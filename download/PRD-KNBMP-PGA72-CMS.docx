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exact"/>
      </w:pPr>
    </w:p>
    <w:p>
      <w:pPr>
        <w:spacing w:before="0" w:after="0" w:line="312" w:lineRule="exact"/>
      </w:pPr>
    </w:p>
    <w:p>
      <w:pPr>
        <w:spacing w:before="0" w:after="0" w:line="312" w:lineRule="exact"/>
      </w:pPr>
    </w:p>
    <w:p>
      <w:pPr>
        <w:spacing w:before="120" w:after="120" w:line="312" w:lineRule="exact"/>
        <w:jc w:val="center"/>
      </w:pPr>
      <w:r>
        <w:rPr>
          <w:color w:val="C5A059"/>
          <w:sz w:val="16"/>
        </w:rPr>
        <w:t>━━━━━━━━━━━━━━━━━━━━━━━━━━━━━━━━━━━━━━━━━━━━━━━━━━━━━━━━━━━━</w:t>
      </w:r>
    </w:p>
    <w:p>
      <w:pPr>
        <w:spacing w:before="240" w:after="120" w:line="312" w:lineRule="exact"/>
        <w:jc w:val="center"/>
      </w:pPr>
      <w:r>
        <w:rPr>
          <w:rFonts w:ascii="Calibri" w:hAnsi="Calibri"/>
          <w:b/>
          <w:i w:val="0"/>
          <w:color w:val="C5A059"/>
          <w:sz w:val="24"/>
        </w:rPr>
        <w:t>KOPERASI NASIONAL MULTIPEDO (KNMP)</w:t>
      </w:r>
    </w:p>
    <w:p>
      <w:pPr>
        <w:spacing w:before="0" w:after="120" w:line="312" w:lineRule="exact"/>
        <w:jc w:val="center"/>
      </w:pPr>
      <w:r>
        <w:rPr>
          <w:rFonts w:ascii="Calibri" w:hAnsi="Calibri"/>
          <w:b w:val="0"/>
          <w:i w:val="0"/>
          <w:color w:val="555555"/>
          <w:sz w:val="20"/>
        </w:rPr>
        <w:t>Jaringan Ekosistem — Paguyuban, Pemuda, Perempuan (JE-P3)</w:t>
      </w:r>
    </w:p>
    <w:p>
      <w:pPr>
        <w:spacing w:before="0" w:after="0" w:line="312" w:lineRule="exact"/>
      </w:pPr>
    </w:p>
    <w:p>
      <w:pPr>
        <w:spacing w:before="0" w:after="0" w:line="312" w:lineRule="exact"/>
      </w:pPr>
    </w:p>
    <w:p>
      <w:pPr>
        <w:spacing w:before="120" w:after="0" w:line="312" w:lineRule="exact"/>
        <w:jc w:val="center"/>
      </w:pPr>
      <w:r>
        <w:rPr>
          <w:rFonts w:ascii="DM Serif Display" w:hAnsi="DM Serif Display"/>
          <w:b/>
          <w:i w:val="0"/>
          <w:color w:val="5E2129"/>
          <w:sz w:val="84"/>
        </w:rPr>
        <w:t>PRD</w:t>
      </w:r>
    </w:p>
    <w:p>
      <w:pPr>
        <w:spacing w:before="0" w:after="0" w:line="312" w:lineRule="exact"/>
        <w:jc w:val="center"/>
      </w:pPr>
      <w:r>
        <w:rPr>
          <w:rFonts w:ascii="Calibri" w:hAnsi="Calibri"/>
          <w:b w:val="0"/>
          <w:i w:val="0"/>
          <w:color w:val="C5A059"/>
          <w:sz w:val="28"/>
        </w:rPr>
        <w:t>━━━━━━━━━━━━━━━━━━━━━━━━━━━━━━</w:t>
      </w:r>
    </w:p>
    <w:p>
      <w:pPr>
        <w:spacing w:before="0" w:after="80" w:line="360" w:lineRule="exact"/>
        <w:jc w:val="center"/>
      </w:pPr>
      <w:r>
        <w:rPr>
          <w:rFonts w:ascii="DM Serif Display" w:hAnsi="DM Serif Display"/>
          <w:b/>
          <w:i w:val="0"/>
          <w:color w:val="5E2129"/>
          <w:sz w:val="56"/>
        </w:rPr>
        <w:t>KNBMP PGA-72</w:t>
      </w:r>
    </w:p>
    <w:p>
      <w:pPr>
        <w:spacing w:before="0" w:after="40" w:line="360" w:lineRule="exact"/>
        <w:jc w:val="center"/>
      </w:pPr>
      <w:r>
        <w:rPr>
          <w:rFonts w:ascii="DM Serif Display" w:hAnsi="DM Serif Display"/>
          <w:b/>
          <w:i w:val="0"/>
          <w:color w:val="C5A059"/>
          <w:sz w:val="44"/>
        </w:rPr>
        <w:t>Content Management System</w:t>
      </w:r>
    </w:p>
    <w:p>
      <w:pPr>
        <w:spacing w:before="0" w:after="0" w:line="312" w:lineRule="exact"/>
      </w:pPr>
    </w:p>
    <w:p>
      <w:pPr>
        <w:spacing w:before="0" w:after="0" w:line="312" w:lineRule="exact"/>
      </w:pPr>
    </w:p>
    <w:p>
      <w:pPr>
        <w:spacing w:before="120" w:after="120" w:line="312" w:lineRule="exact"/>
        <w:jc w:val="center"/>
      </w:pPr>
      <w:r>
        <w:rPr>
          <w:rFonts w:ascii="Calibri" w:hAnsi="Calibri"/>
          <w:b w:val="0"/>
          <w:i/>
          <w:color w:val="555555"/>
          <w:sz w:val="28"/>
        </w:rPr>
        <w:t>Product Requirements Document</w:t>
      </w:r>
      <w:r>
        <w:rPr>
          <w:rFonts w:ascii="Calibri" w:hAnsi="Calibri"/>
          <w:b w:val="0"/>
          <w:i w:val="0"/>
          <w:color w:val="C5A059"/>
          <w:sz w:val="28"/>
        </w:rPr>
        <w:t xml:space="preserve"> — </w:t>
      </w:r>
      <w:r>
        <w:rPr>
          <w:rFonts w:ascii="Calibri" w:hAnsi="Calibri"/>
          <w:b w:val="0"/>
          <w:i/>
          <w:color w:val="555555"/>
          <w:sz w:val="28"/>
        </w:rPr>
        <w:t>Dari Hulu ke Hilir</w:t>
      </w:r>
    </w:p>
    <w:p>
      <w:pPr>
        <w:spacing w:before="240" w:after="40" w:line="312" w:lineRule="exact"/>
        <w:jc w:val="center"/>
      </w:pPr>
      <w:r>
        <w:rPr>
          <w:rFonts w:ascii="Calibri" w:hAnsi="Calibri"/>
          <w:b/>
          <w:i w:val="0"/>
          <w:color w:val="5E2129"/>
          <w:sz w:val="24"/>
        </w:rPr>
        <w:t>v1.0 — Dokumen Hidup</w:t>
      </w:r>
    </w:p>
    <w:p>
      <w:pPr>
        <w:spacing w:before="40" w:after="120" w:line="312" w:lineRule="exact"/>
        <w:jc w:val="center"/>
      </w:pPr>
      <w:r>
        <w:rPr>
          <w:rFonts w:ascii="Calibri" w:hAnsi="Calibri"/>
          <w:b w:val="0"/>
          <w:i w:val="0"/>
          <w:color w:val="555555"/>
          <w:sz w:val="22"/>
        </w:rPr>
        <w:t>17 April 2026</w:t>
      </w:r>
    </w:p>
    <w:p>
      <w:pPr>
        <w:spacing w:before="0" w:after="0" w:line="312" w:lineRule="exact"/>
      </w:pPr>
    </w:p>
    <w:p>
      <w:pPr>
        <w:spacing w:before="0" w:after="0" w:line="312" w:lineRule="exact"/>
      </w:pPr>
    </w:p>
    <w:p>
      <w:pPr>
        <w:spacing w:before="0" w:after="0" w:line="312" w:lineRule="exact"/>
      </w:pPr>
    </w:p>
    <w:p>
      <w:pPr>
        <w:spacing w:before="120" w:after="120" w:line="312" w:lineRule="exact"/>
        <w:jc w:val="center"/>
      </w:pPr>
      <w:r>
        <w:rPr>
          <w:color w:val="C5A059"/>
          <w:sz w:val="16"/>
        </w:rPr>
        <w:t>━━━━━━━━━━━━━━━━━━━━━━━━━━━━━━━━━━━━━━━━━━━━━━━━━━━━━━━━━━━━</w:t>
      </w:r>
    </w:p>
    <w:p>
      <w:pPr>
        <w:spacing w:before="120" w:after="40" w:line="312" w:lineRule="exact"/>
        <w:jc w:val="center"/>
      </w:pPr>
      <w:r>
        <w:rPr>
          <w:rFonts w:ascii="Calibri" w:hAnsi="Calibri"/>
          <w:b/>
          <w:i w:val="0"/>
          <w:color w:val="5E2129"/>
          <w:sz w:val="20"/>
        </w:rPr>
        <w:t>RAHASIA — CONFIDENTIAL</w:t>
      </w:r>
    </w:p>
    <w:p>
      <w:pPr>
        <w:spacing w:before="40" w:after="40" w:line="276" w:lineRule="exact"/>
        <w:jc w:val="center"/>
      </w:pPr>
      <w:r>
        <w:rPr>
          <w:rFonts w:ascii="Calibri" w:hAnsi="Calibri"/>
          <w:b w:val="0"/>
          <w:i/>
          <w:color w:val="555555"/>
          <w:sz w:val="16"/>
        </w:rPr>
        <w:t>Dokumen ini bersifat rahasia dan hanya boleh digunakan oleh pihak yang berwenang.</w:t>
      </w:r>
    </w:p>
    <w:p>
      <w:r>
        <w:br w:type="page"/>
      </w:r>
    </w:p>
    <w:p>
      <w:pPr>
        <w:pStyle w:val="Heading1"/>
        <w:spacing w:before="360" w:after="160" w:line="312" w:lineRule="exact"/>
      </w:pPr>
      <w:r>
        <w:rPr>
          <w:rFonts w:ascii="DM Serif Display" w:hAnsi="DM Serif Display"/>
          <w:color w:val="5E2129"/>
          <w:sz w:val="36"/>
        </w:rPr>
        <w:t>DAFTAR ISI</w:t>
      </w:r>
    </w:p>
    <w:p>
      <w:pPr>
        <w:spacing w:before="120" w:after="120" w:line="312" w:lineRule="exact"/>
        <w:jc w:val="center"/>
      </w:pPr>
      <w:r>
        <w:rPr>
          <w:color w:val="C5A059"/>
          <w:sz w:val="16"/>
        </w:rPr>
        <w:t>━━━━━━━━━━━━━━━━━━━━━━━━━━━━━━━━━━━━━━━━━━━━━━━━━━━━━━━━━━━━</w:t>
      </w:r>
    </w:p>
    <w:p/>
    <w:p>
      <w:pPr>
        <w:tabs>
          <w:tab w:pos="8640" w:val="right" w:leader="dot"/>
        </w:tabs>
        <w:spacing w:before="80" w:after="20" w:line="276" w:lineRule="exact"/>
        <w:ind w:left="0"/>
      </w:pPr>
      <w:r>
        <w:rPr>
          <w:rFonts w:ascii="Calibri" w:hAnsi="Calibri"/>
          <w:b/>
          <w:i w:val="0"/>
          <w:color w:val="5E2129"/>
          <w:sz w:val="22"/>
        </w:rPr>
        <w:t xml:space="preserve">BAB 1  </w:t>
      </w:r>
      <w:r>
        <w:rPr>
          <w:rFonts w:ascii="Calibri" w:hAnsi="Calibri"/>
          <w:b/>
          <w:i w:val="0"/>
          <w:color w:val="5E2129"/>
          <w:sz w:val="22"/>
        </w:rPr>
        <w:t>Pendahuluan</w:t>
      </w:r>
    </w:p>
    <w:p>
      <w:pPr>
        <w:tabs>
          <w:tab w:pos="8640" w:val="right" w:leader="dot"/>
        </w:tabs>
        <w:spacing w:before="20" w:after="20" w:line="276" w:lineRule="exact"/>
        <w:ind w:left="720"/>
      </w:pPr>
      <w:r>
        <w:rPr>
          <w:rFonts w:ascii="Calibri" w:hAnsi="Calibri"/>
          <w:b w:val="0"/>
          <w:i w:val="0"/>
          <w:color w:val="2D2D2D"/>
          <w:sz w:val="20"/>
        </w:rPr>
        <w:t xml:space="preserve">   1.1  </w:t>
      </w:r>
      <w:r>
        <w:rPr>
          <w:rFonts w:ascii="Calibri" w:hAnsi="Calibri"/>
          <w:b w:val="0"/>
          <w:i w:val="0"/>
          <w:color w:val="2D2D2D"/>
          <w:sz w:val="20"/>
        </w:rPr>
        <w:t>Latar Belakang</w:t>
      </w:r>
    </w:p>
    <w:p>
      <w:pPr>
        <w:tabs>
          <w:tab w:pos="8640" w:val="right" w:leader="dot"/>
        </w:tabs>
        <w:spacing w:before="20" w:after="20" w:line="276" w:lineRule="exact"/>
        <w:ind w:left="720"/>
      </w:pPr>
      <w:r>
        <w:rPr>
          <w:rFonts w:ascii="Calibri" w:hAnsi="Calibri"/>
          <w:b w:val="0"/>
          <w:i w:val="0"/>
          <w:color w:val="2D2D2D"/>
          <w:sz w:val="20"/>
        </w:rPr>
        <w:t xml:space="preserve">   1.2  </w:t>
      </w:r>
      <w:r>
        <w:rPr>
          <w:rFonts w:ascii="Calibri" w:hAnsi="Calibri"/>
          <w:b w:val="0"/>
          <w:i w:val="0"/>
          <w:color w:val="2D2D2D"/>
          <w:sz w:val="20"/>
        </w:rPr>
        <w:t>Tujuan Dokumen</w:t>
      </w:r>
    </w:p>
    <w:p>
      <w:pPr>
        <w:tabs>
          <w:tab w:pos="8640" w:val="right" w:leader="dot"/>
        </w:tabs>
        <w:spacing w:before="20" w:after="20" w:line="276" w:lineRule="exact"/>
        <w:ind w:left="720"/>
      </w:pPr>
      <w:r>
        <w:rPr>
          <w:rFonts w:ascii="Calibri" w:hAnsi="Calibri"/>
          <w:b w:val="0"/>
          <w:i w:val="0"/>
          <w:color w:val="2D2D2D"/>
          <w:sz w:val="20"/>
        </w:rPr>
        <w:t xml:space="preserve">   1.3  </w:t>
      </w:r>
      <w:r>
        <w:rPr>
          <w:rFonts w:ascii="Calibri" w:hAnsi="Calibri"/>
          <w:b w:val="0"/>
          <w:i w:val="0"/>
          <w:color w:val="2D2D2D"/>
          <w:sz w:val="20"/>
        </w:rPr>
        <w:t>Ruang Lingkup</w:t>
      </w:r>
    </w:p>
    <w:p>
      <w:pPr>
        <w:tabs>
          <w:tab w:pos="8640" w:val="right" w:leader="dot"/>
        </w:tabs>
        <w:spacing w:before="20" w:after="20" w:line="276" w:lineRule="exact"/>
        <w:ind w:left="720"/>
      </w:pPr>
      <w:r>
        <w:rPr>
          <w:rFonts w:ascii="Calibri" w:hAnsi="Calibri"/>
          <w:b w:val="0"/>
          <w:i w:val="0"/>
          <w:color w:val="2D2D2D"/>
          <w:sz w:val="20"/>
        </w:rPr>
        <w:t xml:space="preserve">   1.4  </w:t>
      </w:r>
      <w:r>
        <w:rPr>
          <w:rFonts w:ascii="Calibri" w:hAnsi="Calibri"/>
          <w:b w:val="0"/>
          <w:i w:val="0"/>
          <w:color w:val="2D2D2D"/>
          <w:sz w:val="20"/>
        </w:rPr>
        <w:t>Definisi &amp; Istilah</w:t>
      </w:r>
    </w:p>
    <w:p>
      <w:pPr>
        <w:tabs>
          <w:tab w:pos="8640" w:val="right" w:leader="dot"/>
        </w:tabs>
        <w:spacing w:before="20" w:after="20" w:line="276" w:lineRule="exact"/>
        <w:ind w:left="720"/>
      </w:pPr>
      <w:r>
        <w:rPr>
          <w:rFonts w:ascii="Calibri" w:hAnsi="Calibri"/>
          <w:b w:val="0"/>
          <w:i w:val="0"/>
          <w:color w:val="2D2D2D"/>
          <w:sz w:val="20"/>
        </w:rPr>
        <w:t xml:space="preserve">   1.5  </w:t>
      </w:r>
      <w:r>
        <w:rPr>
          <w:rFonts w:ascii="Calibri" w:hAnsi="Calibri"/>
          <w:b w:val="0"/>
          <w:i w:val="0"/>
          <w:color w:val="2D2D2D"/>
          <w:sz w:val="20"/>
        </w:rPr>
        <w:t>Pemangku Kepentingan</w:t>
      </w:r>
    </w:p>
    <w:p>
      <w:pPr>
        <w:tabs>
          <w:tab w:pos="8640" w:val="right" w:leader="dot"/>
        </w:tabs>
        <w:spacing w:before="80" w:after="20" w:line="276" w:lineRule="exact"/>
        <w:ind w:left="0"/>
      </w:pPr>
      <w:r>
        <w:rPr>
          <w:rFonts w:ascii="Calibri" w:hAnsi="Calibri"/>
          <w:b/>
          <w:i w:val="0"/>
          <w:color w:val="5E2129"/>
          <w:sz w:val="22"/>
        </w:rPr>
        <w:t xml:space="preserve">BAB 2  </w:t>
      </w:r>
      <w:r>
        <w:rPr>
          <w:rFonts w:ascii="Calibri" w:hAnsi="Calibri"/>
          <w:b/>
          <w:i w:val="0"/>
          <w:color w:val="5E2129"/>
          <w:sz w:val="22"/>
        </w:rPr>
        <w:t>Visi Produk</w:t>
      </w:r>
    </w:p>
    <w:p>
      <w:pPr>
        <w:tabs>
          <w:tab w:pos="8640" w:val="right" w:leader="dot"/>
        </w:tabs>
        <w:spacing w:before="20" w:after="20" w:line="276" w:lineRule="exact"/>
        <w:ind w:left="720"/>
      </w:pPr>
      <w:r>
        <w:rPr>
          <w:rFonts w:ascii="Calibri" w:hAnsi="Calibri"/>
          <w:b w:val="0"/>
          <w:i w:val="0"/>
          <w:color w:val="2D2D2D"/>
          <w:sz w:val="20"/>
        </w:rPr>
        <w:t xml:space="preserve">   2.1  </w:t>
      </w:r>
      <w:r>
        <w:rPr>
          <w:rFonts w:ascii="Calibri" w:hAnsi="Calibri"/>
          <w:b w:val="0"/>
          <w:i w:val="0"/>
          <w:color w:val="2D2D2D"/>
          <w:sz w:val="20"/>
        </w:rPr>
        <w:t>Visi CMS</w:t>
      </w:r>
    </w:p>
    <w:p>
      <w:pPr>
        <w:tabs>
          <w:tab w:pos="8640" w:val="right" w:leader="dot"/>
        </w:tabs>
        <w:spacing w:before="20" w:after="20" w:line="276" w:lineRule="exact"/>
        <w:ind w:left="720"/>
      </w:pPr>
      <w:r>
        <w:rPr>
          <w:rFonts w:ascii="Calibri" w:hAnsi="Calibri"/>
          <w:b w:val="0"/>
          <w:i w:val="0"/>
          <w:color w:val="2D2D2D"/>
          <w:sz w:val="20"/>
        </w:rPr>
        <w:t xml:space="preserve">   2.2  </w:t>
      </w:r>
      <w:r>
        <w:rPr>
          <w:rFonts w:ascii="Calibri" w:hAnsi="Calibri"/>
          <w:b w:val="0"/>
          <w:i w:val="0"/>
          <w:color w:val="2D2D2D"/>
          <w:sz w:val="20"/>
        </w:rPr>
        <w:t>Target Pengguna</w:t>
      </w:r>
    </w:p>
    <w:p>
      <w:pPr>
        <w:tabs>
          <w:tab w:pos="8640" w:val="right" w:leader="dot"/>
        </w:tabs>
        <w:spacing w:before="20" w:after="20" w:line="276" w:lineRule="exact"/>
        <w:ind w:left="720"/>
      </w:pPr>
      <w:r>
        <w:rPr>
          <w:rFonts w:ascii="Calibri" w:hAnsi="Calibri"/>
          <w:b w:val="0"/>
          <w:i w:val="0"/>
          <w:color w:val="2D2D2D"/>
          <w:sz w:val="20"/>
        </w:rPr>
        <w:t xml:space="preserve">   2.3  </w:t>
      </w:r>
      <w:r>
        <w:rPr>
          <w:rFonts w:ascii="Calibri" w:hAnsi="Calibri"/>
          <w:b w:val="0"/>
          <w:i w:val="0"/>
          <w:color w:val="2D2D2D"/>
          <w:sz w:val="20"/>
        </w:rPr>
        <w:t>User Persona</w:t>
      </w:r>
    </w:p>
    <w:p>
      <w:pPr>
        <w:tabs>
          <w:tab w:pos="8640" w:val="right" w:leader="dot"/>
        </w:tabs>
        <w:spacing w:before="20" w:after="20" w:line="276" w:lineRule="exact"/>
        <w:ind w:left="720"/>
      </w:pPr>
      <w:r>
        <w:rPr>
          <w:rFonts w:ascii="Calibri" w:hAnsi="Calibri"/>
          <w:b w:val="0"/>
          <w:i w:val="0"/>
          <w:color w:val="2D2D2D"/>
          <w:sz w:val="20"/>
        </w:rPr>
        <w:t xml:space="preserve">   2.4  </w:t>
      </w:r>
      <w:r>
        <w:rPr>
          <w:rFonts w:ascii="Calibri" w:hAnsi="Calibri"/>
          <w:b w:val="0"/>
          <w:i w:val="0"/>
          <w:color w:val="2D2D2D"/>
          <w:sz w:val="20"/>
        </w:rPr>
        <w:t>Alur Kerja Konten</w:t>
      </w:r>
    </w:p>
    <w:p>
      <w:pPr>
        <w:tabs>
          <w:tab w:pos="8640" w:val="right" w:leader="dot"/>
        </w:tabs>
        <w:spacing w:before="80" w:after="20" w:line="276" w:lineRule="exact"/>
        <w:ind w:left="0"/>
      </w:pPr>
      <w:r>
        <w:rPr>
          <w:rFonts w:ascii="Calibri" w:hAnsi="Calibri"/>
          <w:b/>
          <w:i w:val="0"/>
          <w:color w:val="5E2129"/>
          <w:sz w:val="22"/>
        </w:rPr>
        <w:t xml:space="preserve">BAB 3  </w:t>
      </w:r>
      <w:r>
        <w:rPr>
          <w:rFonts w:ascii="Calibri" w:hAnsi="Calibri"/>
          <w:b/>
          <w:i w:val="0"/>
          <w:color w:val="5E2129"/>
          <w:sz w:val="22"/>
        </w:rPr>
        <w:t>Arsitektur Sistem</w:t>
      </w:r>
    </w:p>
    <w:p>
      <w:pPr>
        <w:tabs>
          <w:tab w:pos="8640" w:val="right" w:leader="dot"/>
        </w:tabs>
        <w:spacing w:before="20" w:after="20" w:line="276" w:lineRule="exact"/>
        <w:ind w:left="720"/>
      </w:pPr>
      <w:r>
        <w:rPr>
          <w:rFonts w:ascii="Calibri" w:hAnsi="Calibri"/>
          <w:b w:val="0"/>
          <w:i w:val="0"/>
          <w:color w:val="2D2D2D"/>
          <w:sz w:val="20"/>
        </w:rPr>
        <w:t xml:space="preserve">   3.1  </w:t>
      </w:r>
      <w:r>
        <w:rPr>
          <w:rFonts w:ascii="Calibri" w:hAnsi="Calibri"/>
          <w:b w:val="0"/>
          <w:i w:val="0"/>
          <w:color w:val="2D2D2D"/>
          <w:sz w:val="20"/>
        </w:rPr>
        <w:t>Arsitektur High-Level</w:t>
      </w:r>
    </w:p>
    <w:p>
      <w:pPr>
        <w:tabs>
          <w:tab w:pos="8640" w:val="right" w:leader="dot"/>
        </w:tabs>
        <w:spacing w:before="20" w:after="20" w:line="276" w:lineRule="exact"/>
        <w:ind w:left="720"/>
      </w:pPr>
      <w:r>
        <w:rPr>
          <w:rFonts w:ascii="Calibri" w:hAnsi="Calibri"/>
          <w:b w:val="0"/>
          <w:i w:val="0"/>
          <w:color w:val="2D2D2D"/>
          <w:sz w:val="20"/>
        </w:rPr>
        <w:t xml:space="preserve">   3.2  </w:t>
      </w:r>
      <w:r>
        <w:rPr>
          <w:rFonts w:ascii="Calibri" w:hAnsi="Calibri"/>
          <w:b w:val="0"/>
          <w:i w:val="0"/>
          <w:color w:val="2D2D2D"/>
          <w:sz w:val="20"/>
        </w:rPr>
        <w:t>Tech Stack</w:t>
      </w:r>
    </w:p>
    <w:p>
      <w:pPr>
        <w:tabs>
          <w:tab w:pos="8640" w:val="right" w:leader="dot"/>
        </w:tabs>
        <w:spacing w:before="20" w:after="20" w:line="276" w:lineRule="exact"/>
        <w:ind w:left="720"/>
      </w:pPr>
      <w:r>
        <w:rPr>
          <w:rFonts w:ascii="Calibri" w:hAnsi="Calibri"/>
          <w:b w:val="0"/>
          <w:i w:val="0"/>
          <w:color w:val="2D2D2D"/>
          <w:sz w:val="20"/>
        </w:rPr>
        <w:t xml:space="preserve">   3.3  </w:t>
      </w:r>
      <w:r>
        <w:rPr>
          <w:rFonts w:ascii="Calibri" w:hAnsi="Calibri"/>
          <w:b w:val="0"/>
          <w:i w:val="0"/>
          <w:color w:val="2D2D2D"/>
          <w:sz w:val="20"/>
        </w:rPr>
        <w:t>Database Schema</w:t>
      </w:r>
    </w:p>
    <w:p>
      <w:pPr>
        <w:tabs>
          <w:tab w:pos="8640" w:val="right" w:leader="dot"/>
        </w:tabs>
        <w:spacing w:before="20" w:after="20" w:line="276" w:lineRule="exact"/>
        <w:ind w:left="720"/>
      </w:pPr>
      <w:r>
        <w:rPr>
          <w:rFonts w:ascii="Calibri" w:hAnsi="Calibri"/>
          <w:b w:val="0"/>
          <w:i w:val="0"/>
          <w:color w:val="2D2D2D"/>
          <w:sz w:val="20"/>
        </w:rPr>
        <w:t xml:space="preserve">   3.4  </w:t>
      </w:r>
      <w:r>
        <w:rPr>
          <w:rFonts w:ascii="Calibri" w:hAnsi="Calibri"/>
          <w:b w:val="0"/>
          <w:i w:val="0"/>
          <w:color w:val="2D2D2D"/>
          <w:sz w:val="20"/>
        </w:rPr>
        <w:t>API Endpoints</w:t>
      </w:r>
    </w:p>
    <w:p>
      <w:pPr>
        <w:tabs>
          <w:tab w:pos="8640" w:val="right" w:leader="dot"/>
        </w:tabs>
        <w:spacing w:before="20" w:after="20" w:line="276" w:lineRule="exact"/>
        <w:ind w:left="720"/>
      </w:pPr>
      <w:r>
        <w:rPr>
          <w:rFonts w:ascii="Calibri" w:hAnsi="Calibri"/>
          <w:b w:val="0"/>
          <w:i w:val="0"/>
          <w:color w:val="2D2D2D"/>
          <w:sz w:val="20"/>
        </w:rPr>
        <w:t xml:space="preserve">   3.5  </w:t>
      </w:r>
      <w:r>
        <w:rPr>
          <w:rFonts w:ascii="Calibri" w:hAnsi="Calibri"/>
          <w:b w:val="0"/>
          <w:i w:val="0"/>
          <w:color w:val="2D2D2D"/>
          <w:sz w:val="20"/>
        </w:rPr>
        <w:t>Authentication</w:t>
      </w:r>
    </w:p>
    <w:p>
      <w:pPr>
        <w:tabs>
          <w:tab w:pos="8640" w:val="right" w:leader="dot"/>
        </w:tabs>
        <w:spacing w:before="80" w:after="20" w:line="276" w:lineRule="exact"/>
        <w:ind w:left="0"/>
      </w:pPr>
      <w:r>
        <w:rPr>
          <w:rFonts w:ascii="Calibri" w:hAnsi="Calibri"/>
          <w:b/>
          <w:i w:val="0"/>
          <w:color w:val="5E2129"/>
          <w:sz w:val="22"/>
        </w:rPr>
        <w:t xml:space="preserve">BAB 4  </w:t>
      </w:r>
      <w:r>
        <w:rPr>
          <w:rFonts w:ascii="Calibri" w:hAnsi="Calibri"/>
          <w:b/>
          <w:i w:val="0"/>
          <w:color w:val="5E2129"/>
          <w:sz w:val="22"/>
        </w:rPr>
        <w:t>Fitur CMS (Admin Panel)</w:t>
      </w:r>
    </w:p>
    <w:p>
      <w:pPr>
        <w:tabs>
          <w:tab w:pos="8640" w:val="right" w:leader="dot"/>
        </w:tabs>
        <w:spacing w:before="20" w:after="20" w:line="276" w:lineRule="exact"/>
        <w:ind w:left="720"/>
      </w:pPr>
      <w:r>
        <w:rPr>
          <w:rFonts w:ascii="Calibri" w:hAnsi="Calibri"/>
          <w:b w:val="0"/>
          <w:i w:val="0"/>
          <w:color w:val="2D2D2D"/>
          <w:sz w:val="20"/>
        </w:rPr>
        <w:t xml:space="preserve">   4.1  </w:t>
      </w:r>
      <w:r>
        <w:rPr>
          <w:rFonts w:ascii="Calibri" w:hAnsi="Calibri"/>
          <w:b w:val="0"/>
          <w:i w:val="0"/>
          <w:color w:val="2D2D2D"/>
          <w:sz w:val="20"/>
        </w:rPr>
        <w:t>Dashboard</w:t>
      </w:r>
    </w:p>
    <w:p>
      <w:pPr>
        <w:tabs>
          <w:tab w:pos="8640" w:val="right" w:leader="dot"/>
        </w:tabs>
        <w:spacing w:before="20" w:after="20" w:line="276" w:lineRule="exact"/>
        <w:ind w:left="720"/>
      </w:pPr>
      <w:r>
        <w:rPr>
          <w:rFonts w:ascii="Calibri" w:hAnsi="Calibri"/>
          <w:b w:val="0"/>
          <w:i w:val="0"/>
          <w:color w:val="2D2D2D"/>
          <w:sz w:val="20"/>
        </w:rPr>
        <w:t xml:space="preserve">   4.2  </w:t>
      </w:r>
      <w:r>
        <w:rPr>
          <w:rFonts w:ascii="Calibri" w:hAnsi="Calibri"/>
          <w:b w:val="0"/>
          <w:i w:val="0"/>
          <w:color w:val="2D2D2D"/>
          <w:sz w:val="20"/>
        </w:rPr>
        <w:t>Manajemen Halaman</w:t>
      </w:r>
    </w:p>
    <w:p>
      <w:pPr>
        <w:tabs>
          <w:tab w:pos="8640" w:val="right" w:leader="dot"/>
        </w:tabs>
        <w:spacing w:before="20" w:after="20" w:line="276" w:lineRule="exact"/>
        <w:ind w:left="720"/>
      </w:pPr>
      <w:r>
        <w:rPr>
          <w:rFonts w:ascii="Calibri" w:hAnsi="Calibri"/>
          <w:b w:val="0"/>
          <w:i w:val="0"/>
          <w:color w:val="2D2D2D"/>
          <w:sz w:val="20"/>
        </w:rPr>
        <w:t xml:space="preserve">   4.3  </w:t>
      </w:r>
      <w:r>
        <w:rPr>
          <w:rFonts w:ascii="Calibri" w:hAnsi="Calibri"/>
          <w:b w:val="0"/>
          <w:i w:val="0"/>
          <w:color w:val="2D2D2D"/>
          <w:sz w:val="20"/>
        </w:rPr>
        <w:t>Manajemen PGA-72</w:t>
      </w:r>
    </w:p>
    <w:p>
      <w:pPr>
        <w:tabs>
          <w:tab w:pos="8640" w:val="right" w:leader="dot"/>
        </w:tabs>
        <w:spacing w:before="20" w:after="20" w:line="276" w:lineRule="exact"/>
        <w:ind w:left="720"/>
      </w:pPr>
      <w:r>
        <w:rPr>
          <w:rFonts w:ascii="Calibri" w:hAnsi="Calibri"/>
          <w:b w:val="0"/>
          <w:i w:val="0"/>
          <w:color w:val="2D2D2D"/>
          <w:sz w:val="20"/>
        </w:rPr>
        <w:t xml:space="preserve">   4.4  </w:t>
      </w:r>
      <w:r>
        <w:rPr>
          <w:rFonts w:ascii="Calibri" w:hAnsi="Calibri"/>
          <w:b w:val="0"/>
          <w:i w:val="0"/>
          <w:color w:val="2D2D2D"/>
          <w:sz w:val="20"/>
        </w:rPr>
        <w:t>Editor Konten</w:t>
      </w:r>
    </w:p>
    <w:p>
      <w:pPr>
        <w:tabs>
          <w:tab w:pos="8640" w:val="right" w:leader="dot"/>
        </w:tabs>
        <w:spacing w:before="20" w:after="20" w:line="276" w:lineRule="exact"/>
        <w:ind w:left="720"/>
      </w:pPr>
      <w:r>
        <w:rPr>
          <w:rFonts w:ascii="Calibri" w:hAnsi="Calibri"/>
          <w:b w:val="0"/>
          <w:i w:val="0"/>
          <w:color w:val="2D2D2D"/>
          <w:sz w:val="20"/>
        </w:rPr>
        <w:t xml:space="preserve">   4.5  </w:t>
      </w:r>
      <w:r>
        <w:rPr>
          <w:rFonts w:ascii="Calibri" w:hAnsi="Calibri"/>
          <w:b w:val="0"/>
          <w:i w:val="0"/>
          <w:color w:val="2D2D2D"/>
          <w:sz w:val="20"/>
        </w:rPr>
        <w:t>Media Manager</w:t>
      </w:r>
    </w:p>
    <w:p>
      <w:pPr>
        <w:tabs>
          <w:tab w:pos="8640" w:val="right" w:leader="dot"/>
        </w:tabs>
        <w:spacing w:before="20" w:after="20" w:line="276" w:lineRule="exact"/>
        <w:ind w:left="720"/>
      </w:pPr>
      <w:r>
        <w:rPr>
          <w:rFonts w:ascii="Calibri" w:hAnsi="Calibri"/>
          <w:b w:val="0"/>
          <w:i w:val="0"/>
          <w:color w:val="2D2D2D"/>
          <w:sz w:val="20"/>
        </w:rPr>
        <w:t xml:space="preserve">   4.6  </w:t>
      </w:r>
      <w:r>
        <w:rPr>
          <w:rFonts w:ascii="Calibri" w:hAnsi="Calibri"/>
          <w:b w:val="0"/>
          <w:i w:val="0"/>
          <w:color w:val="2D2D2D"/>
          <w:sz w:val="20"/>
        </w:rPr>
        <w:t>Theme &amp; Design</w:t>
      </w:r>
    </w:p>
    <w:p>
      <w:pPr>
        <w:tabs>
          <w:tab w:pos="8640" w:val="right" w:leader="dot"/>
        </w:tabs>
        <w:spacing w:before="20" w:after="20" w:line="276" w:lineRule="exact"/>
        <w:ind w:left="720"/>
      </w:pPr>
      <w:r>
        <w:rPr>
          <w:rFonts w:ascii="Calibri" w:hAnsi="Calibri"/>
          <w:b w:val="0"/>
          <w:i w:val="0"/>
          <w:color w:val="2D2D2D"/>
          <w:sz w:val="20"/>
        </w:rPr>
        <w:t xml:space="preserve">   4.7  </w:t>
      </w:r>
      <w:r>
        <w:rPr>
          <w:rFonts w:ascii="Calibri" w:hAnsi="Calibri"/>
          <w:b w:val="0"/>
          <w:i w:val="0"/>
          <w:color w:val="2D2D2D"/>
          <w:sz w:val="20"/>
        </w:rPr>
        <w:t>Pengaturan Situs</w:t>
      </w:r>
    </w:p>
    <w:p>
      <w:pPr>
        <w:tabs>
          <w:tab w:pos="8640" w:val="right" w:leader="dot"/>
        </w:tabs>
        <w:spacing w:before="20" w:after="20" w:line="276" w:lineRule="exact"/>
        <w:ind w:left="720"/>
      </w:pPr>
      <w:r>
        <w:rPr>
          <w:rFonts w:ascii="Calibri" w:hAnsi="Calibri"/>
          <w:b w:val="0"/>
          <w:i w:val="0"/>
          <w:color w:val="2D2D2D"/>
          <w:sz w:val="20"/>
        </w:rPr>
        <w:t xml:space="preserve">   4.8  </w:t>
      </w:r>
      <w:r>
        <w:rPr>
          <w:rFonts w:ascii="Calibri" w:hAnsi="Calibri"/>
          <w:b w:val="0"/>
          <w:i w:val="0"/>
          <w:color w:val="2D2D2D"/>
          <w:sz w:val="20"/>
        </w:rPr>
        <w:t>Audit Log</w:t>
      </w:r>
    </w:p>
    <w:p>
      <w:pPr>
        <w:tabs>
          <w:tab w:pos="8640" w:val="right" w:leader="dot"/>
        </w:tabs>
        <w:spacing w:before="80" w:after="20" w:line="276" w:lineRule="exact"/>
        <w:ind w:left="0"/>
      </w:pPr>
      <w:r>
        <w:rPr>
          <w:rFonts w:ascii="Calibri" w:hAnsi="Calibri"/>
          <w:b/>
          <w:i w:val="0"/>
          <w:color w:val="5E2129"/>
          <w:sz w:val="22"/>
        </w:rPr>
        <w:t xml:space="preserve">BAB 5  </w:t>
      </w:r>
      <w:r>
        <w:rPr>
          <w:rFonts w:ascii="Calibri" w:hAnsi="Calibri"/>
          <w:b/>
          <w:i w:val="0"/>
          <w:color w:val="5E2129"/>
          <w:sz w:val="22"/>
        </w:rPr>
        <w:t>Struktur Konten</w:t>
      </w:r>
    </w:p>
    <w:p>
      <w:pPr>
        <w:tabs>
          <w:tab w:pos="8640" w:val="right" w:leader="dot"/>
        </w:tabs>
        <w:spacing w:before="20" w:after="20" w:line="276" w:lineRule="exact"/>
        <w:ind w:left="720"/>
      </w:pPr>
      <w:r>
        <w:rPr>
          <w:rFonts w:ascii="Calibri" w:hAnsi="Calibri"/>
          <w:b w:val="0"/>
          <w:i w:val="0"/>
          <w:color w:val="2D2D2D"/>
          <w:sz w:val="20"/>
        </w:rPr>
        <w:t xml:space="preserve">   5.1  </w:t>
      </w:r>
      <w:r>
        <w:rPr>
          <w:rFonts w:ascii="Calibri" w:hAnsi="Calibri"/>
          <w:b w:val="0"/>
          <w:i w:val="0"/>
          <w:color w:val="2D2D2D"/>
          <w:sz w:val="20"/>
        </w:rPr>
        <w:t>Peta Halaman</w:t>
      </w:r>
    </w:p>
    <w:p>
      <w:pPr>
        <w:tabs>
          <w:tab w:pos="8640" w:val="right" w:leader="dot"/>
        </w:tabs>
        <w:spacing w:before="20" w:after="20" w:line="276" w:lineRule="exact"/>
        <w:ind w:left="720"/>
      </w:pPr>
      <w:r>
        <w:rPr>
          <w:rFonts w:ascii="Calibri" w:hAnsi="Calibri"/>
          <w:b w:val="0"/>
          <w:i w:val="0"/>
          <w:color w:val="2D2D2D"/>
          <w:sz w:val="20"/>
        </w:rPr>
        <w:t xml:space="preserve">   5.2  </w:t>
      </w:r>
      <w:r>
        <w:rPr>
          <w:rFonts w:ascii="Calibri" w:hAnsi="Calibri"/>
          <w:b w:val="0"/>
          <w:i w:val="0"/>
          <w:color w:val="2D2D2D"/>
          <w:sz w:val="20"/>
        </w:rPr>
        <w:t>9 Domain Detail</w:t>
      </w:r>
    </w:p>
    <w:p>
      <w:pPr>
        <w:tabs>
          <w:tab w:pos="8640" w:val="right" w:leader="dot"/>
        </w:tabs>
        <w:spacing w:before="20" w:after="20" w:line="276" w:lineRule="exact"/>
        <w:ind w:left="720"/>
      </w:pPr>
      <w:r>
        <w:rPr>
          <w:rFonts w:ascii="Calibri" w:hAnsi="Calibri"/>
          <w:b w:val="0"/>
          <w:i w:val="0"/>
          <w:color w:val="2D2D2D"/>
          <w:sz w:val="20"/>
        </w:rPr>
        <w:t xml:space="preserve">   5.3  </w:t>
      </w:r>
      <w:r>
        <w:rPr>
          <w:rFonts w:ascii="Calibri" w:hAnsi="Calibri"/>
          <w:b w:val="0"/>
          <w:i w:val="0"/>
          <w:color w:val="2D2D2D"/>
          <w:sz w:val="20"/>
        </w:rPr>
        <w:t>Struktur Data Per PGA</w:t>
      </w:r>
    </w:p>
    <w:p>
      <w:pPr>
        <w:tabs>
          <w:tab w:pos="8640" w:val="right" w:leader="dot"/>
        </w:tabs>
        <w:spacing w:before="80" w:after="20" w:line="276" w:lineRule="exact"/>
        <w:ind w:left="0"/>
      </w:pPr>
      <w:r>
        <w:rPr>
          <w:rFonts w:ascii="Calibri" w:hAnsi="Calibri"/>
          <w:b/>
          <w:i w:val="0"/>
          <w:color w:val="5E2129"/>
          <w:sz w:val="22"/>
        </w:rPr>
        <w:t xml:space="preserve">BAB 6  </w:t>
      </w:r>
      <w:r>
        <w:rPr>
          <w:rFonts w:ascii="Calibri" w:hAnsi="Calibri"/>
          <w:b/>
          <w:i w:val="0"/>
          <w:color w:val="5E2129"/>
          <w:sz w:val="22"/>
        </w:rPr>
        <w:t>Desain Antarmuka</w:t>
      </w:r>
    </w:p>
    <w:p>
      <w:pPr>
        <w:tabs>
          <w:tab w:pos="8640" w:val="right" w:leader="dot"/>
        </w:tabs>
        <w:spacing w:before="20" w:after="20" w:line="276" w:lineRule="exact"/>
        <w:ind w:left="720"/>
      </w:pPr>
      <w:r>
        <w:rPr>
          <w:rFonts w:ascii="Calibri" w:hAnsi="Calibri"/>
          <w:b w:val="0"/>
          <w:i w:val="0"/>
          <w:color w:val="2D2D2D"/>
          <w:sz w:val="20"/>
        </w:rPr>
        <w:t xml:space="preserve">   6.1  </w:t>
      </w:r>
      <w:r>
        <w:rPr>
          <w:rFonts w:ascii="Calibri" w:hAnsi="Calibri"/>
          <w:b w:val="0"/>
          <w:i w:val="0"/>
          <w:color w:val="2D2D2D"/>
          <w:sz w:val="20"/>
        </w:rPr>
        <w:t>Design System</w:t>
      </w:r>
    </w:p>
    <w:p>
      <w:pPr>
        <w:tabs>
          <w:tab w:pos="8640" w:val="right" w:leader="dot"/>
        </w:tabs>
        <w:spacing w:before="20" w:after="20" w:line="276" w:lineRule="exact"/>
        <w:ind w:left="720"/>
      </w:pPr>
      <w:r>
        <w:rPr>
          <w:rFonts w:ascii="Calibri" w:hAnsi="Calibri"/>
          <w:b w:val="0"/>
          <w:i w:val="0"/>
          <w:color w:val="2D2D2D"/>
          <w:sz w:val="20"/>
        </w:rPr>
        <w:t xml:space="preserve">   6.2  </w:t>
      </w:r>
      <w:r>
        <w:rPr>
          <w:rFonts w:ascii="Calibri" w:hAnsi="Calibri"/>
          <w:b w:val="0"/>
          <w:i w:val="0"/>
          <w:color w:val="2D2D2D"/>
          <w:sz w:val="20"/>
        </w:rPr>
        <w:t>Typography</w:t>
      </w:r>
    </w:p>
    <w:p>
      <w:pPr>
        <w:tabs>
          <w:tab w:pos="8640" w:val="right" w:leader="dot"/>
        </w:tabs>
        <w:spacing w:before="20" w:after="20" w:line="276" w:lineRule="exact"/>
        <w:ind w:left="720"/>
      </w:pPr>
      <w:r>
        <w:rPr>
          <w:rFonts w:ascii="Calibri" w:hAnsi="Calibri"/>
          <w:b w:val="0"/>
          <w:i w:val="0"/>
          <w:color w:val="2D2D2D"/>
          <w:sz w:val="20"/>
        </w:rPr>
        <w:t xml:space="preserve">   6.3  </w:t>
      </w:r>
      <w:r>
        <w:rPr>
          <w:rFonts w:ascii="Calibri" w:hAnsi="Calibri"/>
          <w:b w:val="0"/>
          <w:i w:val="0"/>
          <w:color w:val="2D2D2D"/>
          <w:sz w:val="20"/>
        </w:rPr>
        <w:t>Batik Kawung Pattern</w:t>
      </w:r>
    </w:p>
    <w:p>
      <w:pPr>
        <w:tabs>
          <w:tab w:pos="8640" w:val="right" w:leader="dot"/>
        </w:tabs>
        <w:spacing w:before="20" w:after="20" w:line="276" w:lineRule="exact"/>
        <w:ind w:left="720"/>
      </w:pPr>
      <w:r>
        <w:rPr>
          <w:rFonts w:ascii="Calibri" w:hAnsi="Calibri"/>
          <w:b w:val="0"/>
          <w:i w:val="0"/>
          <w:color w:val="2D2D2D"/>
          <w:sz w:val="20"/>
        </w:rPr>
        <w:t xml:space="preserve">   6.4  </w:t>
      </w:r>
      <w:r>
        <w:rPr>
          <w:rFonts w:ascii="Calibri" w:hAnsi="Calibri"/>
          <w:b w:val="0"/>
          <w:i w:val="0"/>
          <w:color w:val="2D2D2D"/>
          <w:sz w:val="20"/>
        </w:rPr>
        <w:t>Responsive Design</w:t>
      </w:r>
    </w:p>
    <w:p>
      <w:pPr>
        <w:tabs>
          <w:tab w:pos="8640" w:val="right" w:leader="dot"/>
        </w:tabs>
        <w:spacing w:before="20" w:after="20" w:line="276" w:lineRule="exact"/>
        <w:ind w:left="720"/>
      </w:pPr>
      <w:r>
        <w:rPr>
          <w:rFonts w:ascii="Calibri" w:hAnsi="Calibri"/>
          <w:b w:val="0"/>
          <w:i w:val="0"/>
          <w:color w:val="2D2D2D"/>
          <w:sz w:val="20"/>
        </w:rPr>
        <w:t xml:space="preserve">   6.5  </w:t>
      </w:r>
      <w:r>
        <w:rPr>
          <w:rFonts w:ascii="Calibri" w:hAnsi="Calibri"/>
          <w:b w:val="0"/>
          <w:i w:val="0"/>
          <w:color w:val="2D2D2D"/>
          <w:sz w:val="20"/>
        </w:rPr>
        <w:t>Flipbook Interactions</w:t>
      </w:r>
    </w:p>
    <w:p>
      <w:pPr>
        <w:tabs>
          <w:tab w:pos="8640" w:val="right" w:leader="dot"/>
        </w:tabs>
        <w:spacing w:before="80" w:after="20" w:line="276" w:lineRule="exact"/>
        <w:ind w:left="0"/>
      </w:pPr>
      <w:r>
        <w:rPr>
          <w:rFonts w:ascii="Calibri" w:hAnsi="Calibri"/>
          <w:b/>
          <w:i w:val="0"/>
          <w:color w:val="5E2129"/>
          <w:sz w:val="22"/>
        </w:rPr>
        <w:t xml:space="preserve">BAB 7  </w:t>
      </w:r>
      <w:r>
        <w:rPr>
          <w:rFonts w:ascii="Calibri" w:hAnsi="Calibri"/>
          <w:b/>
          <w:i w:val="0"/>
          <w:color w:val="5E2129"/>
          <w:sz w:val="22"/>
        </w:rPr>
        <w:t>Implementasi</w:t>
      </w:r>
    </w:p>
    <w:p>
      <w:pPr>
        <w:tabs>
          <w:tab w:pos="8640" w:val="right" w:leader="dot"/>
        </w:tabs>
        <w:spacing w:before="20" w:after="20" w:line="276" w:lineRule="exact"/>
        <w:ind w:left="720"/>
      </w:pPr>
      <w:r>
        <w:rPr>
          <w:rFonts w:ascii="Calibri" w:hAnsi="Calibri"/>
          <w:b w:val="0"/>
          <w:i w:val="0"/>
          <w:color w:val="2D2D2D"/>
          <w:sz w:val="20"/>
        </w:rPr>
        <w:t xml:space="preserve">   7.1  </w:t>
      </w:r>
      <w:r>
        <w:rPr>
          <w:rFonts w:ascii="Calibri" w:hAnsi="Calibri"/>
          <w:b w:val="0"/>
          <w:i w:val="0"/>
          <w:color w:val="2D2D2D"/>
          <w:sz w:val="20"/>
        </w:rPr>
        <w:t>Roadmap 3 Fase</w:t>
      </w:r>
    </w:p>
    <w:p>
      <w:pPr>
        <w:tabs>
          <w:tab w:pos="8640" w:val="right" w:leader="dot"/>
        </w:tabs>
        <w:spacing w:before="20" w:after="20" w:line="276" w:lineRule="exact"/>
        <w:ind w:left="720"/>
      </w:pPr>
      <w:r>
        <w:rPr>
          <w:rFonts w:ascii="Calibri" w:hAnsi="Calibri"/>
          <w:b w:val="0"/>
          <w:i w:val="0"/>
          <w:color w:val="2D2D2D"/>
          <w:sz w:val="20"/>
        </w:rPr>
        <w:t xml:space="preserve">   7.2  </w:t>
      </w:r>
      <w:r>
        <w:rPr>
          <w:rFonts w:ascii="Calibri" w:hAnsi="Calibri"/>
          <w:b w:val="0"/>
          <w:i w:val="0"/>
          <w:color w:val="2D2D2D"/>
          <w:sz w:val="20"/>
        </w:rPr>
        <w:t>Deployment</w:t>
      </w:r>
    </w:p>
    <w:p>
      <w:pPr>
        <w:tabs>
          <w:tab w:pos="8640" w:val="right" w:leader="dot"/>
        </w:tabs>
        <w:spacing w:before="20" w:after="20" w:line="276" w:lineRule="exact"/>
        <w:ind w:left="720"/>
      </w:pPr>
      <w:r>
        <w:rPr>
          <w:rFonts w:ascii="Calibri" w:hAnsi="Calibri"/>
          <w:b w:val="0"/>
          <w:i w:val="0"/>
          <w:color w:val="2D2D2D"/>
          <w:sz w:val="20"/>
        </w:rPr>
        <w:t xml:space="preserve">   7.3  </w:t>
      </w:r>
      <w:r>
        <w:rPr>
          <w:rFonts w:ascii="Calibri" w:hAnsi="Calibri"/>
          <w:b w:val="0"/>
          <w:i w:val="0"/>
          <w:color w:val="2D2D2D"/>
          <w:sz w:val="20"/>
        </w:rPr>
        <w:t>Backup &amp; Recovery</w:t>
      </w:r>
    </w:p>
    <w:p>
      <w:pPr>
        <w:tabs>
          <w:tab w:pos="8640" w:val="right" w:leader="dot"/>
        </w:tabs>
        <w:spacing w:before="20" w:after="20" w:line="276" w:lineRule="exact"/>
        <w:ind w:left="720"/>
      </w:pPr>
      <w:r>
        <w:rPr>
          <w:rFonts w:ascii="Calibri" w:hAnsi="Calibri"/>
          <w:b w:val="0"/>
          <w:i w:val="0"/>
          <w:color w:val="2D2D2D"/>
          <w:sz w:val="20"/>
        </w:rPr>
        <w:t xml:space="preserve">   7.4  </w:t>
      </w:r>
      <w:r>
        <w:rPr>
          <w:rFonts w:ascii="Calibri" w:hAnsi="Calibri"/>
          <w:b w:val="0"/>
          <w:i w:val="0"/>
          <w:color w:val="2D2D2D"/>
          <w:sz w:val="20"/>
        </w:rPr>
        <w:t>Monitoring</w:t>
      </w:r>
    </w:p>
    <w:p>
      <w:pPr>
        <w:tabs>
          <w:tab w:pos="8640" w:val="right" w:leader="dot"/>
        </w:tabs>
        <w:spacing w:before="80" w:after="20" w:line="276" w:lineRule="exact"/>
        <w:ind w:left="0"/>
      </w:pPr>
      <w:r>
        <w:rPr>
          <w:rFonts w:ascii="Calibri" w:hAnsi="Calibri"/>
          <w:b/>
          <w:i w:val="0"/>
          <w:color w:val="5E2129"/>
          <w:sz w:val="22"/>
        </w:rPr>
        <w:t xml:space="preserve">BAB 8  </w:t>
      </w:r>
      <w:r>
        <w:rPr>
          <w:rFonts w:ascii="Calibri" w:hAnsi="Calibri"/>
          <w:b/>
          <w:i w:val="0"/>
          <w:color w:val="5E2129"/>
          <w:sz w:val="22"/>
        </w:rPr>
        <w:t>Keamanan</w:t>
      </w:r>
    </w:p>
    <w:p>
      <w:pPr>
        <w:tabs>
          <w:tab w:pos="8640" w:val="right" w:leader="dot"/>
        </w:tabs>
        <w:spacing w:before="20" w:after="20" w:line="276" w:lineRule="exact"/>
        <w:ind w:left="720"/>
      </w:pPr>
      <w:r>
        <w:rPr>
          <w:rFonts w:ascii="Calibri" w:hAnsi="Calibri"/>
          <w:b w:val="0"/>
          <w:i w:val="0"/>
          <w:color w:val="2D2D2D"/>
          <w:sz w:val="20"/>
        </w:rPr>
        <w:t xml:space="preserve">   8.1  </w:t>
      </w:r>
      <w:r>
        <w:rPr>
          <w:rFonts w:ascii="Calibri" w:hAnsi="Calibri"/>
          <w:b w:val="0"/>
          <w:i w:val="0"/>
          <w:color w:val="2D2D2D"/>
          <w:sz w:val="20"/>
        </w:rPr>
        <w:t>Autentikasi</w:t>
      </w:r>
    </w:p>
    <w:p>
      <w:pPr>
        <w:tabs>
          <w:tab w:pos="8640" w:val="right" w:leader="dot"/>
        </w:tabs>
        <w:spacing w:before="20" w:after="20" w:line="276" w:lineRule="exact"/>
        <w:ind w:left="720"/>
      </w:pPr>
      <w:r>
        <w:rPr>
          <w:rFonts w:ascii="Calibri" w:hAnsi="Calibri"/>
          <w:b w:val="0"/>
          <w:i w:val="0"/>
          <w:color w:val="2D2D2D"/>
          <w:sz w:val="20"/>
        </w:rPr>
        <w:t xml:space="preserve">   8.2  </w:t>
      </w:r>
      <w:r>
        <w:rPr>
          <w:rFonts w:ascii="Calibri" w:hAnsi="Calibri"/>
          <w:b w:val="0"/>
          <w:i w:val="0"/>
          <w:color w:val="2D2D2D"/>
          <w:sz w:val="20"/>
        </w:rPr>
        <w:t>Otorisasi</w:t>
      </w:r>
    </w:p>
    <w:p>
      <w:pPr>
        <w:tabs>
          <w:tab w:pos="8640" w:val="right" w:leader="dot"/>
        </w:tabs>
        <w:spacing w:before="20" w:after="20" w:line="276" w:lineRule="exact"/>
        <w:ind w:left="720"/>
      </w:pPr>
      <w:r>
        <w:rPr>
          <w:rFonts w:ascii="Calibri" w:hAnsi="Calibri"/>
          <w:b w:val="0"/>
          <w:i w:val="0"/>
          <w:color w:val="2D2D2D"/>
          <w:sz w:val="20"/>
        </w:rPr>
        <w:t xml:space="preserve">   8.3  </w:t>
      </w:r>
      <w:r>
        <w:rPr>
          <w:rFonts w:ascii="Calibri" w:hAnsi="Calibri"/>
          <w:b w:val="0"/>
          <w:i w:val="0"/>
          <w:color w:val="2D2D2D"/>
          <w:sz w:val="20"/>
        </w:rPr>
        <w:t>Validasi Input</w:t>
      </w:r>
    </w:p>
    <w:p>
      <w:pPr>
        <w:tabs>
          <w:tab w:pos="8640" w:val="right" w:leader="dot"/>
        </w:tabs>
        <w:spacing w:before="20" w:after="20" w:line="276" w:lineRule="exact"/>
        <w:ind w:left="720"/>
      </w:pPr>
      <w:r>
        <w:rPr>
          <w:rFonts w:ascii="Calibri" w:hAnsi="Calibri"/>
          <w:b w:val="0"/>
          <w:i w:val="0"/>
          <w:color w:val="2D2D2D"/>
          <w:sz w:val="20"/>
        </w:rPr>
        <w:t xml:space="preserve">   8.4  </w:t>
      </w:r>
      <w:r>
        <w:rPr>
          <w:rFonts w:ascii="Calibri" w:hAnsi="Calibri"/>
          <w:b w:val="0"/>
          <w:i w:val="0"/>
          <w:color w:val="2D2D2D"/>
          <w:sz w:val="20"/>
        </w:rPr>
        <w:t>Rate Limiting</w:t>
      </w:r>
    </w:p>
    <w:p>
      <w:pPr>
        <w:tabs>
          <w:tab w:pos="8640" w:val="right" w:leader="dot"/>
        </w:tabs>
        <w:spacing w:before="20" w:after="20" w:line="276" w:lineRule="exact"/>
        <w:ind w:left="720"/>
      </w:pPr>
      <w:r>
        <w:rPr>
          <w:rFonts w:ascii="Calibri" w:hAnsi="Calibri"/>
          <w:b w:val="0"/>
          <w:i w:val="0"/>
          <w:color w:val="2D2D2D"/>
          <w:sz w:val="20"/>
        </w:rPr>
        <w:t xml:space="preserve">   8.5  </w:t>
      </w:r>
      <w:r>
        <w:rPr>
          <w:rFonts w:ascii="Calibri" w:hAnsi="Calibri"/>
          <w:b w:val="0"/>
          <w:i w:val="0"/>
          <w:color w:val="2D2D2D"/>
          <w:sz w:val="20"/>
        </w:rPr>
        <w:t>Audit Trail</w:t>
      </w:r>
    </w:p>
    <w:p>
      <w:pPr>
        <w:tabs>
          <w:tab w:pos="8640" w:val="right" w:leader="dot"/>
        </w:tabs>
        <w:spacing w:before="80" w:after="20" w:line="276" w:lineRule="exact"/>
        <w:ind w:left="0"/>
      </w:pPr>
      <w:r>
        <w:rPr>
          <w:rFonts w:ascii="Calibri" w:hAnsi="Calibri"/>
          <w:b/>
          <w:i w:val="0"/>
          <w:color w:val="5E2129"/>
          <w:sz w:val="22"/>
        </w:rPr>
        <w:t xml:space="preserve">BAB 9  </w:t>
      </w:r>
      <w:r>
        <w:rPr>
          <w:rFonts w:ascii="Calibri" w:hAnsi="Calibri"/>
          <w:b/>
          <w:i w:val="0"/>
          <w:color w:val="5E2129"/>
          <w:sz w:val="22"/>
        </w:rPr>
        <w:t>Risiko &amp; Mitigasi</w:t>
      </w:r>
    </w:p>
    <w:p>
      <w:pPr>
        <w:tabs>
          <w:tab w:pos="8640" w:val="right" w:leader="dot"/>
        </w:tabs>
        <w:spacing w:before="80" w:after="20" w:line="276" w:lineRule="exact"/>
        <w:ind w:left="0"/>
      </w:pPr>
      <w:r>
        <w:rPr>
          <w:rFonts w:ascii="Calibri" w:hAnsi="Calibri"/>
          <w:b/>
          <w:i w:val="0"/>
          <w:color w:val="5E2129"/>
          <w:sz w:val="22"/>
        </w:rPr>
        <w:t xml:space="preserve">BAB 10  </w:t>
      </w:r>
      <w:r>
        <w:rPr>
          <w:rFonts w:ascii="Calibri" w:hAnsi="Calibri"/>
          <w:b/>
          <w:i w:val="0"/>
          <w:color w:val="5E2129"/>
          <w:sz w:val="22"/>
        </w:rPr>
        <w:t>Lampiran</w:t>
      </w:r>
    </w:p>
    <w:p>
      <w:pPr>
        <w:tabs>
          <w:tab w:pos="8640" w:val="right" w:leader="dot"/>
        </w:tabs>
        <w:spacing w:before="20" w:after="20" w:line="276" w:lineRule="exact"/>
        <w:ind w:left="720"/>
      </w:pPr>
      <w:r>
        <w:rPr>
          <w:rFonts w:ascii="Calibri" w:hAnsi="Calibri"/>
          <w:b w:val="0"/>
          <w:i w:val="0"/>
          <w:color w:val="2D2D2D"/>
          <w:sz w:val="20"/>
        </w:rPr>
        <w:t xml:space="preserve">   10.1  </w:t>
      </w:r>
      <w:r>
        <w:rPr>
          <w:rFonts w:ascii="Calibri" w:hAnsi="Calibri"/>
          <w:b w:val="0"/>
          <w:i w:val="0"/>
          <w:color w:val="2D2D2D"/>
          <w:sz w:val="20"/>
        </w:rPr>
        <w:t>API Reference</w:t>
      </w:r>
    </w:p>
    <w:p>
      <w:pPr>
        <w:tabs>
          <w:tab w:pos="8640" w:val="right" w:leader="dot"/>
        </w:tabs>
        <w:spacing w:before="20" w:after="20" w:line="276" w:lineRule="exact"/>
        <w:ind w:left="720"/>
      </w:pPr>
      <w:r>
        <w:rPr>
          <w:rFonts w:ascii="Calibri" w:hAnsi="Calibri"/>
          <w:b w:val="0"/>
          <w:i w:val="0"/>
          <w:color w:val="2D2D2D"/>
          <w:sz w:val="20"/>
        </w:rPr>
        <w:t xml:space="preserve">   10.2  </w:t>
      </w:r>
      <w:r>
        <w:rPr>
          <w:rFonts w:ascii="Calibri" w:hAnsi="Calibri"/>
          <w:b w:val="0"/>
          <w:i w:val="0"/>
          <w:color w:val="2D2D2D"/>
          <w:sz w:val="20"/>
        </w:rPr>
        <w:t>Database ERD</w:t>
      </w:r>
    </w:p>
    <w:p>
      <w:pPr>
        <w:tabs>
          <w:tab w:pos="8640" w:val="right" w:leader="dot"/>
        </w:tabs>
        <w:spacing w:before="20" w:after="20" w:line="276" w:lineRule="exact"/>
        <w:ind w:left="720"/>
      </w:pPr>
      <w:r>
        <w:rPr>
          <w:rFonts w:ascii="Calibri" w:hAnsi="Calibri"/>
          <w:b w:val="0"/>
          <w:i w:val="0"/>
          <w:color w:val="2D2D2D"/>
          <w:sz w:val="20"/>
        </w:rPr>
        <w:t xml:space="preserve">   10.3  </w:t>
      </w:r>
      <w:r>
        <w:rPr>
          <w:rFonts w:ascii="Calibri" w:hAnsi="Calibri"/>
          <w:b w:val="0"/>
          <w:i w:val="0"/>
          <w:color w:val="2D2D2D"/>
          <w:sz w:val="20"/>
        </w:rPr>
        <w:t>Skema Prisma</w:t>
      </w:r>
    </w:p>
    <w:p/>
    <w:p>
      <w:pPr>
        <w:spacing w:before="120" w:after="120" w:line="276" w:lineRule="exact"/>
        <w:jc w:val="center"/>
      </w:pPr>
      <w:r>
        <w:rPr>
          <w:rFonts w:ascii="Calibri" w:hAnsi="Calibri"/>
          <w:b w:val="0"/>
          <w:i/>
          <w:color w:val="555555"/>
          <w:sz w:val="18"/>
        </w:rPr>
        <w:t>Catatan: Daftar isi ini akan diperbarui secara otomatis saat dokumen dibuka di Microsoft Word.</w:t>
      </w:r>
    </w:p>
    <w:p>
      <w:r>
        <w:br w:type="page"/>
      </w:r>
    </w:p>
    <w:p>
      <w:pPr>
        <w:pStyle w:val="Heading1"/>
        <w:spacing w:before="360" w:after="160" w:line="312" w:lineRule="exact"/>
      </w:pPr>
      <w:r>
        <w:rPr>
          <w:rFonts w:ascii="DM Serif Display" w:hAnsi="DM Serif Display"/>
          <w:color w:val="5E2129"/>
          <w:sz w:val="36"/>
        </w:rPr>
        <w:t>BAB 1: PENDAHULUAN</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1.1 Latar Belakang</w:t>
      </w:r>
    </w:p>
    <w:p>
      <w:pPr>
        <w:spacing w:before="60" w:after="120" w:line="312" w:lineRule="exact"/>
        <w:jc w:val="both"/>
      </w:pPr>
      <w:r>
        <w:rPr>
          <w:rFonts w:ascii="Calibri" w:hAnsi="Calibri"/>
          <w:b w:val="0"/>
          <w:i w:val="0"/>
          <w:color w:val="2D2D2D"/>
          <w:sz w:val="22"/>
        </w:rPr>
        <w:t>Koperasi Nasional Multipedo (KNMP) adalah gerakan koperasi yang bertujuan mewujudkan kedaulatan ekonomi untuk 270 juta rakyat Indonesia yang tersebar di 83.763 desa di seluruh Nusantara. Sebagai bentuk komitmen terhadap transparansi dan profesionalisme, KNMP telah mengembangkan aplikasi flipbook mewah berbasis Next.js 16 yang menampilkan dokumen komprehensif 93 halaman berisi 72 Pilar Fondasional (PGA).</w:t>
      </w:r>
    </w:p>
    <w:p>
      <w:pPr>
        <w:spacing w:before="60" w:after="120" w:line="312" w:lineRule="exact"/>
        <w:jc w:val="both"/>
      </w:pPr>
      <w:r>
        <w:rPr>
          <w:rFonts w:ascii="Calibri" w:hAnsi="Calibri"/>
          <w:b w:val="0"/>
          <w:i w:val="0"/>
          <w:color w:val="2D2D2D"/>
          <w:sz w:val="22"/>
        </w:rPr>
        <w:t>Namun, dalam proses pengembangan sistem ini, terjadi kerugian finansial yang sangat signifikan sebesar USD 1.000.000 (satu juta dolar Amerika Serikat). Kerugian ini disebabkan oleh berbagai faktor termasuk ketergantungan pada pihak ketiga yang tidak dapat dipercaya, kurangnya dokumentasi teknis yang memadai, serta ketiadaan sistem manajemen konten yang memungkinkan pengelolaan mandiri oleh tim internal KNMP.</w:t>
      </w:r>
    </w:p>
    <w:p>
      <w:pPr>
        <w:spacing w:before="60" w:after="120" w:line="312" w:lineRule="exact"/>
        <w:jc w:val="both"/>
      </w:pPr>
      <w:r>
        <w:rPr>
          <w:rFonts w:ascii="Calibri" w:hAnsi="Calibri"/>
          <w:b w:val="0"/>
          <w:i w:val="0"/>
          <w:color w:val="2D2D2D"/>
          <w:sz w:val="22"/>
        </w:rPr>
        <w:t>Saat ini, pemangku kepentingan KNMP tidak memiliki kemampuan teknis (coding) untuk melakukan perubahan konten pada flipbook. Setiap perubahan, bahkan yang terkecil sekalipun, memerlukan keterlibatan developer eksternal yang memakan waktu dan biaya. Kondisi ini tidak berkelanjutan dan bertentangan dengan prinsip kedaulatan yang menjadi fondasi gerakan koperasi ini.</w:t>
      </w:r>
    </w:p>
    <w:tbl>
      <w:tblPr>
        <w:tblW w:type="auto" w:w="0"/>
        <w:jc w:val="center"/>
        <w:tblLook w:firstColumn="1" w:firstRow="1" w:lastColumn="0" w:lastRow="0" w:noHBand="0" w:noVBand="1" w:val="04A0"/>
      </w:tblPr>
      <w:tblGrid>
        <w:gridCol w:w="9026"/>
      </w:tblGrid>
      <w:tr>
        <w:tc>
          <w:tcPr>
            <w:tcW w:type="dxa" w:w="9026"/>
            <w:shd w:fill="F5F1E8" w:val="clear"/>
            <w:tcBorders>
              <w:bottom w:val="single" w:sz="8" w:space="0" w:color="C5A059"/>
              <w:left w:val="single" w:sz="12" w:space="0" w:color="5E2129"/>
            </w:tcBorders>
          </w:tcPr>
          <w:p>
            <w:pPr>
              <w:spacing w:before="80" w:after="40" w:line="276" w:lineRule="exact"/>
            </w:pPr>
            <w:r>
              <w:rPr>
                <w:rFonts w:ascii="Calibri" w:hAnsi="Calibri"/>
                <w:b/>
                <w:i w:val="0"/>
                <w:color w:val="5E2129"/>
                <w:sz w:val="20"/>
              </w:rPr>
              <w:t>MENGAPA CMS INI PENTING?</w:t>
            </w:r>
          </w:p>
          <w:p>
            <w:pPr>
              <w:spacing w:before="40" w:after="80" w:line="276" w:lineRule="exact"/>
            </w:pPr>
            <w:r>
              <w:rPr>
                <w:rFonts w:ascii="Calibri" w:hAnsi="Calibri"/>
                <w:b w:val="0"/>
                <w:i w:val="0"/>
                <w:color w:val="2D2D2D"/>
                <w:sz w:val="18"/>
              </w:rPr>
              <w:t>Dengan CMS yang tepat, tim KNMP dapat mengelola konten flipbook secara mandiri tanpa perlu menulis kode satu baris pun. Perubahan konten di backend akan otomatis ter-update di frontend, menghemat waktu dan biaya secara signifikan. Ini adalah langkah krusial menuju kemandirian digital.</w:t>
            </w:r>
          </w:p>
        </w:tc>
      </w:tr>
    </w:tbl>
    <w:p/>
    <w:p>
      <w:pPr>
        <w:spacing w:before="60" w:after="120" w:line="312" w:lineRule="exact"/>
        <w:jc w:val="both"/>
      </w:pPr>
      <w:r>
        <w:rPr>
          <w:rFonts w:ascii="Calibri" w:hAnsi="Calibri"/>
          <w:b w:val="0"/>
          <w:i w:val="0"/>
          <w:color w:val="2D2D2D"/>
          <w:sz w:val="22"/>
        </w:rPr>
        <w:t>Dokumen PRD ini disusun sebagai panduan lengkap untuk membangun Content Management System (CMS) yang berfungsi sebagai "WordPress-nya KNMP" — sebuah platform yang memberdayakan pengguna non-teknis untuk mengelola seluruh konten flipbook PGA-72 dari ujung ke ujung, dari hulu (data input) hingga hilir (tampilan di flipbook).</w:t>
      </w:r>
    </w:p>
    <w:p>
      <w:pPr>
        <w:pStyle w:val="Heading2"/>
        <w:spacing w:before="240" w:after="160" w:line="312" w:lineRule="exact"/>
      </w:pPr>
      <w:r>
        <w:rPr>
          <w:rFonts w:ascii="Calibri" w:hAnsi="Calibri"/>
          <w:color w:val="5E2129"/>
          <w:sz w:val="28"/>
        </w:rPr>
        <w:t>1.2 Tujuan Dokumen</w:t>
      </w:r>
    </w:p>
    <w:p>
      <w:pPr>
        <w:spacing w:before="60" w:after="120" w:line="312" w:lineRule="exact"/>
        <w:jc w:val="both"/>
      </w:pPr>
      <w:r>
        <w:rPr>
          <w:rFonts w:ascii="Calibri" w:hAnsi="Calibri"/>
          <w:b w:val="0"/>
          <w:i w:val="0"/>
          <w:color w:val="2D2D2D"/>
          <w:sz w:val="22"/>
        </w:rPr>
        <w:t>Dokumen PRD ini memiliki tujuan-tujuan berikut:</w:t>
      </w:r>
    </w:p>
    <w:p>
      <w:pPr>
        <w:spacing w:before="40" w:after="40" w:line="276" w:lineRule="exact"/>
        <w:ind w:left="720"/>
      </w:pPr>
      <w:r>
        <w:rPr>
          <w:rFonts w:ascii="Calibri" w:hAnsi="Calibri"/>
          <w:b/>
          <w:i w:val="0"/>
          <w:color w:val="5E2129"/>
          <w:sz w:val="20"/>
        </w:rPr>
        <w:t xml:space="preserve">1. </w:t>
      </w:r>
      <w:r>
        <w:rPr>
          <w:rFonts w:ascii="Calibri" w:hAnsi="Calibri"/>
          <w:b/>
          <w:i w:val="0"/>
          <w:color w:val="2D2D2D"/>
          <w:sz w:val="20"/>
        </w:rPr>
        <w:t xml:space="preserve">Memberikan panduan lengkap </w:t>
      </w:r>
      <w:r>
        <w:rPr>
          <w:rFonts w:ascii="Calibri" w:hAnsi="Calibri"/>
          <w:b w:val="0"/>
          <w:i w:val="0"/>
          <w:color w:val="2D2D2D"/>
          <w:sz w:val="20"/>
        </w:rPr>
        <w:t>untuk membangun CMS KNBMP PGA-72 dari nol hingga siap digunakan.</w:t>
      </w:r>
    </w:p>
    <w:p>
      <w:pPr>
        <w:spacing w:before="40" w:after="40" w:line="276" w:lineRule="exact"/>
        <w:ind w:left="720"/>
      </w:pPr>
      <w:r>
        <w:rPr>
          <w:rFonts w:ascii="Calibri" w:hAnsi="Calibri"/>
          <w:b/>
          <w:i w:val="0"/>
          <w:color w:val="5E2129"/>
          <w:sz w:val="20"/>
        </w:rPr>
        <w:t xml:space="preserve">2. </w:t>
      </w:r>
      <w:r>
        <w:rPr>
          <w:rFonts w:ascii="Calibri" w:hAnsi="Calibri"/>
          <w:b/>
          <w:i w:val="0"/>
          <w:color w:val="2D2D2D"/>
          <w:sz w:val="20"/>
        </w:rPr>
        <w:t xml:space="preserve">Mendefinisikan arsitektur sistem </w:t>
      </w:r>
      <w:r>
        <w:rPr>
          <w:rFonts w:ascii="Calibri" w:hAnsi="Calibri"/>
          <w:b w:val="0"/>
          <w:i w:val="0"/>
          <w:color w:val="2D2D2D"/>
          <w:sz w:val="20"/>
        </w:rPr>
        <w:t>yang menghubungkan Frontend (Flipbook), API Layer, Database, dan Admin Panel secara terintegrasi.</w:t>
      </w:r>
    </w:p>
    <w:p>
      <w:pPr>
        <w:spacing w:before="40" w:after="40" w:line="276" w:lineRule="exact"/>
        <w:ind w:left="720"/>
      </w:pPr>
      <w:r>
        <w:rPr>
          <w:rFonts w:ascii="Calibri" w:hAnsi="Calibri"/>
          <w:b/>
          <w:i w:val="0"/>
          <w:color w:val="5E2129"/>
          <w:sz w:val="20"/>
        </w:rPr>
        <w:t xml:space="preserve">3. </w:t>
      </w:r>
      <w:r>
        <w:rPr>
          <w:rFonts w:ascii="Calibri" w:hAnsi="Calibri"/>
          <w:b/>
          <w:i w:val="0"/>
          <w:color w:val="2D2D2D"/>
          <w:sz w:val="20"/>
        </w:rPr>
        <w:t xml:space="preserve">Menetapkan standar keamanan </w:t>
      </w:r>
      <w:r>
        <w:rPr>
          <w:rFonts w:ascii="Calibri" w:hAnsi="Calibri"/>
          <w:b w:val="0"/>
          <w:i w:val="0"/>
          <w:color w:val="2D2D2D"/>
          <w:sz w:val="20"/>
        </w:rPr>
        <w:t>yang memadai untuk melindungi data sensitif organisasi dan 270 juta anggota potensial.</w:t>
      </w:r>
    </w:p>
    <w:p>
      <w:pPr>
        <w:spacing w:before="40" w:after="40" w:line="276" w:lineRule="exact"/>
        <w:ind w:left="720"/>
      </w:pPr>
      <w:r>
        <w:rPr>
          <w:rFonts w:ascii="Calibri" w:hAnsi="Calibri"/>
          <w:b/>
          <w:i w:val="0"/>
          <w:color w:val="5E2129"/>
          <w:sz w:val="20"/>
        </w:rPr>
        <w:t xml:space="preserve">4. </w:t>
      </w:r>
      <w:r>
        <w:rPr>
          <w:rFonts w:ascii="Calibri" w:hAnsi="Calibri"/>
          <w:b/>
          <w:i w:val="0"/>
          <w:color w:val="2D2D2D"/>
          <w:sz w:val="20"/>
        </w:rPr>
        <w:t xml:space="preserve">Membuat roadmap implementasi </w:t>
      </w:r>
      <w:r>
        <w:rPr>
          <w:rFonts w:ascii="Calibri" w:hAnsi="Calibri"/>
          <w:b w:val="0"/>
          <w:i w:val="0"/>
          <w:color w:val="2D2D2D"/>
          <w:sz w:val="20"/>
        </w:rPr>
        <w:t>yang realistis dalam 3 fase selama 6 minggu.</w:t>
      </w:r>
    </w:p>
    <w:p>
      <w:pPr>
        <w:spacing w:before="40" w:after="40" w:line="276" w:lineRule="exact"/>
        <w:ind w:left="720"/>
      </w:pPr>
      <w:r>
        <w:rPr>
          <w:rFonts w:ascii="Calibri" w:hAnsi="Calibri"/>
          <w:b/>
          <w:i w:val="0"/>
          <w:color w:val="5E2129"/>
          <w:sz w:val="20"/>
        </w:rPr>
        <w:t xml:space="preserve">5. </w:t>
      </w:r>
      <w:r>
        <w:rPr>
          <w:rFonts w:ascii="Calibri" w:hAnsi="Calibri"/>
          <w:b/>
          <w:i w:val="0"/>
          <w:color w:val="2D2D2D"/>
          <w:sz w:val="20"/>
        </w:rPr>
        <w:t xml:space="preserve">Memastikan skalabilitas </w:t>
      </w:r>
      <w:r>
        <w:rPr>
          <w:rFonts w:ascii="Calibri" w:hAnsi="Calibri"/>
          <w:b w:val="0"/>
          <w:i w:val="0"/>
          <w:color w:val="2D2D2D"/>
          <w:sz w:val="20"/>
        </w:rPr>
        <w:t>sistem untuk mengakomodasi pertumbuhan konten dan pengguna di masa depan.</w:t>
      </w:r>
    </w:p>
    <w:p>
      <w:pPr>
        <w:spacing w:before="40" w:after="40" w:line="276" w:lineRule="exact"/>
        <w:ind w:left="720"/>
      </w:pPr>
      <w:r>
        <w:rPr>
          <w:rFonts w:ascii="Calibri" w:hAnsi="Calibri"/>
          <w:b/>
          <w:i w:val="0"/>
          <w:color w:val="5E2129"/>
          <w:sz w:val="20"/>
        </w:rPr>
        <w:t xml:space="preserve">6. </w:t>
      </w:r>
      <w:r>
        <w:rPr>
          <w:rFonts w:ascii="Calibri" w:hAnsi="Calibri"/>
          <w:b/>
          <w:i w:val="0"/>
          <w:color w:val="2D2D2D"/>
          <w:sz w:val="20"/>
        </w:rPr>
        <w:t xml:space="preserve">Menjadi dokumen referensi tunggal (single source of truth) </w:t>
      </w:r>
      <w:r>
        <w:rPr>
          <w:rFonts w:ascii="Calibri" w:hAnsi="Calibri"/>
          <w:b w:val="0"/>
          <w:i w:val="0"/>
          <w:color w:val="2D2D2D"/>
          <w:sz w:val="20"/>
        </w:rPr>
        <w:t>bagi seluruh tim pengembang dan pemangku kepentingan.</w:t>
      </w:r>
    </w:p>
    <w:p/>
    <w:p>
      <w:pPr>
        <w:pStyle w:val="Heading2"/>
        <w:spacing w:before="240" w:after="160" w:line="312" w:lineRule="exact"/>
      </w:pPr>
      <w:r>
        <w:rPr>
          <w:rFonts w:ascii="Calibri" w:hAnsi="Calibri"/>
          <w:color w:val="5E2129"/>
          <w:sz w:val="28"/>
        </w:rPr>
        <w:t>1.3 Ruang Lingkup</w:t>
      </w:r>
    </w:p>
    <w:p>
      <w:pPr>
        <w:spacing w:before="120" w:after="80" w:line="312" w:lineRule="exact"/>
      </w:pPr>
      <w:r>
        <w:rPr>
          <w:rFonts w:ascii="Calibri" w:hAnsi="Calibri"/>
          <w:b/>
          <w:i w:val="0"/>
          <w:color w:val="5E2129"/>
          <w:sz w:val="22"/>
        </w:rPr>
        <w:t>Dalam Ruang Lingkup (In-Scope):</w:t>
      </w:r>
    </w:p>
    <w:p>
      <w:pPr>
        <w:pStyle w:val="ListBullet"/>
        <w:spacing w:before="40" w:after="40" w:line="276" w:lineRule="exact"/>
        <w:ind w:left="720"/>
      </w:pPr>
      <w:r>
        <w:rPr>
          <w:rFonts w:ascii="Calibri" w:hAnsi="Calibri"/>
          <w:b w:val="0"/>
          <w:i w:val="0"/>
          <w:color w:val="2D2D2D"/>
          <w:sz w:val="20"/>
        </w:rPr>
        <w:t>Admin Panel (Dashboard) untuk manajemen konten flipbook</w:t>
      </w:r>
    </w:p>
    <w:p>
      <w:pPr>
        <w:pStyle w:val="ListBullet"/>
        <w:spacing w:before="40" w:after="40" w:line="276" w:lineRule="exact"/>
        <w:ind w:left="720"/>
      </w:pPr>
      <w:r>
        <w:rPr>
          <w:rFonts w:ascii="Calibri" w:hAnsi="Calibri"/>
          <w:b w:val="0"/>
          <w:i w:val="0"/>
          <w:color w:val="2D2D2D"/>
          <w:sz w:val="20"/>
        </w:rPr>
        <w:t>CRUD (Create, Read, Update, Delete) untuk seluruh 93+ halaman flipbook</w:t>
      </w:r>
    </w:p>
    <w:p>
      <w:pPr>
        <w:pStyle w:val="ListBullet"/>
        <w:spacing w:before="40" w:after="40" w:line="276" w:lineRule="exact"/>
        <w:ind w:left="720"/>
      </w:pPr>
      <w:r>
        <w:rPr>
          <w:rFonts w:ascii="Calibri" w:hAnsi="Calibri"/>
          <w:b w:val="0"/>
          <w:i w:val="0"/>
          <w:color w:val="2D2D2D"/>
          <w:sz w:val="20"/>
        </w:rPr>
        <w:t>Editor konten khusus untuk 72 Pilar Fondasional (PGA)</w:t>
      </w:r>
    </w:p>
    <w:p>
      <w:pPr>
        <w:pStyle w:val="ListBullet"/>
        <w:spacing w:before="40" w:after="40" w:line="276" w:lineRule="exact"/>
        <w:ind w:left="720"/>
      </w:pPr>
      <w:r>
        <w:rPr>
          <w:rFonts w:ascii="Calibri" w:hAnsi="Calibri"/>
          <w:b w:val="0"/>
          <w:i w:val="0"/>
          <w:color w:val="2D2D2D"/>
          <w:sz w:val="20"/>
        </w:rPr>
        <w:t>Sistem autentikasi dan otorisasi berbasis peran (RBAC)</w:t>
      </w:r>
    </w:p>
    <w:p>
      <w:pPr>
        <w:pStyle w:val="ListBullet"/>
        <w:spacing w:before="40" w:after="40" w:line="276" w:lineRule="exact"/>
        <w:ind w:left="720"/>
      </w:pPr>
      <w:r>
        <w:rPr>
          <w:rFonts w:ascii="Calibri" w:hAnsi="Calibri"/>
          <w:b w:val="0"/>
          <w:i w:val="0"/>
          <w:color w:val="2D2D2D"/>
          <w:sz w:val="20"/>
        </w:rPr>
        <w:t>Media Manager untuk upload dan pengelolaan gambar/dokumen</w:t>
      </w:r>
    </w:p>
    <w:p>
      <w:pPr>
        <w:pStyle w:val="ListBullet"/>
        <w:spacing w:before="40" w:after="40" w:line="276" w:lineRule="exact"/>
        <w:ind w:left="720"/>
      </w:pPr>
      <w:r>
        <w:rPr>
          <w:rFonts w:ascii="Calibri" w:hAnsi="Calibri"/>
          <w:b w:val="0"/>
          <w:i w:val="0"/>
          <w:color w:val="2D2D2D"/>
          <w:sz w:val="20"/>
        </w:rPr>
        <w:t>API RESTful untuk komunikasi antara Admin Panel dan Flipbook</w:t>
      </w:r>
    </w:p>
    <w:p>
      <w:pPr>
        <w:pStyle w:val="ListBullet"/>
        <w:spacing w:before="40" w:after="40" w:line="276" w:lineRule="exact"/>
        <w:ind w:left="720"/>
      </w:pPr>
      <w:r>
        <w:rPr>
          <w:rFonts w:ascii="Calibri" w:hAnsi="Calibri"/>
          <w:b w:val="0"/>
          <w:i w:val="0"/>
          <w:color w:val="2D2D2D"/>
          <w:sz w:val="20"/>
        </w:rPr>
        <w:t>Database terpusat untuk menyimpan seluruh konten</w:t>
      </w:r>
    </w:p>
    <w:p>
      <w:pPr>
        <w:pStyle w:val="ListBullet"/>
        <w:spacing w:before="40" w:after="40" w:line="276" w:lineRule="exact"/>
        <w:ind w:left="720"/>
      </w:pPr>
      <w:r>
        <w:rPr>
          <w:rFonts w:ascii="Calibri" w:hAnsi="Calibri"/>
          <w:b w:val="0"/>
          <w:i w:val="0"/>
          <w:color w:val="2D2D2D"/>
          <w:sz w:val="20"/>
        </w:rPr>
        <w:t>Audit log untuk melacak setiap perubahan konten</w:t>
      </w:r>
    </w:p>
    <w:p>
      <w:pPr>
        <w:pStyle w:val="ListBullet"/>
        <w:spacing w:before="40" w:after="40" w:line="276" w:lineRule="exact"/>
        <w:ind w:left="720"/>
      </w:pPr>
      <w:r>
        <w:rPr>
          <w:rFonts w:ascii="Calibri" w:hAnsi="Calibri"/>
          <w:b w:val="0"/>
          <w:i w:val="0"/>
          <w:color w:val="2D2D2D"/>
          <w:sz w:val="20"/>
        </w:rPr>
        <w:t>Tema dan desain yang konsisten dengan identitas visual KNMP</w:t>
      </w:r>
    </w:p>
    <w:p>
      <w:pPr>
        <w:pStyle w:val="ListBullet"/>
        <w:spacing w:before="40" w:after="40" w:line="276" w:lineRule="exact"/>
        <w:ind w:left="720"/>
      </w:pPr>
      <w:r>
        <w:rPr>
          <w:rFonts w:ascii="Calibri" w:hAnsi="Calibri"/>
          <w:b w:val="0"/>
          <w:i w:val="0"/>
          <w:color w:val="2D2D2D"/>
          <w:sz w:val="20"/>
        </w:rPr>
        <w:t>Auto-update frontend ketika konten berubah di backend</w:t>
      </w:r>
    </w:p>
    <w:p/>
    <w:p>
      <w:pPr>
        <w:spacing w:before="120" w:after="80" w:line="312" w:lineRule="exact"/>
      </w:pPr>
      <w:r>
        <w:rPr>
          <w:rFonts w:ascii="Calibri" w:hAnsi="Calibri"/>
          <w:b/>
          <w:i w:val="0"/>
          <w:color w:val="5E2129"/>
          <w:sz w:val="22"/>
        </w:rPr>
        <w:t>Di Luar Ruang Lingkup (Out-of-Scope):</w:t>
      </w:r>
    </w:p>
    <w:p>
      <w:pPr>
        <w:pStyle w:val="ListBullet"/>
        <w:spacing w:before="40" w:after="40" w:line="276" w:lineRule="exact"/>
        <w:ind w:left="720"/>
      </w:pPr>
      <w:r>
        <w:rPr>
          <w:rFonts w:ascii="Calibri" w:hAnsi="Calibri"/>
          <w:b w:val="0"/>
          <w:i w:val="0"/>
          <w:color w:val="2D2D2D"/>
          <w:sz w:val="20"/>
        </w:rPr>
        <w:t>Aplikasi mobile native (iOS/Android)</w:t>
      </w:r>
    </w:p>
    <w:p>
      <w:pPr>
        <w:pStyle w:val="ListBullet"/>
        <w:spacing w:before="40" w:after="40" w:line="276" w:lineRule="exact"/>
        <w:ind w:left="720"/>
      </w:pPr>
      <w:r>
        <w:rPr>
          <w:rFonts w:ascii="Calibri" w:hAnsi="Calibri"/>
          <w:b w:val="0"/>
          <w:i w:val="0"/>
          <w:color w:val="2D2D2D"/>
          <w:sz w:val="20"/>
        </w:rPr>
        <w:t>Sistem pembayaran atau e-commerce</w:t>
      </w:r>
    </w:p>
    <w:p>
      <w:pPr>
        <w:pStyle w:val="ListBullet"/>
        <w:spacing w:before="40" w:after="40" w:line="276" w:lineRule="exact"/>
        <w:ind w:left="720"/>
      </w:pPr>
      <w:r>
        <w:rPr>
          <w:rFonts w:ascii="Calibri" w:hAnsi="Calibri"/>
          <w:b w:val="0"/>
          <w:i w:val="0"/>
          <w:color w:val="2D2D2D"/>
          <w:sz w:val="20"/>
        </w:rPr>
        <w:t>Integrasi dengan media sosial secara real-time</w:t>
      </w:r>
    </w:p>
    <w:p>
      <w:pPr>
        <w:pStyle w:val="ListBullet"/>
        <w:spacing w:before="40" w:after="40" w:line="276" w:lineRule="exact"/>
        <w:ind w:left="720"/>
      </w:pPr>
      <w:r>
        <w:rPr>
          <w:rFonts w:ascii="Calibri" w:hAnsi="Calibri"/>
          <w:b w:val="0"/>
          <w:i w:val="0"/>
          <w:color w:val="2D2D2D"/>
          <w:sz w:val="20"/>
        </w:rPr>
        <w:t>Multi-bahasa (hanya Bahasa Indonesia)</w:t>
      </w:r>
    </w:p>
    <w:p>
      <w:pPr>
        <w:pStyle w:val="ListBullet"/>
        <w:spacing w:before="40" w:after="40" w:line="276" w:lineRule="exact"/>
        <w:ind w:left="720"/>
      </w:pPr>
      <w:r>
        <w:rPr>
          <w:rFonts w:ascii="Calibri" w:hAnsi="Calibri"/>
          <w:b w:val="0"/>
          <w:i w:val="0"/>
          <w:color w:val="2D2D2D"/>
          <w:sz w:val="20"/>
        </w:rPr>
        <w:t>Hosting dan infrastruktur cloud (akan ditangani terpisah)</w:t>
      </w:r>
    </w:p>
    <w:p>
      <w:pPr>
        <w:pStyle w:val="ListBullet"/>
        <w:spacing w:before="40" w:after="40" w:line="276" w:lineRule="exact"/>
        <w:ind w:left="720"/>
      </w:pPr>
      <w:r>
        <w:rPr>
          <w:rFonts w:ascii="Calibri" w:hAnsi="Calibri"/>
          <w:b w:val="0"/>
          <w:i w:val="0"/>
          <w:color w:val="2D2D2D"/>
          <w:sz w:val="20"/>
        </w:rPr>
        <w:t>Migrasi data dari sistem lama (jika ada)</w:t>
      </w:r>
    </w:p>
    <w:p>
      <w:pPr>
        <w:pStyle w:val="Heading2"/>
        <w:spacing w:before="240" w:after="160" w:line="312" w:lineRule="exact"/>
      </w:pPr>
      <w:r>
        <w:rPr>
          <w:rFonts w:ascii="Calibri" w:hAnsi="Calibri"/>
          <w:color w:val="5E2129"/>
          <w:sz w:val="28"/>
        </w:rPr>
        <w:t>1.4 Definisi &amp; Istilah</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440"/>
            <w:shd w:fill="5E2129" w:val="clear"/>
            <w:vAlign w:val="center"/>
          </w:tcPr>
          <w:p>
            <w:pPr>
              <w:spacing w:before="40" w:after="40" w:line="276" w:lineRule="exact"/>
              <w:jc w:val="center"/>
            </w:pPr>
            <w:r/>
            <w:r>
              <w:rPr>
                <w:rFonts w:ascii="Calibri" w:hAnsi="Calibri"/>
                <w:b/>
                <w:color w:val="FFFFFF"/>
                <w:sz w:val="20"/>
              </w:rPr>
              <w:t>Istilah</w:t>
            </w:r>
          </w:p>
        </w:tc>
        <w:tc>
          <w:tcPr>
            <w:tcW w:type="dxa" w:w="2592"/>
            <w:shd w:fill="5E2129" w:val="clear"/>
            <w:vAlign w:val="center"/>
          </w:tcPr>
          <w:p>
            <w:pPr>
              <w:spacing w:before="40" w:after="40" w:line="276" w:lineRule="exact"/>
              <w:jc w:val="center"/>
            </w:pPr>
            <w:r/>
            <w:r>
              <w:rPr>
                <w:rFonts w:ascii="Calibri" w:hAnsi="Calibri"/>
                <w:b/>
                <w:color w:val="FFFFFF"/>
                <w:sz w:val="20"/>
              </w:rPr>
              <w:t>Nama Lengkap</w:t>
            </w:r>
          </w:p>
        </w:tc>
        <w:tc>
          <w:tcPr>
            <w:tcW w:type="dxa" w:w="5040"/>
            <w:shd w:fill="5E2129" w:val="clear"/>
            <w:vAlign w:val="center"/>
          </w:tcPr>
          <w:p>
            <w:pPr>
              <w:spacing w:before="40" w:after="40" w:line="276" w:lineRule="exact"/>
              <w:jc w:val="center"/>
            </w:pPr>
            <w:r/>
            <w:r>
              <w:rPr>
                <w:rFonts w:ascii="Calibri" w:hAnsi="Calibri"/>
                <w:b/>
                <w:color w:val="FFFFFF"/>
                <w:sz w:val="20"/>
              </w:rPr>
              <w:t>Deskripsi</w:t>
            </w:r>
          </w:p>
        </w:tc>
      </w:tr>
      <w:tr>
        <w:tc>
          <w:tcPr>
            <w:tcW w:type="dxa" w:w="1440"/>
            <w:vAlign w:val="center"/>
          </w:tcPr>
          <w:p>
            <w:pPr>
              <w:spacing w:before="40" w:after="40" w:line="276" w:lineRule="exact"/>
              <w:jc w:val="left"/>
            </w:pPr>
            <w:r/>
            <w:r>
              <w:rPr>
                <w:rFonts w:ascii="Calibri" w:hAnsi="Calibri"/>
                <w:b/>
                <w:color w:val="2D2D2D"/>
                <w:sz w:val="18"/>
              </w:rPr>
              <w:t>PGA</w:t>
            </w:r>
          </w:p>
        </w:tc>
        <w:tc>
          <w:tcPr>
            <w:tcW w:type="dxa" w:w="2592"/>
            <w:vAlign w:val="center"/>
          </w:tcPr>
          <w:p>
            <w:pPr>
              <w:spacing w:before="40" w:after="40" w:line="276" w:lineRule="exact"/>
              <w:jc w:val="left"/>
            </w:pPr>
            <w:r/>
            <w:r>
              <w:rPr>
                <w:rFonts w:ascii="Calibri" w:hAnsi="Calibri"/>
                <w:b w:val="0"/>
                <w:color w:val="2D2D2D"/>
                <w:sz w:val="18"/>
              </w:rPr>
              <w:t>Pilar Fondasional</w:t>
            </w:r>
          </w:p>
        </w:tc>
        <w:tc>
          <w:tcPr>
            <w:tcW w:type="dxa" w:w="5040"/>
            <w:vAlign w:val="center"/>
          </w:tcPr>
          <w:p>
            <w:pPr>
              <w:spacing w:before="40" w:after="40" w:line="276" w:lineRule="exact"/>
              <w:jc w:val="left"/>
            </w:pPr>
            <w:r/>
            <w:r>
              <w:rPr>
                <w:rFonts w:ascii="Calibri" w:hAnsi="Calibri"/>
                <w:b w:val="0"/>
                <w:color w:val="2D2D2D"/>
                <w:sz w:val="18"/>
              </w:rPr>
              <w:t>72 pilar utama yang menjadi fondasi kerangka kerja KNBMP</w:t>
            </w:r>
          </w:p>
        </w:tc>
      </w:tr>
      <w:tr>
        <w:tc>
          <w:tcPr>
            <w:tcW w:type="dxa" w:w="1440"/>
            <w:shd w:fill="FDF8F0" w:val="clear"/>
            <w:vAlign w:val="center"/>
          </w:tcPr>
          <w:p>
            <w:pPr>
              <w:spacing w:before="40" w:after="40" w:line="276" w:lineRule="exact"/>
              <w:jc w:val="left"/>
            </w:pPr>
            <w:r/>
            <w:r>
              <w:rPr>
                <w:rFonts w:ascii="Calibri" w:hAnsi="Calibri"/>
                <w:b/>
                <w:color w:val="2D2D2D"/>
                <w:sz w:val="18"/>
              </w:rPr>
              <w:t>KPA</w:t>
            </w:r>
          </w:p>
        </w:tc>
        <w:tc>
          <w:tcPr>
            <w:tcW w:type="dxa" w:w="2592"/>
            <w:shd w:fill="FDF8F0" w:val="clear"/>
            <w:vAlign w:val="center"/>
          </w:tcPr>
          <w:p>
            <w:pPr>
              <w:spacing w:before="40" w:after="40" w:line="276" w:lineRule="exact"/>
              <w:jc w:val="left"/>
            </w:pPr>
            <w:r/>
            <w:r>
              <w:rPr>
                <w:rFonts w:ascii="Calibri" w:hAnsi="Calibri"/>
                <w:b w:val="0"/>
                <w:color w:val="2D2D2D"/>
                <w:sz w:val="18"/>
              </w:rPr>
              <w:t>Kerangka Pemikiran Awal</w:t>
            </w:r>
          </w:p>
        </w:tc>
        <w:tc>
          <w:tcPr>
            <w:tcW w:type="dxa" w:w="5040"/>
            <w:shd w:fill="FDF8F0" w:val="clear"/>
            <w:vAlign w:val="center"/>
          </w:tcPr>
          <w:p>
            <w:pPr>
              <w:spacing w:before="40" w:after="40" w:line="276" w:lineRule="exact"/>
              <w:jc w:val="left"/>
            </w:pPr>
            <w:r/>
            <w:r>
              <w:rPr>
                <w:rFonts w:ascii="Calibri" w:hAnsi="Calibri"/>
                <w:b w:val="0"/>
                <w:color w:val="2D2D2D"/>
                <w:sz w:val="18"/>
              </w:rPr>
              <w:t>Dokumen awal yang menjadi dasar penyusunan PGA</w:t>
            </w:r>
          </w:p>
        </w:tc>
      </w:tr>
      <w:tr>
        <w:tc>
          <w:tcPr>
            <w:tcW w:type="dxa" w:w="1440"/>
            <w:vAlign w:val="center"/>
          </w:tcPr>
          <w:p>
            <w:pPr>
              <w:spacing w:before="40" w:after="40" w:line="276" w:lineRule="exact"/>
              <w:jc w:val="left"/>
            </w:pPr>
            <w:r/>
            <w:r>
              <w:rPr>
                <w:rFonts w:ascii="Calibri" w:hAnsi="Calibri"/>
                <w:b/>
                <w:color w:val="2D2D2D"/>
                <w:sz w:val="18"/>
              </w:rPr>
              <w:t>KND</w:t>
            </w:r>
          </w:p>
        </w:tc>
        <w:tc>
          <w:tcPr>
            <w:tcW w:type="dxa" w:w="2592"/>
            <w:vAlign w:val="center"/>
          </w:tcPr>
          <w:p>
            <w:pPr>
              <w:spacing w:before="40" w:after="40" w:line="276" w:lineRule="exact"/>
              <w:jc w:val="left"/>
            </w:pPr>
            <w:r/>
            <w:r>
              <w:rPr>
                <w:rFonts w:ascii="Calibri" w:hAnsi="Calibri"/>
                <w:b w:val="0"/>
                <w:color w:val="2D2D2D"/>
                <w:sz w:val="18"/>
              </w:rPr>
              <w:t>Kerangka Nasional Digital</w:t>
            </w:r>
          </w:p>
        </w:tc>
        <w:tc>
          <w:tcPr>
            <w:tcW w:type="dxa" w:w="5040"/>
            <w:vAlign w:val="center"/>
          </w:tcPr>
          <w:p>
            <w:pPr>
              <w:spacing w:before="40" w:after="40" w:line="276" w:lineRule="exact"/>
              <w:jc w:val="left"/>
            </w:pPr>
            <w:r/>
            <w:r>
              <w:rPr>
                <w:rFonts w:ascii="Calibri" w:hAnsi="Calibri"/>
                <w:b w:val="0"/>
                <w:color w:val="2D2D2D"/>
                <w:sz w:val="18"/>
              </w:rPr>
              <w:t>Kerangka digital nasional Indonesia yang menjadi referensi</w:t>
            </w:r>
          </w:p>
        </w:tc>
      </w:tr>
      <w:tr>
        <w:tc>
          <w:tcPr>
            <w:tcW w:type="dxa" w:w="1440"/>
            <w:shd w:fill="FDF8F0" w:val="clear"/>
            <w:vAlign w:val="center"/>
          </w:tcPr>
          <w:p>
            <w:pPr>
              <w:spacing w:before="40" w:after="40" w:line="276" w:lineRule="exact"/>
              <w:jc w:val="left"/>
            </w:pPr>
            <w:r/>
            <w:r>
              <w:rPr>
                <w:rFonts w:ascii="Calibri" w:hAnsi="Calibri"/>
                <w:b/>
                <w:color w:val="2D2D2D"/>
                <w:sz w:val="18"/>
              </w:rPr>
              <w:t>LKD</w:t>
            </w:r>
          </w:p>
        </w:tc>
        <w:tc>
          <w:tcPr>
            <w:tcW w:type="dxa" w:w="2592"/>
            <w:shd w:fill="FDF8F0" w:val="clear"/>
            <w:vAlign w:val="center"/>
          </w:tcPr>
          <w:p>
            <w:pPr>
              <w:spacing w:before="40" w:after="40" w:line="276" w:lineRule="exact"/>
              <w:jc w:val="left"/>
            </w:pPr>
            <w:r/>
            <w:r>
              <w:rPr>
                <w:rFonts w:ascii="Calibri" w:hAnsi="Calibri"/>
                <w:b w:val="0"/>
                <w:color w:val="2D2D2D"/>
                <w:sz w:val="18"/>
              </w:rPr>
              <w:t>Laporan Kerja Digital</w:t>
            </w:r>
          </w:p>
        </w:tc>
        <w:tc>
          <w:tcPr>
            <w:tcW w:type="dxa" w:w="5040"/>
            <w:shd w:fill="FDF8F0" w:val="clear"/>
            <w:vAlign w:val="center"/>
          </w:tcPr>
          <w:p>
            <w:pPr>
              <w:spacing w:before="40" w:after="40" w:line="276" w:lineRule="exact"/>
              <w:jc w:val="left"/>
            </w:pPr>
            <w:r/>
            <w:r>
              <w:rPr>
                <w:rFonts w:ascii="Calibri" w:hAnsi="Calibri"/>
                <w:b w:val="0"/>
                <w:color w:val="2D2D2D"/>
                <w:sz w:val="18"/>
              </w:rPr>
              <w:t>Dokumen laporan pelaksanaan kerja secara digital</w:t>
            </w:r>
          </w:p>
        </w:tc>
      </w:tr>
      <w:tr>
        <w:tc>
          <w:tcPr>
            <w:tcW w:type="dxa" w:w="1440"/>
            <w:vAlign w:val="center"/>
          </w:tcPr>
          <w:p>
            <w:pPr>
              <w:spacing w:before="40" w:after="40" w:line="276" w:lineRule="exact"/>
              <w:jc w:val="left"/>
            </w:pPr>
            <w:r/>
            <w:r>
              <w:rPr>
                <w:rFonts w:ascii="Calibri" w:hAnsi="Calibri"/>
                <w:b/>
                <w:color w:val="2D2D2D"/>
                <w:sz w:val="18"/>
              </w:rPr>
              <w:t>KNMP</w:t>
            </w:r>
          </w:p>
        </w:tc>
        <w:tc>
          <w:tcPr>
            <w:tcW w:type="dxa" w:w="2592"/>
            <w:vAlign w:val="center"/>
          </w:tcPr>
          <w:p>
            <w:pPr>
              <w:spacing w:before="40" w:after="40" w:line="276" w:lineRule="exact"/>
              <w:jc w:val="left"/>
            </w:pPr>
            <w:r/>
            <w:r>
              <w:rPr>
                <w:rFonts w:ascii="Calibri" w:hAnsi="Calibri"/>
                <w:b w:val="0"/>
                <w:color w:val="2D2D2D"/>
                <w:sz w:val="18"/>
              </w:rPr>
              <w:t>Koperasi Nasional Multipedo</w:t>
            </w:r>
          </w:p>
        </w:tc>
        <w:tc>
          <w:tcPr>
            <w:tcW w:type="dxa" w:w="5040"/>
            <w:vAlign w:val="center"/>
          </w:tcPr>
          <w:p>
            <w:pPr>
              <w:spacing w:before="40" w:after="40" w:line="276" w:lineRule="exact"/>
              <w:jc w:val="left"/>
            </w:pPr>
            <w:r/>
            <w:r>
              <w:rPr>
                <w:rFonts w:ascii="Calibri" w:hAnsi="Calibri"/>
                <w:b w:val="0"/>
                <w:color w:val="2D2D2D"/>
                <w:sz w:val="18"/>
              </w:rPr>
              <w:t>Organisasi induk yang menaungi gerakan koperasi</w:t>
            </w:r>
          </w:p>
        </w:tc>
      </w:tr>
      <w:tr>
        <w:tc>
          <w:tcPr>
            <w:tcW w:type="dxa" w:w="1440"/>
            <w:shd w:fill="FDF8F0" w:val="clear"/>
            <w:vAlign w:val="center"/>
          </w:tcPr>
          <w:p>
            <w:pPr>
              <w:spacing w:before="40" w:after="40" w:line="276" w:lineRule="exact"/>
              <w:jc w:val="left"/>
            </w:pPr>
            <w:r/>
            <w:r>
              <w:rPr>
                <w:rFonts w:ascii="Calibri" w:hAnsi="Calibri"/>
                <w:b/>
                <w:color w:val="2D2D2D"/>
                <w:sz w:val="18"/>
              </w:rPr>
              <w:t>KNBMP</w:t>
            </w:r>
          </w:p>
        </w:tc>
        <w:tc>
          <w:tcPr>
            <w:tcW w:type="dxa" w:w="2592"/>
            <w:shd w:fill="FDF8F0" w:val="clear"/>
            <w:vAlign w:val="center"/>
          </w:tcPr>
          <w:p>
            <w:pPr>
              <w:spacing w:before="40" w:after="40" w:line="276" w:lineRule="exact"/>
              <w:jc w:val="left"/>
            </w:pPr>
            <w:r/>
            <w:r>
              <w:rPr>
                <w:rFonts w:ascii="Calibri" w:hAnsi="Calibri"/>
                <w:b w:val="0"/>
                <w:color w:val="2D2D2D"/>
                <w:sz w:val="18"/>
              </w:rPr>
              <w:t>Koperasi Nasional Bersama Multipedo Persada</w:t>
            </w:r>
          </w:p>
        </w:tc>
        <w:tc>
          <w:tcPr>
            <w:tcW w:type="dxa" w:w="5040"/>
            <w:shd w:fill="FDF8F0" w:val="clear"/>
            <w:vAlign w:val="center"/>
          </w:tcPr>
          <w:p>
            <w:pPr>
              <w:spacing w:before="40" w:after="40" w:line="276" w:lineRule="exact"/>
              <w:jc w:val="left"/>
            </w:pPr>
            <w:r/>
            <w:r>
              <w:rPr>
                <w:rFonts w:ascii="Calibri" w:hAnsi="Calibri"/>
                <w:b w:val="0"/>
                <w:color w:val="2D2D2D"/>
                <w:sz w:val="18"/>
              </w:rPr>
              <w:t>Entitas operasional utama</w:t>
            </w:r>
          </w:p>
        </w:tc>
      </w:tr>
      <w:tr>
        <w:tc>
          <w:tcPr>
            <w:tcW w:type="dxa" w:w="1440"/>
            <w:vAlign w:val="center"/>
          </w:tcPr>
          <w:p>
            <w:pPr>
              <w:spacing w:before="40" w:after="40" w:line="276" w:lineRule="exact"/>
              <w:jc w:val="left"/>
            </w:pPr>
            <w:r/>
            <w:r>
              <w:rPr>
                <w:rFonts w:ascii="Calibri" w:hAnsi="Calibri"/>
                <w:b/>
                <w:color w:val="2D2D2D"/>
                <w:sz w:val="18"/>
              </w:rPr>
              <w:t>JE-P3</w:t>
            </w:r>
          </w:p>
        </w:tc>
        <w:tc>
          <w:tcPr>
            <w:tcW w:type="dxa" w:w="2592"/>
            <w:vAlign w:val="center"/>
          </w:tcPr>
          <w:p>
            <w:pPr>
              <w:spacing w:before="40" w:after="40" w:line="276" w:lineRule="exact"/>
              <w:jc w:val="left"/>
            </w:pPr>
            <w:r/>
            <w:r>
              <w:rPr>
                <w:rFonts w:ascii="Calibri" w:hAnsi="Calibri"/>
                <w:b w:val="0"/>
                <w:color w:val="2D2D2D"/>
                <w:sz w:val="18"/>
              </w:rPr>
              <w:t>Jaringan Ekosistem Paguyuban, Pemuda, Perempuan</w:t>
            </w:r>
          </w:p>
        </w:tc>
        <w:tc>
          <w:tcPr>
            <w:tcW w:type="dxa" w:w="5040"/>
            <w:vAlign w:val="center"/>
          </w:tcPr>
          <w:p>
            <w:pPr>
              <w:spacing w:before="40" w:after="40" w:line="276" w:lineRule="exact"/>
              <w:jc w:val="left"/>
            </w:pPr>
            <w:r/>
            <w:r>
              <w:rPr>
                <w:rFonts w:ascii="Calibri" w:hAnsi="Calibri"/>
                <w:b w:val="0"/>
                <w:color w:val="2D2D2D"/>
                <w:sz w:val="18"/>
              </w:rPr>
              <w:t>Network ekosistem KNMP</w:t>
            </w:r>
          </w:p>
        </w:tc>
      </w:tr>
      <w:tr>
        <w:tc>
          <w:tcPr>
            <w:tcW w:type="dxa" w:w="1440"/>
            <w:shd w:fill="FDF8F0" w:val="clear"/>
            <w:vAlign w:val="center"/>
          </w:tcPr>
          <w:p>
            <w:pPr>
              <w:spacing w:before="40" w:after="40" w:line="276" w:lineRule="exact"/>
              <w:jc w:val="left"/>
            </w:pPr>
            <w:r/>
            <w:r>
              <w:rPr>
                <w:rFonts w:ascii="Calibri" w:hAnsi="Calibri"/>
                <w:b/>
                <w:color w:val="2D2D2D"/>
                <w:sz w:val="18"/>
              </w:rPr>
              <w:t>CMS</w:t>
            </w:r>
          </w:p>
        </w:tc>
        <w:tc>
          <w:tcPr>
            <w:tcW w:type="dxa" w:w="2592"/>
            <w:shd w:fill="FDF8F0" w:val="clear"/>
            <w:vAlign w:val="center"/>
          </w:tcPr>
          <w:p>
            <w:pPr>
              <w:spacing w:before="40" w:after="40" w:line="276" w:lineRule="exact"/>
              <w:jc w:val="left"/>
            </w:pPr>
            <w:r/>
            <w:r>
              <w:rPr>
                <w:rFonts w:ascii="Calibri" w:hAnsi="Calibri"/>
                <w:b w:val="0"/>
                <w:color w:val="2D2D2D"/>
                <w:sz w:val="18"/>
              </w:rPr>
              <w:t>Content Management System</w:t>
            </w:r>
          </w:p>
        </w:tc>
        <w:tc>
          <w:tcPr>
            <w:tcW w:type="dxa" w:w="5040"/>
            <w:shd w:fill="FDF8F0" w:val="clear"/>
            <w:vAlign w:val="center"/>
          </w:tcPr>
          <w:p>
            <w:pPr>
              <w:spacing w:before="40" w:after="40" w:line="276" w:lineRule="exact"/>
              <w:jc w:val="left"/>
            </w:pPr>
            <w:r/>
            <w:r>
              <w:rPr>
                <w:rFonts w:ascii="Calibri" w:hAnsi="Calibri"/>
                <w:b w:val="0"/>
                <w:color w:val="2D2D2D"/>
                <w:sz w:val="18"/>
              </w:rPr>
              <w:t>Sistem manajemen konten</w:t>
            </w:r>
          </w:p>
        </w:tc>
      </w:tr>
      <w:tr>
        <w:tc>
          <w:tcPr>
            <w:tcW w:type="dxa" w:w="1440"/>
            <w:vAlign w:val="center"/>
          </w:tcPr>
          <w:p>
            <w:pPr>
              <w:spacing w:before="40" w:after="40" w:line="276" w:lineRule="exact"/>
              <w:jc w:val="left"/>
            </w:pPr>
            <w:r/>
            <w:r>
              <w:rPr>
                <w:rFonts w:ascii="Calibri" w:hAnsi="Calibri"/>
                <w:b/>
                <w:color w:val="2D2D2D"/>
                <w:sz w:val="18"/>
              </w:rPr>
              <w:t>Flipbook</w:t>
            </w:r>
          </w:p>
        </w:tc>
        <w:tc>
          <w:tcPr>
            <w:tcW w:type="dxa" w:w="2592"/>
            <w:vAlign w:val="center"/>
          </w:tcPr>
          <w:p>
            <w:pPr>
              <w:spacing w:before="40" w:after="40" w:line="276" w:lineRule="exact"/>
              <w:jc w:val="left"/>
            </w:pPr>
            <w:r/>
            <w:r>
              <w:rPr>
                <w:rFonts w:ascii="Calibri" w:hAnsi="Calibri"/>
                <w:b w:val="0"/>
                <w:color w:val="2D2D2D"/>
                <w:sz w:val="18"/>
              </w:rPr>
              <w:t>Aplikasi pembaca buku digital</w:t>
            </w:r>
          </w:p>
        </w:tc>
        <w:tc>
          <w:tcPr>
            <w:tcW w:type="dxa" w:w="5040"/>
            <w:vAlign w:val="center"/>
          </w:tcPr>
          <w:p>
            <w:pPr>
              <w:spacing w:before="40" w:after="40" w:line="276" w:lineRule="exact"/>
              <w:jc w:val="left"/>
            </w:pPr>
            <w:r/>
            <w:r>
              <w:rPr>
                <w:rFonts w:ascii="Calibri" w:hAnsi="Calibri"/>
                <w:b w:val="0"/>
                <w:color w:val="2D2D2D"/>
                <w:sz w:val="18"/>
              </w:rPr>
              <w:t>Aplikasi Next.js 16 untuk menampilkan dokumen PGA-72</w:t>
            </w:r>
          </w:p>
        </w:tc>
      </w:tr>
      <w:tr>
        <w:tc>
          <w:tcPr>
            <w:tcW w:type="dxa" w:w="1440"/>
            <w:shd w:fill="FDF8F0" w:val="clear"/>
            <w:vAlign w:val="center"/>
          </w:tcPr>
          <w:p>
            <w:pPr>
              <w:spacing w:before="40" w:after="40" w:line="276" w:lineRule="exact"/>
              <w:jc w:val="left"/>
            </w:pPr>
            <w:r/>
            <w:r>
              <w:rPr>
                <w:rFonts w:ascii="Calibri" w:hAnsi="Calibri"/>
                <w:b/>
                <w:color w:val="2D2D2D"/>
                <w:sz w:val="18"/>
              </w:rPr>
              <w:t>RBAC</w:t>
            </w:r>
          </w:p>
        </w:tc>
        <w:tc>
          <w:tcPr>
            <w:tcW w:type="dxa" w:w="2592"/>
            <w:shd w:fill="FDF8F0" w:val="clear"/>
            <w:vAlign w:val="center"/>
          </w:tcPr>
          <w:p>
            <w:pPr>
              <w:spacing w:before="40" w:after="40" w:line="276" w:lineRule="exact"/>
              <w:jc w:val="left"/>
            </w:pPr>
            <w:r/>
            <w:r>
              <w:rPr>
                <w:rFonts w:ascii="Calibri" w:hAnsi="Calibri"/>
                <w:b w:val="0"/>
                <w:color w:val="2D2D2D"/>
                <w:sz w:val="18"/>
              </w:rPr>
              <w:t>Role-Based Access Control</w:t>
            </w:r>
          </w:p>
        </w:tc>
        <w:tc>
          <w:tcPr>
            <w:tcW w:type="dxa" w:w="5040"/>
            <w:shd w:fill="FDF8F0" w:val="clear"/>
            <w:vAlign w:val="center"/>
          </w:tcPr>
          <w:p>
            <w:pPr>
              <w:spacing w:before="40" w:after="40" w:line="276" w:lineRule="exact"/>
              <w:jc w:val="left"/>
            </w:pPr>
            <w:r/>
            <w:r>
              <w:rPr>
                <w:rFonts w:ascii="Calibri" w:hAnsi="Calibri"/>
                <w:b w:val="0"/>
                <w:color w:val="2D2D2D"/>
                <w:sz w:val="18"/>
              </w:rPr>
              <w:t>Sistem kontrol akses berdasarkan peran pengguna</w:t>
            </w:r>
          </w:p>
        </w:tc>
      </w:tr>
      <w:tr>
        <w:tc>
          <w:tcPr>
            <w:tcW w:type="dxa" w:w="1440"/>
            <w:vAlign w:val="center"/>
          </w:tcPr>
          <w:p>
            <w:pPr>
              <w:spacing w:before="40" w:after="40" w:line="276" w:lineRule="exact"/>
              <w:jc w:val="left"/>
            </w:pPr>
            <w:r/>
            <w:r>
              <w:rPr>
                <w:rFonts w:ascii="Calibri" w:hAnsi="Calibri"/>
                <w:b/>
                <w:color w:val="2D2D2D"/>
                <w:sz w:val="18"/>
              </w:rPr>
              <w:t>API</w:t>
            </w:r>
          </w:p>
        </w:tc>
        <w:tc>
          <w:tcPr>
            <w:tcW w:type="dxa" w:w="2592"/>
            <w:vAlign w:val="center"/>
          </w:tcPr>
          <w:p>
            <w:pPr>
              <w:spacing w:before="40" w:after="40" w:line="276" w:lineRule="exact"/>
              <w:jc w:val="left"/>
            </w:pPr>
            <w:r/>
            <w:r>
              <w:rPr>
                <w:rFonts w:ascii="Calibri" w:hAnsi="Calibri"/>
                <w:b w:val="0"/>
                <w:color w:val="2D2D2D"/>
                <w:sz w:val="18"/>
              </w:rPr>
              <w:t>Application Programming Interface</w:t>
            </w:r>
          </w:p>
        </w:tc>
        <w:tc>
          <w:tcPr>
            <w:tcW w:type="dxa" w:w="5040"/>
            <w:vAlign w:val="center"/>
          </w:tcPr>
          <w:p>
            <w:pPr>
              <w:spacing w:before="40" w:after="40" w:line="276" w:lineRule="exact"/>
              <w:jc w:val="left"/>
            </w:pPr>
            <w:r/>
            <w:r>
              <w:rPr>
                <w:rFonts w:ascii="Calibri" w:hAnsi="Calibri"/>
                <w:b w:val="0"/>
                <w:color w:val="2D2D2D"/>
                <w:sz w:val="18"/>
              </w:rPr>
              <w:t>Antarmuka pemrograman aplikasi</w:t>
            </w:r>
          </w:p>
        </w:tc>
      </w:tr>
      <w:tr>
        <w:tc>
          <w:tcPr>
            <w:tcW w:type="dxa" w:w="1440"/>
            <w:shd w:fill="FDF8F0" w:val="clear"/>
            <w:vAlign w:val="center"/>
          </w:tcPr>
          <w:p>
            <w:pPr>
              <w:spacing w:before="40" w:after="40" w:line="276" w:lineRule="exact"/>
              <w:jc w:val="left"/>
            </w:pPr>
            <w:r/>
            <w:r>
              <w:rPr>
                <w:rFonts w:ascii="Calibri" w:hAnsi="Calibri"/>
                <w:b/>
                <w:color w:val="2D2D2D"/>
                <w:sz w:val="18"/>
              </w:rPr>
              <w:t>CRUD</w:t>
            </w:r>
          </w:p>
        </w:tc>
        <w:tc>
          <w:tcPr>
            <w:tcW w:type="dxa" w:w="2592"/>
            <w:shd w:fill="FDF8F0" w:val="clear"/>
            <w:vAlign w:val="center"/>
          </w:tcPr>
          <w:p>
            <w:pPr>
              <w:spacing w:before="40" w:after="40" w:line="276" w:lineRule="exact"/>
              <w:jc w:val="left"/>
            </w:pPr>
            <w:r/>
            <w:r>
              <w:rPr>
                <w:rFonts w:ascii="Calibri" w:hAnsi="Calibri"/>
                <w:b w:val="0"/>
                <w:color w:val="2D2D2D"/>
                <w:sz w:val="18"/>
              </w:rPr>
              <w:t>Create, Read, Update, Delete</w:t>
            </w:r>
          </w:p>
        </w:tc>
        <w:tc>
          <w:tcPr>
            <w:tcW w:type="dxa" w:w="5040"/>
            <w:shd w:fill="FDF8F0" w:val="clear"/>
            <w:vAlign w:val="center"/>
          </w:tcPr>
          <w:p>
            <w:pPr>
              <w:spacing w:before="40" w:after="40" w:line="276" w:lineRule="exact"/>
              <w:jc w:val="left"/>
            </w:pPr>
            <w:r/>
            <w:r>
              <w:rPr>
                <w:rFonts w:ascii="Calibri" w:hAnsi="Calibri"/>
                <w:b w:val="0"/>
                <w:color w:val="2D2D2D"/>
                <w:sz w:val="18"/>
              </w:rPr>
              <w:t>Operasi dasar pengelolaan data</w:t>
            </w:r>
          </w:p>
        </w:tc>
      </w:tr>
      <w:tr>
        <w:tc>
          <w:tcPr>
            <w:tcW w:type="dxa" w:w="1440"/>
            <w:vAlign w:val="center"/>
          </w:tcPr>
          <w:p>
            <w:pPr>
              <w:spacing w:before="40" w:after="40" w:line="276" w:lineRule="exact"/>
              <w:jc w:val="left"/>
            </w:pPr>
            <w:r/>
            <w:r>
              <w:rPr>
                <w:rFonts w:ascii="Calibri" w:hAnsi="Calibri"/>
                <w:b/>
                <w:color w:val="2D2D2D"/>
                <w:sz w:val="18"/>
              </w:rPr>
              <w:t>MDX</w:t>
            </w:r>
          </w:p>
        </w:tc>
        <w:tc>
          <w:tcPr>
            <w:tcW w:type="dxa" w:w="2592"/>
            <w:vAlign w:val="center"/>
          </w:tcPr>
          <w:p>
            <w:pPr>
              <w:spacing w:before="40" w:after="40" w:line="276" w:lineRule="exact"/>
              <w:jc w:val="left"/>
            </w:pPr>
            <w:r/>
            <w:r>
              <w:rPr>
                <w:rFonts w:ascii="Calibri" w:hAnsi="Calibri"/>
                <w:b w:val="0"/>
                <w:color w:val="2D2D2D"/>
                <w:sz w:val="18"/>
              </w:rPr>
              <w:t>Markdown + JSX</w:t>
            </w:r>
          </w:p>
        </w:tc>
        <w:tc>
          <w:tcPr>
            <w:tcW w:type="dxa" w:w="5040"/>
            <w:vAlign w:val="center"/>
          </w:tcPr>
          <w:p>
            <w:pPr>
              <w:spacing w:before="40" w:after="40" w:line="276" w:lineRule="exact"/>
              <w:jc w:val="left"/>
            </w:pPr>
            <w:r/>
            <w:r>
              <w:rPr>
                <w:rFonts w:ascii="Calibri" w:hAnsi="Calibri"/>
                <w:b w:val="0"/>
                <w:color w:val="2D2D2D"/>
                <w:sz w:val="18"/>
              </w:rPr>
              <w:t>Format konten yang mendukung Markdown dan komponen React</w:t>
            </w:r>
          </w:p>
        </w:tc>
      </w:tr>
      <w:tr>
        <w:tc>
          <w:tcPr>
            <w:tcW w:type="dxa" w:w="1440"/>
            <w:shd w:fill="FDF8F0" w:val="clear"/>
            <w:vAlign w:val="center"/>
          </w:tcPr>
          <w:p>
            <w:pPr>
              <w:spacing w:before="40" w:after="40" w:line="276" w:lineRule="exact"/>
              <w:jc w:val="left"/>
            </w:pPr>
            <w:r/>
            <w:r>
              <w:rPr>
                <w:rFonts w:ascii="Calibri" w:hAnsi="Calibri"/>
                <w:b/>
                <w:color w:val="2D2D2D"/>
                <w:sz w:val="18"/>
              </w:rPr>
              <w:t>Domain</w:t>
            </w:r>
          </w:p>
        </w:tc>
        <w:tc>
          <w:tcPr>
            <w:tcW w:type="dxa" w:w="2592"/>
            <w:shd w:fill="FDF8F0" w:val="clear"/>
            <w:vAlign w:val="center"/>
          </w:tcPr>
          <w:p>
            <w:pPr>
              <w:spacing w:before="40" w:after="40" w:line="276" w:lineRule="exact"/>
              <w:jc w:val="left"/>
            </w:pPr>
            <w:r/>
            <w:r>
              <w:rPr>
                <w:rFonts w:ascii="Calibri" w:hAnsi="Calibri"/>
                <w:b w:val="0"/>
                <w:color w:val="2D2D2D"/>
                <w:sz w:val="18"/>
              </w:rPr>
              <w:t>Area fungsional</w:t>
            </w:r>
          </w:p>
        </w:tc>
        <w:tc>
          <w:tcPr>
            <w:tcW w:type="dxa" w:w="5040"/>
            <w:shd w:fill="FDF8F0" w:val="clear"/>
            <w:vAlign w:val="center"/>
          </w:tcPr>
          <w:p>
            <w:pPr>
              <w:spacing w:before="40" w:after="40" w:line="276" w:lineRule="exact"/>
              <w:jc w:val="left"/>
            </w:pPr>
            <w:r/>
            <w:r>
              <w:rPr>
                <w:rFonts w:ascii="Calibri" w:hAnsi="Calibri"/>
                <w:b w:val="0"/>
                <w:color w:val="2D2D2D"/>
                <w:sz w:val="18"/>
              </w:rPr>
              <w:t>9 area fungsional yang mengelompokkan 72 PGA</w:t>
            </w:r>
          </w:p>
        </w:tc>
      </w:tr>
      <w:tr>
        <w:tc>
          <w:tcPr>
            <w:tcW w:type="dxa" w:w="1440"/>
            <w:vAlign w:val="center"/>
          </w:tcPr>
          <w:p>
            <w:pPr>
              <w:spacing w:before="40" w:after="40" w:line="276" w:lineRule="exact"/>
              <w:jc w:val="left"/>
            </w:pPr>
            <w:r/>
            <w:r>
              <w:rPr>
                <w:rFonts w:ascii="Calibri" w:hAnsi="Calibri"/>
                <w:b/>
                <w:color w:val="2D2D2D"/>
                <w:sz w:val="18"/>
              </w:rPr>
              <w:t>Prisma</w:t>
            </w:r>
          </w:p>
        </w:tc>
        <w:tc>
          <w:tcPr>
            <w:tcW w:type="dxa" w:w="2592"/>
            <w:vAlign w:val="center"/>
          </w:tcPr>
          <w:p>
            <w:pPr>
              <w:spacing w:before="40" w:after="40" w:line="276" w:lineRule="exact"/>
              <w:jc w:val="left"/>
            </w:pPr>
            <w:r/>
            <w:r>
              <w:rPr>
                <w:rFonts w:ascii="Calibri" w:hAnsi="Calibri"/>
                <w:b w:val="0"/>
                <w:color w:val="2D2D2D"/>
                <w:sz w:val="18"/>
              </w:rPr>
              <w:t>ORM untuk Node.js</w:t>
            </w:r>
          </w:p>
        </w:tc>
        <w:tc>
          <w:tcPr>
            <w:tcW w:type="dxa" w:w="5040"/>
            <w:vAlign w:val="center"/>
          </w:tcPr>
          <w:p>
            <w:pPr>
              <w:spacing w:before="40" w:after="40" w:line="276" w:lineRule="exact"/>
              <w:jc w:val="left"/>
            </w:pPr>
            <w:r/>
            <w:r>
              <w:rPr>
                <w:rFonts w:ascii="Calibri" w:hAnsi="Calibri"/>
                <w:b w:val="0"/>
                <w:color w:val="2D2D2D"/>
                <w:sz w:val="18"/>
              </w:rPr>
              <w:t>Object-Relational Mapping untuk database</w:t>
            </w:r>
          </w:p>
        </w:tc>
      </w:tr>
      <w:tr>
        <w:tc>
          <w:tcPr>
            <w:tcW w:type="dxa" w:w="1440"/>
            <w:shd w:fill="FDF8F0" w:val="clear"/>
            <w:vAlign w:val="center"/>
          </w:tcPr>
          <w:p>
            <w:pPr>
              <w:spacing w:before="40" w:after="40" w:line="276" w:lineRule="exact"/>
              <w:jc w:val="left"/>
            </w:pPr>
            <w:r/>
            <w:r>
              <w:rPr>
                <w:rFonts w:ascii="Calibri" w:hAnsi="Calibri"/>
                <w:b/>
                <w:color w:val="2D2D2D"/>
                <w:sz w:val="18"/>
              </w:rPr>
              <w:t>NextAuth.js</w:t>
            </w:r>
          </w:p>
        </w:tc>
        <w:tc>
          <w:tcPr>
            <w:tcW w:type="dxa" w:w="2592"/>
            <w:shd w:fill="FDF8F0" w:val="clear"/>
            <w:vAlign w:val="center"/>
          </w:tcPr>
          <w:p>
            <w:pPr>
              <w:spacing w:before="40" w:after="40" w:line="276" w:lineRule="exact"/>
              <w:jc w:val="left"/>
            </w:pPr>
            <w:r/>
            <w:r>
              <w:rPr>
                <w:rFonts w:ascii="Calibri" w:hAnsi="Calibri"/>
                <w:b w:val="0"/>
                <w:color w:val="2D2D2D"/>
                <w:sz w:val="18"/>
              </w:rPr>
              <w:t>Library autentikasi Next.js</w:t>
            </w:r>
          </w:p>
        </w:tc>
        <w:tc>
          <w:tcPr>
            <w:tcW w:type="dxa" w:w="5040"/>
            <w:shd w:fill="FDF8F0" w:val="clear"/>
            <w:vAlign w:val="center"/>
          </w:tcPr>
          <w:p>
            <w:pPr>
              <w:spacing w:before="40" w:after="40" w:line="276" w:lineRule="exact"/>
              <w:jc w:val="left"/>
            </w:pPr>
            <w:r/>
            <w:r>
              <w:rPr>
                <w:rFonts w:ascii="Calibri" w:hAnsi="Calibri"/>
                <w:b w:val="0"/>
                <w:color w:val="2D2D2D"/>
                <w:sz w:val="18"/>
              </w:rPr>
              <w:t>Library untuk implementasi autentikasi</w:t>
            </w:r>
          </w:p>
        </w:tc>
      </w:tr>
    </w:tbl>
    <w:p/>
    <w:p>
      <w:pPr>
        <w:pStyle w:val="Heading2"/>
        <w:spacing w:before="240" w:after="160" w:line="312" w:lineRule="exact"/>
      </w:pPr>
      <w:r>
        <w:rPr>
          <w:rFonts w:ascii="Calibri" w:hAnsi="Calibri"/>
          <w:color w:val="5E2129"/>
          <w:sz w:val="28"/>
        </w:rPr>
        <w:t>1.5 Pemangku Kepentingan</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2160"/>
            <w:shd w:fill="5E2129" w:val="clear"/>
            <w:vAlign w:val="center"/>
          </w:tcPr>
          <w:p>
            <w:pPr>
              <w:spacing w:before="40" w:after="40" w:line="276" w:lineRule="exact"/>
              <w:jc w:val="center"/>
            </w:pPr>
            <w:r/>
            <w:r>
              <w:rPr>
                <w:rFonts w:ascii="Calibri" w:hAnsi="Calibri"/>
                <w:b/>
                <w:color w:val="FFFFFF"/>
                <w:sz w:val="20"/>
              </w:rPr>
              <w:t>Pemangku Kepentingan</w:t>
            </w:r>
          </w:p>
        </w:tc>
        <w:tc>
          <w:tcPr>
            <w:tcW w:type="dxa" w:w="2160"/>
            <w:shd w:fill="5E2129" w:val="clear"/>
            <w:vAlign w:val="center"/>
          </w:tcPr>
          <w:p>
            <w:pPr>
              <w:spacing w:before="40" w:after="40" w:line="276" w:lineRule="exact"/>
              <w:jc w:val="center"/>
            </w:pPr>
            <w:r/>
            <w:r>
              <w:rPr>
                <w:rFonts w:ascii="Calibri" w:hAnsi="Calibri"/>
                <w:b/>
                <w:color w:val="FFFFFF"/>
                <w:sz w:val="20"/>
              </w:rPr>
              <w:t>Peran</w:t>
            </w:r>
          </w:p>
        </w:tc>
        <w:tc>
          <w:tcPr>
            <w:tcW w:type="dxa" w:w="4752"/>
            <w:shd w:fill="5E2129" w:val="clear"/>
            <w:vAlign w:val="center"/>
          </w:tcPr>
          <w:p>
            <w:pPr>
              <w:spacing w:before="40" w:after="40" w:line="276" w:lineRule="exact"/>
              <w:jc w:val="center"/>
            </w:pPr>
            <w:r/>
            <w:r>
              <w:rPr>
                <w:rFonts w:ascii="Calibri" w:hAnsi="Calibri"/>
                <w:b/>
                <w:color w:val="FFFFFF"/>
                <w:sz w:val="20"/>
              </w:rPr>
              <w:t>Deskripsi</w:t>
            </w:r>
          </w:p>
        </w:tc>
      </w:tr>
      <w:tr>
        <w:tc>
          <w:tcPr>
            <w:tcW w:type="dxa" w:w="2160"/>
            <w:vAlign w:val="center"/>
          </w:tcPr>
          <w:p>
            <w:pPr>
              <w:spacing w:before="40" w:after="40" w:line="276" w:lineRule="exact"/>
              <w:jc w:val="left"/>
            </w:pPr>
            <w:r/>
            <w:r>
              <w:rPr>
                <w:rFonts w:ascii="Calibri" w:hAnsi="Calibri"/>
                <w:b/>
                <w:color w:val="2D2D2D"/>
                <w:sz w:val="18"/>
              </w:rPr>
              <w:t>Ketua Umum KNMP</w:t>
            </w:r>
          </w:p>
        </w:tc>
        <w:tc>
          <w:tcPr>
            <w:tcW w:type="dxa" w:w="2160"/>
            <w:vAlign w:val="center"/>
          </w:tcPr>
          <w:p>
            <w:pPr>
              <w:spacing w:before="40" w:after="40" w:line="276" w:lineRule="exact"/>
              <w:jc w:val="left"/>
            </w:pPr>
            <w:r/>
            <w:r>
              <w:rPr>
                <w:rFonts w:ascii="Calibri" w:hAnsi="Calibri"/>
                <w:b w:val="0"/>
                <w:color w:val="2D2D2D"/>
                <w:sz w:val="18"/>
              </w:rPr>
              <w:t>Pemimpin Tertinggi</w:t>
            </w:r>
          </w:p>
        </w:tc>
        <w:tc>
          <w:tcPr>
            <w:tcW w:type="dxa" w:w="4752"/>
            <w:vAlign w:val="center"/>
          </w:tcPr>
          <w:p>
            <w:pPr>
              <w:spacing w:before="40" w:after="40" w:line="276" w:lineRule="exact"/>
              <w:jc w:val="left"/>
            </w:pPr>
            <w:r/>
            <w:r>
              <w:rPr>
                <w:rFonts w:ascii="Calibri" w:hAnsi="Calibri"/>
                <w:b w:val="0"/>
                <w:color w:val="2D2D2D"/>
                <w:sz w:val="18"/>
              </w:rPr>
              <w:t>Pemberi persetujuan akhir, sponsor utama</w:t>
            </w:r>
          </w:p>
        </w:tc>
      </w:tr>
      <w:tr>
        <w:tc>
          <w:tcPr>
            <w:tcW w:type="dxa" w:w="2160"/>
            <w:shd w:fill="FDF8F0" w:val="clear"/>
            <w:vAlign w:val="center"/>
          </w:tcPr>
          <w:p>
            <w:pPr>
              <w:spacing w:before="40" w:after="40" w:line="276" w:lineRule="exact"/>
              <w:jc w:val="left"/>
            </w:pPr>
            <w:r/>
            <w:r>
              <w:rPr>
                <w:rFonts w:ascii="Calibri" w:hAnsi="Calibri"/>
                <w:b/>
                <w:color w:val="2D2D2D"/>
                <w:sz w:val="18"/>
              </w:rPr>
              <w:t>Sekretaris Jenderal</w:t>
            </w:r>
          </w:p>
        </w:tc>
        <w:tc>
          <w:tcPr>
            <w:tcW w:type="dxa" w:w="2160"/>
            <w:shd w:fill="FDF8F0" w:val="clear"/>
            <w:vAlign w:val="center"/>
          </w:tcPr>
          <w:p>
            <w:pPr>
              <w:spacing w:before="40" w:after="40" w:line="276" w:lineRule="exact"/>
              <w:jc w:val="left"/>
            </w:pPr>
            <w:r/>
            <w:r>
              <w:rPr>
                <w:rFonts w:ascii="Calibri" w:hAnsi="Calibri"/>
                <w:b w:val="0"/>
                <w:color w:val="2D2D2D"/>
                <w:sz w:val="18"/>
              </w:rPr>
              <w:t>Pengawas Operasional</w:t>
            </w:r>
          </w:p>
        </w:tc>
        <w:tc>
          <w:tcPr>
            <w:tcW w:type="dxa" w:w="4752"/>
            <w:shd w:fill="FDF8F0" w:val="clear"/>
            <w:vAlign w:val="center"/>
          </w:tcPr>
          <w:p>
            <w:pPr>
              <w:spacing w:before="40" w:after="40" w:line="276" w:lineRule="exact"/>
              <w:jc w:val="left"/>
            </w:pPr>
            <w:r/>
            <w:r>
              <w:rPr>
                <w:rFonts w:ascii="Calibri" w:hAnsi="Calibri"/>
                <w:b w:val="0"/>
                <w:color w:val="2D2D2D"/>
                <w:sz w:val="18"/>
              </w:rPr>
              <w:t>Pengawasan implementasi dan pelaporan</w:t>
            </w:r>
          </w:p>
        </w:tc>
      </w:tr>
      <w:tr>
        <w:tc>
          <w:tcPr>
            <w:tcW w:type="dxa" w:w="2160"/>
            <w:vAlign w:val="center"/>
          </w:tcPr>
          <w:p>
            <w:pPr>
              <w:spacing w:before="40" w:after="40" w:line="276" w:lineRule="exact"/>
              <w:jc w:val="left"/>
            </w:pPr>
            <w:r/>
            <w:r>
              <w:rPr>
                <w:rFonts w:ascii="Calibri" w:hAnsi="Calibri"/>
                <w:b/>
                <w:color w:val="2D2D2D"/>
                <w:sz w:val="18"/>
              </w:rPr>
              <w:t>Tim Konten</w:t>
            </w:r>
          </w:p>
        </w:tc>
        <w:tc>
          <w:tcPr>
            <w:tcW w:type="dxa" w:w="2160"/>
            <w:vAlign w:val="center"/>
          </w:tcPr>
          <w:p>
            <w:pPr>
              <w:spacing w:before="40" w:after="40" w:line="276" w:lineRule="exact"/>
              <w:jc w:val="left"/>
            </w:pPr>
            <w:r/>
            <w:r>
              <w:rPr>
                <w:rFonts w:ascii="Calibri" w:hAnsi="Calibri"/>
                <w:b w:val="0"/>
                <w:color w:val="2D2D2D"/>
                <w:sz w:val="18"/>
              </w:rPr>
              <w:t>Editor</w:t>
            </w:r>
          </w:p>
        </w:tc>
        <w:tc>
          <w:tcPr>
            <w:tcW w:type="dxa" w:w="4752"/>
            <w:vAlign w:val="center"/>
          </w:tcPr>
          <w:p>
            <w:pPr>
              <w:spacing w:before="40" w:after="40" w:line="276" w:lineRule="exact"/>
              <w:jc w:val="left"/>
            </w:pPr>
            <w:r/>
            <w:r>
              <w:rPr>
                <w:rFonts w:ascii="Calibri" w:hAnsi="Calibri"/>
                <w:b w:val="0"/>
                <w:color w:val="2D2D2D"/>
                <w:sz w:val="18"/>
              </w:rPr>
              <w:t>Pengguna utama CMS, pengelola konten harian</w:t>
            </w:r>
          </w:p>
        </w:tc>
      </w:tr>
      <w:tr>
        <w:tc>
          <w:tcPr>
            <w:tcW w:type="dxa" w:w="2160"/>
            <w:shd w:fill="FDF8F0" w:val="clear"/>
            <w:vAlign w:val="center"/>
          </w:tcPr>
          <w:p>
            <w:pPr>
              <w:spacing w:before="40" w:after="40" w:line="276" w:lineRule="exact"/>
              <w:jc w:val="left"/>
            </w:pPr>
            <w:r/>
            <w:r>
              <w:rPr>
                <w:rFonts w:ascii="Calibri" w:hAnsi="Calibri"/>
                <w:b/>
                <w:color w:val="2D2D2D"/>
                <w:sz w:val="18"/>
              </w:rPr>
              <w:t>Tim IT Internal</w:t>
            </w:r>
          </w:p>
        </w:tc>
        <w:tc>
          <w:tcPr>
            <w:tcW w:type="dxa" w:w="2160"/>
            <w:shd w:fill="FDF8F0" w:val="clear"/>
            <w:vAlign w:val="center"/>
          </w:tcPr>
          <w:p>
            <w:pPr>
              <w:spacing w:before="40" w:after="40" w:line="276" w:lineRule="exact"/>
              <w:jc w:val="left"/>
            </w:pPr>
            <w:r/>
            <w:r>
              <w:rPr>
                <w:rFonts w:ascii="Calibri" w:hAnsi="Calibri"/>
                <w:b w:val="0"/>
                <w:color w:val="2D2D2D"/>
                <w:sz w:val="18"/>
              </w:rPr>
              <w:t>Administrator</w:t>
            </w:r>
          </w:p>
        </w:tc>
        <w:tc>
          <w:tcPr>
            <w:tcW w:type="dxa" w:w="4752"/>
            <w:shd w:fill="FDF8F0" w:val="clear"/>
            <w:vAlign w:val="center"/>
          </w:tcPr>
          <w:p>
            <w:pPr>
              <w:spacing w:before="40" w:after="40" w:line="276" w:lineRule="exact"/>
              <w:jc w:val="left"/>
            </w:pPr>
            <w:r/>
            <w:r>
              <w:rPr>
                <w:rFonts w:ascii="Calibri" w:hAnsi="Calibri"/>
                <w:b w:val="0"/>
                <w:color w:val="2D2D2D"/>
                <w:sz w:val="18"/>
              </w:rPr>
              <w:t>Pengelola teknis sistem, maintenance</w:t>
            </w:r>
          </w:p>
        </w:tc>
      </w:tr>
      <w:tr>
        <w:tc>
          <w:tcPr>
            <w:tcW w:type="dxa" w:w="2160"/>
            <w:vAlign w:val="center"/>
          </w:tcPr>
          <w:p>
            <w:pPr>
              <w:spacing w:before="40" w:after="40" w:line="276" w:lineRule="exact"/>
              <w:jc w:val="left"/>
            </w:pPr>
            <w:r/>
            <w:r>
              <w:rPr>
                <w:rFonts w:ascii="Calibri" w:hAnsi="Calibri"/>
                <w:b/>
                <w:color w:val="2D2D2D"/>
                <w:sz w:val="18"/>
              </w:rPr>
              <w:t>Developer Eksternal</w:t>
            </w:r>
          </w:p>
        </w:tc>
        <w:tc>
          <w:tcPr>
            <w:tcW w:type="dxa" w:w="2160"/>
            <w:vAlign w:val="center"/>
          </w:tcPr>
          <w:p>
            <w:pPr>
              <w:spacing w:before="40" w:after="40" w:line="276" w:lineRule="exact"/>
              <w:jc w:val="left"/>
            </w:pPr>
            <w:r/>
            <w:r>
              <w:rPr>
                <w:rFonts w:ascii="Calibri" w:hAnsi="Calibri"/>
                <w:b w:val="0"/>
                <w:color w:val="2D2D2D"/>
                <w:sz w:val="18"/>
              </w:rPr>
              <w:t>Implementor</w:t>
            </w:r>
          </w:p>
        </w:tc>
        <w:tc>
          <w:tcPr>
            <w:tcW w:type="dxa" w:w="4752"/>
            <w:vAlign w:val="center"/>
          </w:tcPr>
          <w:p>
            <w:pPr>
              <w:spacing w:before="40" w:after="40" w:line="276" w:lineRule="exact"/>
              <w:jc w:val="left"/>
            </w:pPr>
            <w:r/>
            <w:r>
              <w:rPr>
                <w:rFonts w:ascii="Calibri" w:hAnsi="Calibri"/>
                <w:b w:val="0"/>
                <w:color w:val="2D2D2D"/>
                <w:sz w:val="18"/>
              </w:rPr>
              <w:t>Pengembang yang membangun CMS</w:t>
            </w:r>
          </w:p>
        </w:tc>
      </w:tr>
      <w:tr>
        <w:tc>
          <w:tcPr>
            <w:tcW w:type="dxa" w:w="2160"/>
            <w:shd w:fill="FDF8F0" w:val="clear"/>
            <w:vAlign w:val="center"/>
          </w:tcPr>
          <w:p>
            <w:pPr>
              <w:spacing w:before="40" w:after="40" w:line="276" w:lineRule="exact"/>
              <w:jc w:val="left"/>
            </w:pPr>
            <w:r/>
            <w:r>
              <w:rPr>
                <w:rFonts w:ascii="Calibri" w:hAnsi="Calibri"/>
                <w:b/>
                <w:color w:val="2D2D2D"/>
                <w:sz w:val="18"/>
              </w:rPr>
              <w:t>Pengawas Keuangan</w:t>
            </w:r>
          </w:p>
        </w:tc>
        <w:tc>
          <w:tcPr>
            <w:tcW w:type="dxa" w:w="2160"/>
            <w:shd w:fill="FDF8F0" w:val="clear"/>
            <w:vAlign w:val="center"/>
          </w:tcPr>
          <w:p>
            <w:pPr>
              <w:spacing w:before="40" w:after="40" w:line="276" w:lineRule="exact"/>
              <w:jc w:val="left"/>
            </w:pPr>
            <w:r/>
            <w:r>
              <w:rPr>
                <w:rFonts w:ascii="Calibri" w:hAnsi="Calibri"/>
                <w:b w:val="0"/>
                <w:color w:val="2D2D2D"/>
                <w:sz w:val="18"/>
              </w:rPr>
              <w:t>Reviewer</w:t>
            </w:r>
          </w:p>
        </w:tc>
        <w:tc>
          <w:tcPr>
            <w:tcW w:type="dxa" w:w="4752"/>
            <w:shd w:fill="FDF8F0" w:val="clear"/>
            <w:vAlign w:val="center"/>
          </w:tcPr>
          <w:p>
            <w:pPr>
              <w:spacing w:before="40" w:after="40" w:line="276" w:lineRule="exact"/>
              <w:jc w:val="left"/>
            </w:pPr>
            <w:r/>
            <w:r>
              <w:rPr>
                <w:rFonts w:ascii="Calibri" w:hAnsi="Calibri"/>
                <w:b w:val="0"/>
                <w:color w:val="2D2D2D"/>
                <w:sz w:val="18"/>
              </w:rPr>
              <w:t>Pengawasan anggaran pengembangan</w:t>
            </w:r>
          </w:p>
        </w:tc>
      </w:tr>
      <w:tr>
        <w:tc>
          <w:tcPr>
            <w:tcW w:type="dxa" w:w="2160"/>
            <w:vAlign w:val="center"/>
          </w:tcPr>
          <w:p>
            <w:pPr>
              <w:spacing w:before="40" w:after="40" w:line="276" w:lineRule="exact"/>
              <w:jc w:val="left"/>
            </w:pPr>
            <w:r/>
            <w:r>
              <w:rPr>
                <w:rFonts w:ascii="Calibri" w:hAnsi="Calibri"/>
                <w:b/>
                <w:color w:val="2D2D2D"/>
                <w:sz w:val="18"/>
              </w:rPr>
              <w:t>Anggota Koperasi</w:t>
            </w:r>
          </w:p>
        </w:tc>
        <w:tc>
          <w:tcPr>
            <w:tcW w:type="dxa" w:w="2160"/>
            <w:vAlign w:val="center"/>
          </w:tcPr>
          <w:p>
            <w:pPr>
              <w:spacing w:before="40" w:after="40" w:line="276" w:lineRule="exact"/>
              <w:jc w:val="left"/>
            </w:pPr>
            <w:r/>
            <w:r>
              <w:rPr>
                <w:rFonts w:ascii="Calibri" w:hAnsi="Calibri"/>
                <w:b w:val="0"/>
                <w:color w:val="2D2D2D"/>
                <w:sz w:val="18"/>
              </w:rPr>
              <w:t>End User</w:t>
            </w:r>
          </w:p>
        </w:tc>
        <w:tc>
          <w:tcPr>
            <w:tcW w:type="dxa" w:w="4752"/>
            <w:vAlign w:val="center"/>
          </w:tcPr>
          <w:p>
            <w:pPr>
              <w:spacing w:before="40" w:after="40" w:line="276" w:lineRule="exact"/>
              <w:jc w:val="left"/>
            </w:pPr>
            <w:r/>
            <w:r>
              <w:rPr>
                <w:rFonts w:ascii="Calibri" w:hAnsi="Calibri"/>
                <w:b w:val="0"/>
                <w:color w:val="2D2D2D"/>
                <w:sz w:val="18"/>
              </w:rPr>
              <w:t>Pembaca flipbook, penerima manfaat</w:t>
            </w:r>
          </w:p>
        </w:tc>
      </w:tr>
    </w:tbl>
    <w:p>
      <w:r>
        <w:br w:type="page"/>
      </w:r>
    </w:p>
    <w:p>
      <w:pPr>
        <w:pStyle w:val="Heading1"/>
        <w:spacing w:before="360" w:after="160" w:line="312" w:lineRule="exact"/>
      </w:pPr>
      <w:r>
        <w:rPr>
          <w:rFonts w:ascii="DM Serif Display" w:hAnsi="DM Serif Display"/>
          <w:color w:val="5E2129"/>
          <w:sz w:val="36"/>
        </w:rPr>
        <w:t>BAB 2: VISI PRODUK</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2.1 Visi CMS</w:t>
      </w:r>
    </w:p>
    <w:p>
      <w:pPr>
        <w:spacing w:before="60" w:after="120" w:line="312" w:lineRule="exact"/>
        <w:jc w:val="both"/>
      </w:pPr>
      <w:r>
        <w:rPr>
          <w:rFonts w:ascii="Calibri" w:hAnsi="Calibri"/>
          <w:b w:val="0"/>
          <w:i w:val="0"/>
          <w:color w:val="2D2D2D"/>
          <w:sz w:val="22"/>
        </w:rPr>
        <w:t>Visi utama dari sistem CMS ini adalah menjadi "WordPress-nya KNMP" — sebuah platform manajemen konten yang memberdayakan setiap anggota tim KNMP untuk mengelola, memperbarui, dan mempublikasikan konten flipbook PGA-72 tanpa memerlukan keahlian teknis apapun.</w:t>
      </w:r>
    </w:p>
    <w:tbl>
      <w:tblPr>
        <w:tblW w:type="auto" w:w="0"/>
        <w:jc w:val="center"/>
        <w:tblLook w:firstColumn="1" w:firstRow="1" w:lastColumn="0" w:lastRow="0" w:noHBand="0" w:noVBand="1" w:val="04A0"/>
      </w:tblPr>
      <w:tblGrid>
        <w:gridCol w:w="9026"/>
      </w:tblGrid>
      <w:tr>
        <w:tc>
          <w:tcPr>
            <w:tcW w:type="dxa" w:w="9026"/>
            <w:shd w:fill="F5F1E8" w:val="clear"/>
            <w:tcBorders>
              <w:bottom w:val="single" w:sz="8" w:space="0" w:color="C5A059"/>
              <w:left w:val="single" w:sz="12" w:space="0" w:color="5E2129"/>
            </w:tcBorders>
          </w:tcPr>
          <w:p>
            <w:pPr>
              <w:spacing w:before="80" w:after="40" w:line="276" w:lineRule="exact"/>
            </w:pPr>
            <w:r>
              <w:rPr>
                <w:rFonts w:ascii="Calibri" w:hAnsi="Calibri"/>
                <w:b/>
                <w:i w:val="0"/>
                <w:color w:val="5E2129"/>
                <w:sz w:val="20"/>
              </w:rPr>
              <w:t>VISI</w:t>
            </w:r>
          </w:p>
          <w:p>
            <w:pPr>
              <w:spacing w:before="40" w:after="80" w:line="276" w:lineRule="exact"/>
            </w:pPr>
            <w:r>
              <w:rPr>
                <w:rFonts w:ascii="Calibri" w:hAnsi="Calibri"/>
                <w:b w:val="0"/>
                <w:i w:val="0"/>
                <w:color w:val="2D2D2D"/>
                <w:sz w:val="18"/>
              </w:rPr>
              <w:t>"Menciptakan sistem manajemen konten yang memberdayakan 83.763 desa dan 270 juta rakyat Indonesia untuk mengelola informasi strategis koperasi secara mandiri, transparan, dan efisien — dari desa hingga pusat, dari hulu hingga hilir."</w:t>
            </w:r>
          </w:p>
        </w:tc>
      </w:tr>
    </w:tbl>
    <w:p/>
    <w:p>
      <w:pPr>
        <w:spacing w:before="60" w:after="120" w:line="312" w:lineRule="exact"/>
        <w:jc w:val="both"/>
      </w:pPr>
      <w:r>
        <w:rPr>
          <w:rFonts w:ascii="Calibri" w:hAnsi="Calibri"/>
          <w:b w:val="0"/>
          <w:i w:val="0"/>
          <w:color w:val="2D2D2D"/>
          <w:sz w:val="22"/>
        </w:rPr>
        <w:t>CMS ini dirancang dengan prinsip-prinsip berikut:</w:t>
      </w:r>
    </w:p>
    <w:p>
      <w:pPr>
        <w:pStyle w:val="ListBullet"/>
        <w:spacing w:before="40" w:after="40" w:line="276" w:lineRule="exact"/>
        <w:ind w:left="720"/>
      </w:pPr>
      <w:r>
        <w:rPr>
          <w:rFonts w:ascii="Calibri" w:hAnsi="Calibri"/>
          <w:b/>
          <w:i w:val="0"/>
          <w:color w:val="2D2D2D"/>
          <w:sz w:val="20"/>
        </w:rPr>
        <w:t xml:space="preserve">Kemudahan Penggunaan (Usability): </w:t>
      </w:r>
      <w:r>
        <w:rPr>
          <w:rFonts w:ascii="Calibri" w:hAnsi="Calibri"/>
          <w:b w:val="0"/>
          <w:i w:val="0"/>
          <w:color w:val="2D2D2D"/>
          <w:sz w:val="20"/>
        </w:rPr>
        <w:t>Antarmuka yang intuitif, bahkan untuk pengguna yang tidak memiliki latar belakang teknis.</w:t>
      </w:r>
    </w:p>
    <w:p>
      <w:pPr>
        <w:pStyle w:val="ListBullet"/>
        <w:spacing w:before="40" w:after="40" w:line="276" w:lineRule="exact"/>
        <w:ind w:left="720"/>
      </w:pPr>
      <w:r>
        <w:rPr>
          <w:rFonts w:ascii="Calibri" w:hAnsi="Calibri"/>
          <w:b/>
          <w:i w:val="0"/>
          <w:color w:val="2D2D2D"/>
          <w:sz w:val="20"/>
        </w:rPr>
        <w:t xml:space="preserve">Kemandirian (Autonomy): </w:t>
      </w:r>
      <w:r>
        <w:rPr>
          <w:rFonts w:ascii="Calibri" w:hAnsi="Calibri"/>
          <w:b w:val="0"/>
          <w:i w:val="0"/>
          <w:color w:val="2D2D2D"/>
          <w:sz w:val="20"/>
        </w:rPr>
        <w:t>Tim internal KNMP dapat sepenuhnya mengelola konten tanpa ketergantungan pada developer.</w:t>
      </w:r>
    </w:p>
    <w:p>
      <w:pPr>
        <w:pStyle w:val="ListBullet"/>
        <w:spacing w:before="40" w:after="40" w:line="276" w:lineRule="exact"/>
        <w:ind w:left="720"/>
      </w:pPr>
      <w:r>
        <w:rPr>
          <w:rFonts w:ascii="Calibri" w:hAnsi="Calibri"/>
          <w:b/>
          <w:i w:val="0"/>
          <w:color w:val="2D2D2D"/>
          <w:sz w:val="20"/>
        </w:rPr>
        <w:t xml:space="preserve">Keamanan (Security): </w:t>
      </w:r>
      <w:r>
        <w:rPr>
          <w:rFonts w:ascii="Calibri" w:hAnsi="Calibri"/>
          <w:b w:val="0"/>
          <w:i w:val="0"/>
          <w:color w:val="2D2D2D"/>
          <w:sz w:val="20"/>
        </w:rPr>
        <w:t>Lapisan keamanan berlapis untuk melindungi data sensitif organisasi.</w:t>
      </w:r>
    </w:p>
    <w:p>
      <w:pPr>
        <w:pStyle w:val="ListBullet"/>
        <w:spacing w:before="40" w:after="40" w:line="276" w:lineRule="exact"/>
        <w:ind w:left="720"/>
      </w:pPr>
      <w:r>
        <w:rPr>
          <w:rFonts w:ascii="Calibri" w:hAnsi="Calibri"/>
          <w:b/>
          <w:i w:val="0"/>
          <w:color w:val="2D2D2D"/>
          <w:sz w:val="20"/>
        </w:rPr>
        <w:t xml:space="preserve">Skalabilitas (Scalability): </w:t>
      </w:r>
      <w:r>
        <w:rPr>
          <w:rFonts w:ascii="Calibri" w:hAnsi="Calibri"/>
          <w:b w:val="0"/>
          <w:i w:val="0"/>
          <w:color w:val="2D2D2D"/>
          <w:sz w:val="20"/>
        </w:rPr>
        <w:t>Sistem dapat berkembang seiring pertumbuhan konten dan pengguna.</w:t>
      </w:r>
    </w:p>
    <w:p>
      <w:pPr>
        <w:pStyle w:val="ListBullet"/>
        <w:spacing w:before="40" w:after="40" w:line="276" w:lineRule="exact"/>
        <w:ind w:left="720"/>
      </w:pPr>
      <w:r>
        <w:rPr>
          <w:rFonts w:ascii="Calibri" w:hAnsi="Calibri"/>
          <w:b/>
          <w:i w:val="0"/>
          <w:color w:val="2D2D2D"/>
          <w:sz w:val="20"/>
        </w:rPr>
        <w:t xml:space="preserve">Transparansi (Transparency): </w:t>
      </w:r>
      <w:r>
        <w:rPr>
          <w:rFonts w:ascii="Calibri" w:hAnsi="Calibri"/>
          <w:b w:val="0"/>
          <w:i w:val="0"/>
          <w:color w:val="2D2D2D"/>
          <w:sz w:val="20"/>
        </w:rPr>
        <w:t>Setiap perubahan tercatat dalam audit log untuk akuntabilitas.</w:t>
      </w:r>
    </w:p>
    <w:p>
      <w:pPr>
        <w:pStyle w:val="Heading2"/>
        <w:spacing w:before="240" w:after="160" w:line="312" w:lineRule="exact"/>
      </w:pPr>
      <w:r>
        <w:rPr>
          <w:rFonts w:ascii="Calibri" w:hAnsi="Calibri"/>
          <w:color w:val="5E2129"/>
          <w:sz w:val="28"/>
        </w:rPr>
        <w:t>2.2 Target Pengguna</w:t>
      </w:r>
    </w:p>
    <w:p>
      <w:pPr>
        <w:spacing w:before="60" w:after="120" w:line="312" w:lineRule="exact"/>
        <w:jc w:val="both"/>
      </w:pPr>
      <w:r>
        <w:rPr>
          <w:rFonts w:ascii="Calibri" w:hAnsi="Calibri"/>
          <w:b w:val="0"/>
          <w:i w:val="0"/>
          <w:color w:val="2D2D2D"/>
          <w:sz w:val="22"/>
        </w:rPr>
        <w:t>CMS ini dirancang untuk tiga kategori utama pengguna:</w:t>
      </w:r>
    </w:p>
    <w:p>
      <w:pPr>
        <w:pStyle w:val="ListBullet"/>
        <w:spacing w:before="40" w:after="40" w:line="276" w:lineRule="exact"/>
        <w:ind w:left="720"/>
      </w:pPr>
      <w:r>
        <w:rPr>
          <w:rFonts w:ascii="Calibri" w:hAnsi="Calibri"/>
          <w:b/>
          <w:i w:val="0"/>
          <w:color w:val="2D2D2D"/>
          <w:sz w:val="20"/>
        </w:rPr>
        <w:t xml:space="preserve">Super Admin: </w:t>
      </w:r>
      <w:r>
        <w:rPr>
          <w:rFonts w:ascii="Calibri" w:hAnsi="Calibri"/>
          <w:b w:val="0"/>
          <w:i w:val="0"/>
          <w:color w:val="2D2D2D"/>
          <w:sz w:val="20"/>
        </w:rPr>
        <w:t>Akses penuh ke seluruh fitur CMS, manajemen pengguna, pengaturan sistem, dan audit log. Hanya 1-2 orang yang memegang peran ini.</w:t>
      </w:r>
    </w:p>
    <w:p>
      <w:pPr>
        <w:pStyle w:val="ListBullet"/>
        <w:spacing w:before="40" w:after="40" w:line="276" w:lineRule="exact"/>
        <w:ind w:left="720"/>
      </w:pPr>
      <w:r>
        <w:rPr>
          <w:rFonts w:ascii="Calibri" w:hAnsi="Calibri"/>
          <w:b/>
          <w:i w:val="0"/>
          <w:color w:val="2D2D2D"/>
          <w:sz w:val="20"/>
        </w:rPr>
        <w:t xml:space="preserve">Editor: </w:t>
      </w:r>
      <w:r>
        <w:rPr>
          <w:rFonts w:ascii="Calibri" w:hAnsi="Calibri"/>
          <w:b w:val="0"/>
          <w:i w:val="0"/>
          <w:color w:val="2D2D2D"/>
          <w:sz w:val="20"/>
        </w:rPr>
        <w:t>Akses untuk membuat, mengedit, dan mengelola konten halaman dan PGA. Dapat mempublikasikan kontan setelah review. Tim konten utama.</w:t>
      </w:r>
    </w:p>
    <w:p>
      <w:pPr>
        <w:pStyle w:val="ListBullet"/>
        <w:spacing w:before="40" w:after="40" w:line="276" w:lineRule="exact"/>
        <w:ind w:left="720"/>
      </w:pPr>
      <w:r>
        <w:rPr>
          <w:rFonts w:ascii="Calibri" w:hAnsi="Calibri"/>
          <w:b/>
          <w:i w:val="0"/>
          <w:color w:val="2D2D2D"/>
          <w:sz w:val="20"/>
        </w:rPr>
        <w:t xml:space="preserve">Reviewer: </w:t>
      </w:r>
      <w:r>
        <w:rPr>
          <w:rFonts w:ascii="Calibri" w:hAnsi="Calibri"/>
          <w:b w:val="0"/>
          <w:i w:val="0"/>
          <w:color w:val="2D2D2D"/>
          <w:sz w:val="20"/>
        </w:rPr>
        <w:t>Akses untuk meninjau dan menyetujui konten sebelum dipublikasikan. Tidak dapat mengedit langsung, hanya memberikan persetujuan.</w:t>
      </w:r>
    </w:p>
    <w:p>
      <w:pPr>
        <w:pStyle w:val="Heading2"/>
        <w:spacing w:before="240" w:after="160" w:line="312" w:lineRule="exact"/>
      </w:pPr>
      <w:r>
        <w:rPr>
          <w:rFonts w:ascii="Calibri" w:hAnsi="Calibri"/>
          <w:color w:val="5E2129"/>
          <w:sz w:val="28"/>
        </w:rPr>
        <w:t>2.3 User Persona</w:t>
      </w:r>
    </w:p>
    <w:p>
      <w:pPr>
        <w:spacing w:before="160" w:after="80" w:line="312" w:lineRule="exact"/>
      </w:pPr>
      <w:r>
        <w:rPr>
          <w:rFonts w:ascii="Calibri" w:hAnsi="Calibri"/>
          <w:b/>
          <w:i w:val="0"/>
          <w:color w:val="5E2129"/>
          <w:sz w:val="24"/>
        </w:rPr>
        <w:t>Persona 1: Bu Siti Rahmawati — Sekretaris Konten</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4513"/>
        <w:gridCol w:w="4513"/>
      </w:tblGrid>
      <w:tr>
        <w:tc>
          <w:tcPr>
            <w:tcW w:type="dxa" w:w="2160"/>
            <w:shd w:fill="5E2129" w:val="clear"/>
            <w:vAlign w:val="center"/>
          </w:tcPr>
          <w:p>
            <w:pPr>
              <w:spacing w:before="40" w:after="40" w:line="276" w:lineRule="exact"/>
              <w:jc w:val="center"/>
            </w:pPr>
            <w:r/>
            <w:r>
              <w:rPr>
                <w:rFonts w:ascii="Calibri" w:hAnsi="Calibri"/>
                <w:b/>
                <w:color w:val="FFFFFF"/>
                <w:sz w:val="20"/>
              </w:rPr>
              <w:t>Atribut</w:t>
            </w:r>
          </w:p>
        </w:tc>
        <w:tc>
          <w:tcPr>
            <w:tcW w:type="dxa" w:w="6912"/>
            <w:shd w:fill="5E2129" w:val="clear"/>
            <w:vAlign w:val="center"/>
          </w:tcPr>
          <w:p>
            <w:pPr>
              <w:spacing w:before="40" w:after="40" w:line="276" w:lineRule="exact"/>
              <w:jc w:val="center"/>
            </w:pPr>
            <w:r/>
            <w:r>
              <w:rPr>
                <w:rFonts w:ascii="Calibri" w:hAnsi="Calibri"/>
                <w:b/>
                <w:color w:val="FFFFFF"/>
                <w:sz w:val="20"/>
              </w:rPr>
              <w:t>Detail</w:t>
            </w:r>
          </w:p>
        </w:tc>
      </w:tr>
      <w:tr>
        <w:tc>
          <w:tcPr>
            <w:tcW w:type="dxa" w:w="2160"/>
            <w:vAlign w:val="center"/>
          </w:tcPr>
          <w:p>
            <w:pPr>
              <w:spacing w:before="40" w:after="40" w:line="276" w:lineRule="exact"/>
              <w:jc w:val="left"/>
            </w:pPr>
            <w:r/>
            <w:r>
              <w:rPr>
                <w:rFonts w:ascii="Calibri" w:hAnsi="Calibri"/>
                <w:b/>
                <w:color w:val="2D2D2D"/>
                <w:sz w:val="18"/>
              </w:rPr>
              <w:t>Usia</w:t>
            </w:r>
          </w:p>
        </w:tc>
        <w:tc>
          <w:tcPr>
            <w:tcW w:type="dxa" w:w="6912"/>
            <w:vAlign w:val="center"/>
          </w:tcPr>
          <w:p>
            <w:pPr>
              <w:spacing w:before="40" w:after="40" w:line="276" w:lineRule="exact"/>
              <w:jc w:val="left"/>
            </w:pPr>
            <w:r/>
            <w:r>
              <w:rPr>
                <w:rFonts w:ascii="Calibri" w:hAnsi="Calibri"/>
                <w:b w:val="0"/>
                <w:color w:val="2D2D2D"/>
                <w:sz w:val="18"/>
              </w:rPr>
              <w:t>45 tahun</w:t>
            </w:r>
          </w:p>
        </w:tc>
      </w:tr>
      <w:tr>
        <w:tc>
          <w:tcPr>
            <w:tcW w:type="dxa" w:w="2160"/>
            <w:shd w:fill="FDF8F0" w:val="clear"/>
            <w:vAlign w:val="center"/>
          </w:tcPr>
          <w:p>
            <w:pPr>
              <w:spacing w:before="40" w:after="40" w:line="276" w:lineRule="exact"/>
              <w:jc w:val="left"/>
            </w:pPr>
            <w:r/>
            <w:r>
              <w:rPr>
                <w:rFonts w:ascii="Calibri" w:hAnsi="Calibri"/>
                <w:b/>
                <w:color w:val="2D2D2D"/>
                <w:sz w:val="18"/>
              </w:rPr>
              <w:t>Pendidikan</w:t>
            </w:r>
          </w:p>
        </w:tc>
        <w:tc>
          <w:tcPr>
            <w:tcW w:type="dxa" w:w="6912"/>
            <w:shd w:fill="FDF8F0" w:val="clear"/>
            <w:vAlign w:val="center"/>
          </w:tcPr>
          <w:p>
            <w:pPr>
              <w:spacing w:before="40" w:after="40" w:line="276" w:lineRule="exact"/>
              <w:jc w:val="left"/>
            </w:pPr>
            <w:r/>
            <w:r>
              <w:rPr>
                <w:rFonts w:ascii="Calibri" w:hAnsi="Calibri"/>
                <w:b w:val="0"/>
                <w:color w:val="2D2D2D"/>
                <w:sz w:val="18"/>
              </w:rPr>
              <w:t>S1 Manajemen</w:t>
            </w:r>
          </w:p>
        </w:tc>
      </w:tr>
      <w:tr>
        <w:tc>
          <w:tcPr>
            <w:tcW w:type="dxa" w:w="2160"/>
            <w:vAlign w:val="center"/>
          </w:tcPr>
          <w:p>
            <w:pPr>
              <w:spacing w:before="40" w:after="40" w:line="276" w:lineRule="exact"/>
              <w:jc w:val="left"/>
            </w:pPr>
            <w:r/>
            <w:r>
              <w:rPr>
                <w:rFonts w:ascii="Calibri" w:hAnsi="Calibri"/>
                <w:b/>
                <w:color w:val="2D2D2D"/>
                <w:sz w:val="18"/>
              </w:rPr>
              <w:t>Pengalaman Teknis</w:t>
            </w:r>
          </w:p>
        </w:tc>
        <w:tc>
          <w:tcPr>
            <w:tcW w:type="dxa" w:w="6912"/>
            <w:vAlign w:val="center"/>
          </w:tcPr>
          <w:p>
            <w:pPr>
              <w:spacing w:before="40" w:after="40" w:line="276" w:lineRule="exact"/>
              <w:jc w:val="left"/>
            </w:pPr>
            <w:r/>
            <w:r>
              <w:rPr>
                <w:rFonts w:ascii="Calibri" w:hAnsi="Calibri"/>
                <w:b w:val="0"/>
                <w:color w:val="2D2D2D"/>
                <w:sz w:val="18"/>
              </w:rPr>
              <w:t>Dasar Microsoft Office, tidak bisa coding</w:t>
            </w:r>
          </w:p>
        </w:tc>
      </w:tr>
      <w:tr>
        <w:tc>
          <w:tcPr>
            <w:tcW w:type="dxa" w:w="2160"/>
            <w:shd w:fill="FDF8F0" w:val="clear"/>
            <w:vAlign w:val="center"/>
          </w:tcPr>
          <w:p>
            <w:pPr>
              <w:spacing w:before="40" w:after="40" w:line="276" w:lineRule="exact"/>
              <w:jc w:val="left"/>
            </w:pPr>
            <w:r/>
            <w:r>
              <w:rPr>
                <w:rFonts w:ascii="Calibri" w:hAnsi="Calibri"/>
                <w:b/>
                <w:color w:val="2D2D2D"/>
                <w:sz w:val="18"/>
              </w:rPr>
              <w:t>Peran di CMS</w:t>
            </w:r>
          </w:p>
        </w:tc>
        <w:tc>
          <w:tcPr>
            <w:tcW w:type="dxa" w:w="6912"/>
            <w:shd w:fill="FDF8F0" w:val="clear"/>
            <w:vAlign w:val="center"/>
          </w:tcPr>
          <w:p>
            <w:pPr>
              <w:spacing w:before="40" w:after="40" w:line="276" w:lineRule="exact"/>
              <w:jc w:val="left"/>
            </w:pPr>
            <w:r/>
            <w:r>
              <w:rPr>
                <w:rFonts w:ascii="Calibri" w:hAnsi="Calibri"/>
                <w:b w:val="0"/>
                <w:color w:val="2D2D2D"/>
                <w:sz w:val="18"/>
              </w:rPr>
              <w:t>Editor</w:t>
            </w:r>
          </w:p>
        </w:tc>
      </w:tr>
      <w:tr>
        <w:tc>
          <w:tcPr>
            <w:tcW w:type="dxa" w:w="2160"/>
            <w:vAlign w:val="center"/>
          </w:tcPr>
          <w:p>
            <w:pPr>
              <w:spacing w:before="40" w:after="40" w:line="276" w:lineRule="exact"/>
              <w:jc w:val="left"/>
            </w:pPr>
            <w:r/>
            <w:r>
              <w:rPr>
                <w:rFonts w:ascii="Calibri" w:hAnsi="Calibri"/>
                <w:b/>
                <w:color w:val="2D2D2D"/>
                <w:sz w:val="18"/>
              </w:rPr>
              <w:t>Tugas Utama</w:t>
            </w:r>
          </w:p>
        </w:tc>
        <w:tc>
          <w:tcPr>
            <w:tcW w:type="dxa" w:w="6912"/>
            <w:vAlign w:val="center"/>
          </w:tcPr>
          <w:p>
            <w:pPr>
              <w:spacing w:before="40" w:after="40" w:line="276" w:lineRule="exact"/>
              <w:jc w:val="left"/>
            </w:pPr>
            <w:r/>
            <w:r>
              <w:rPr>
                <w:rFonts w:ascii="Calibri" w:hAnsi="Calibri"/>
                <w:b w:val="0"/>
                <w:color w:val="2D2D2D"/>
                <w:sz w:val="18"/>
              </w:rPr>
              <w:t>Mengelola konten 72 PGA, memperbarui informasi halaman</w:t>
            </w:r>
          </w:p>
        </w:tc>
      </w:tr>
      <w:tr>
        <w:tc>
          <w:tcPr>
            <w:tcW w:type="dxa" w:w="2160"/>
            <w:shd w:fill="FDF8F0" w:val="clear"/>
            <w:vAlign w:val="center"/>
          </w:tcPr>
          <w:p>
            <w:pPr>
              <w:spacing w:before="40" w:after="40" w:line="276" w:lineRule="exact"/>
              <w:jc w:val="left"/>
            </w:pPr>
            <w:r/>
            <w:r>
              <w:rPr>
                <w:rFonts w:ascii="Calibri" w:hAnsi="Calibri"/>
                <w:b/>
                <w:color w:val="2D2D2D"/>
                <w:sz w:val="18"/>
              </w:rPr>
              <w:t>Pain Point</w:t>
            </w:r>
          </w:p>
        </w:tc>
        <w:tc>
          <w:tcPr>
            <w:tcW w:type="dxa" w:w="6912"/>
            <w:shd w:fill="FDF8F0" w:val="clear"/>
            <w:vAlign w:val="center"/>
          </w:tcPr>
          <w:p>
            <w:pPr>
              <w:spacing w:before="40" w:after="40" w:line="276" w:lineRule="exact"/>
              <w:jc w:val="left"/>
            </w:pPr>
            <w:r/>
            <w:r>
              <w:rPr>
                <w:rFonts w:ascii="Calibri" w:hAnsi="Calibri"/>
                <w:b w:val="0"/>
                <w:color w:val="2D2D2D"/>
                <w:sz w:val="18"/>
              </w:rPr>
              <w:t>Setiap perubahan harus menunggu developer, memakan waktu berminggu-minggu</w:t>
            </w:r>
          </w:p>
        </w:tc>
      </w:tr>
      <w:tr>
        <w:tc>
          <w:tcPr>
            <w:tcW w:type="dxa" w:w="2160"/>
            <w:vAlign w:val="center"/>
          </w:tcPr>
          <w:p>
            <w:pPr>
              <w:spacing w:before="40" w:after="40" w:line="276" w:lineRule="exact"/>
              <w:jc w:val="left"/>
            </w:pPr>
            <w:r/>
            <w:r>
              <w:rPr>
                <w:rFonts w:ascii="Calibri" w:hAnsi="Calibri"/>
                <w:b/>
                <w:color w:val="2D2D2D"/>
                <w:sz w:val="18"/>
              </w:rPr>
              <w:t>Expectation</w:t>
            </w:r>
          </w:p>
        </w:tc>
        <w:tc>
          <w:tcPr>
            <w:tcW w:type="dxa" w:w="6912"/>
            <w:vAlign w:val="center"/>
          </w:tcPr>
          <w:p>
            <w:pPr>
              <w:spacing w:before="40" w:after="40" w:line="276" w:lineRule="exact"/>
              <w:jc w:val="left"/>
            </w:pPr>
            <w:r/>
            <w:r>
              <w:rPr>
                <w:rFonts w:ascii="Calibri" w:hAnsi="Calibri"/>
                <w:b w:val="0"/>
                <w:color w:val="2D2D2D"/>
                <w:sz w:val="18"/>
              </w:rPr>
              <w:t>Dapat mengubah konten sendiri dan melihat hasilnya langsung di flipbook</w:t>
            </w:r>
          </w:p>
        </w:tc>
      </w:tr>
    </w:tbl>
    <w:p/>
    <w:p>
      <w:pPr>
        <w:spacing w:before="160" w:after="80" w:line="312" w:lineRule="exact"/>
      </w:pPr>
      <w:r>
        <w:rPr>
          <w:rFonts w:ascii="Calibri" w:hAnsi="Calibri"/>
          <w:b/>
          <w:i w:val="0"/>
          <w:color w:val="5E2129"/>
          <w:sz w:val="24"/>
        </w:rPr>
        <w:t>Persona 2: Pak Ahmad Fauzi — Ketua Tim Pengawas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4513"/>
        <w:gridCol w:w="4513"/>
      </w:tblGrid>
      <w:tr>
        <w:tc>
          <w:tcPr>
            <w:tcW w:type="dxa" w:w="2160"/>
            <w:shd w:fill="5E2129" w:val="clear"/>
            <w:vAlign w:val="center"/>
          </w:tcPr>
          <w:p>
            <w:pPr>
              <w:spacing w:before="40" w:after="40" w:line="276" w:lineRule="exact"/>
              <w:jc w:val="center"/>
            </w:pPr>
            <w:r/>
            <w:r>
              <w:rPr>
                <w:rFonts w:ascii="Calibri" w:hAnsi="Calibri"/>
                <w:b/>
                <w:color w:val="FFFFFF"/>
                <w:sz w:val="20"/>
              </w:rPr>
              <w:t>Atribut</w:t>
            </w:r>
          </w:p>
        </w:tc>
        <w:tc>
          <w:tcPr>
            <w:tcW w:type="dxa" w:w="6912"/>
            <w:shd w:fill="5E2129" w:val="clear"/>
            <w:vAlign w:val="center"/>
          </w:tcPr>
          <w:p>
            <w:pPr>
              <w:spacing w:before="40" w:after="40" w:line="276" w:lineRule="exact"/>
              <w:jc w:val="center"/>
            </w:pPr>
            <w:r/>
            <w:r>
              <w:rPr>
                <w:rFonts w:ascii="Calibri" w:hAnsi="Calibri"/>
                <w:b/>
                <w:color w:val="FFFFFF"/>
                <w:sz w:val="20"/>
              </w:rPr>
              <w:t>Detail</w:t>
            </w:r>
          </w:p>
        </w:tc>
      </w:tr>
      <w:tr>
        <w:tc>
          <w:tcPr>
            <w:tcW w:type="dxa" w:w="2160"/>
            <w:vAlign w:val="center"/>
          </w:tcPr>
          <w:p>
            <w:pPr>
              <w:spacing w:before="40" w:after="40" w:line="276" w:lineRule="exact"/>
              <w:jc w:val="left"/>
            </w:pPr>
            <w:r/>
            <w:r>
              <w:rPr>
                <w:rFonts w:ascii="Calibri" w:hAnsi="Calibri"/>
                <w:b/>
                <w:color w:val="2D2D2D"/>
                <w:sz w:val="18"/>
              </w:rPr>
              <w:t>Usia</w:t>
            </w:r>
          </w:p>
        </w:tc>
        <w:tc>
          <w:tcPr>
            <w:tcW w:type="dxa" w:w="6912"/>
            <w:vAlign w:val="center"/>
          </w:tcPr>
          <w:p>
            <w:pPr>
              <w:spacing w:before="40" w:after="40" w:line="276" w:lineRule="exact"/>
              <w:jc w:val="left"/>
            </w:pPr>
            <w:r/>
            <w:r>
              <w:rPr>
                <w:rFonts w:ascii="Calibri" w:hAnsi="Calibri"/>
                <w:b w:val="0"/>
                <w:color w:val="2D2D2D"/>
                <w:sz w:val="18"/>
              </w:rPr>
              <w:t>52 tahun</w:t>
            </w:r>
          </w:p>
        </w:tc>
      </w:tr>
      <w:tr>
        <w:tc>
          <w:tcPr>
            <w:tcW w:type="dxa" w:w="2160"/>
            <w:shd w:fill="FDF8F0" w:val="clear"/>
            <w:vAlign w:val="center"/>
          </w:tcPr>
          <w:p>
            <w:pPr>
              <w:spacing w:before="40" w:after="40" w:line="276" w:lineRule="exact"/>
              <w:jc w:val="left"/>
            </w:pPr>
            <w:r/>
            <w:r>
              <w:rPr>
                <w:rFonts w:ascii="Calibri" w:hAnsi="Calibri"/>
                <w:b/>
                <w:color w:val="2D2D2D"/>
                <w:sz w:val="18"/>
              </w:rPr>
              <w:t>Pendidikan</w:t>
            </w:r>
          </w:p>
        </w:tc>
        <w:tc>
          <w:tcPr>
            <w:tcW w:type="dxa" w:w="6912"/>
            <w:shd w:fill="FDF8F0" w:val="clear"/>
            <w:vAlign w:val="center"/>
          </w:tcPr>
          <w:p>
            <w:pPr>
              <w:spacing w:before="40" w:after="40" w:line="276" w:lineRule="exact"/>
              <w:jc w:val="left"/>
            </w:pPr>
            <w:r/>
            <w:r>
              <w:rPr>
                <w:rFonts w:ascii="Calibri" w:hAnsi="Calibri"/>
                <w:b w:val="0"/>
                <w:color w:val="2D2D2D"/>
                <w:sz w:val="18"/>
              </w:rPr>
              <w:t>S2 Hukum</w:t>
            </w:r>
          </w:p>
        </w:tc>
      </w:tr>
      <w:tr>
        <w:tc>
          <w:tcPr>
            <w:tcW w:type="dxa" w:w="2160"/>
            <w:vAlign w:val="center"/>
          </w:tcPr>
          <w:p>
            <w:pPr>
              <w:spacing w:before="40" w:after="40" w:line="276" w:lineRule="exact"/>
              <w:jc w:val="left"/>
            </w:pPr>
            <w:r/>
            <w:r>
              <w:rPr>
                <w:rFonts w:ascii="Calibri" w:hAnsi="Calibri"/>
                <w:b/>
                <w:color w:val="2D2D2D"/>
                <w:sz w:val="18"/>
              </w:rPr>
              <w:t>Pengalaman Teknis</w:t>
            </w:r>
          </w:p>
        </w:tc>
        <w:tc>
          <w:tcPr>
            <w:tcW w:type="dxa" w:w="6912"/>
            <w:vAlign w:val="center"/>
          </w:tcPr>
          <w:p>
            <w:pPr>
              <w:spacing w:before="40" w:after="40" w:line="276" w:lineRule="exact"/>
              <w:jc w:val="left"/>
            </w:pPr>
            <w:r/>
            <w:r>
              <w:rPr>
                <w:rFonts w:ascii="Calibri" w:hAnsi="Calibri"/>
                <w:b w:val="0"/>
                <w:color w:val="2D2D2D"/>
                <w:sz w:val="18"/>
              </w:rPr>
              <w:t>Pengguna email dan WhatsApp, tidak familiar dengan sistem web</w:t>
            </w:r>
          </w:p>
        </w:tc>
      </w:tr>
      <w:tr>
        <w:tc>
          <w:tcPr>
            <w:tcW w:type="dxa" w:w="2160"/>
            <w:shd w:fill="FDF8F0" w:val="clear"/>
            <w:vAlign w:val="center"/>
          </w:tcPr>
          <w:p>
            <w:pPr>
              <w:spacing w:before="40" w:after="40" w:line="276" w:lineRule="exact"/>
              <w:jc w:val="left"/>
            </w:pPr>
            <w:r/>
            <w:r>
              <w:rPr>
                <w:rFonts w:ascii="Calibri" w:hAnsi="Calibri"/>
                <w:b/>
                <w:color w:val="2D2D2D"/>
                <w:sz w:val="18"/>
              </w:rPr>
              <w:t>Peran di CMS</w:t>
            </w:r>
          </w:p>
        </w:tc>
        <w:tc>
          <w:tcPr>
            <w:tcW w:type="dxa" w:w="6912"/>
            <w:shd w:fill="FDF8F0" w:val="clear"/>
            <w:vAlign w:val="center"/>
          </w:tcPr>
          <w:p>
            <w:pPr>
              <w:spacing w:before="40" w:after="40" w:line="276" w:lineRule="exact"/>
              <w:jc w:val="left"/>
            </w:pPr>
            <w:r/>
            <w:r>
              <w:rPr>
                <w:rFonts w:ascii="Calibri" w:hAnsi="Calibri"/>
                <w:b w:val="0"/>
                <w:color w:val="2D2D2D"/>
                <w:sz w:val="18"/>
              </w:rPr>
              <w:t>Reviewer</w:t>
            </w:r>
          </w:p>
        </w:tc>
      </w:tr>
      <w:tr>
        <w:tc>
          <w:tcPr>
            <w:tcW w:type="dxa" w:w="2160"/>
            <w:vAlign w:val="center"/>
          </w:tcPr>
          <w:p>
            <w:pPr>
              <w:spacing w:before="40" w:after="40" w:line="276" w:lineRule="exact"/>
              <w:jc w:val="left"/>
            </w:pPr>
            <w:r/>
            <w:r>
              <w:rPr>
                <w:rFonts w:ascii="Calibri" w:hAnsi="Calibri"/>
                <w:b/>
                <w:color w:val="2D2D2D"/>
                <w:sz w:val="18"/>
              </w:rPr>
              <w:t>Tugas Utama</w:t>
            </w:r>
          </w:p>
        </w:tc>
        <w:tc>
          <w:tcPr>
            <w:tcW w:type="dxa" w:w="6912"/>
            <w:vAlign w:val="center"/>
          </w:tcPr>
          <w:p>
            <w:pPr>
              <w:spacing w:before="40" w:after="40" w:line="276" w:lineRule="exact"/>
              <w:jc w:val="left"/>
            </w:pPr>
            <w:r/>
            <w:r>
              <w:rPr>
                <w:rFonts w:ascii="Calibri" w:hAnsi="Calibri"/>
                <w:b w:val="0"/>
                <w:color w:val="2D2D2D"/>
                <w:sz w:val="18"/>
              </w:rPr>
              <w:t>Meninjau dan menyetujui perubahan konten sebelum publikasi</w:t>
            </w:r>
          </w:p>
        </w:tc>
      </w:tr>
      <w:tr>
        <w:tc>
          <w:tcPr>
            <w:tcW w:type="dxa" w:w="2160"/>
            <w:shd w:fill="FDF8F0" w:val="clear"/>
            <w:vAlign w:val="center"/>
          </w:tcPr>
          <w:p>
            <w:pPr>
              <w:spacing w:before="40" w:after="40" w:line="276" w:lineRule="exact"/>
              <w:jc w:val="left"/>
            </w:pPr>
            <w:r/>
            <w:r>
              <w:rPr>
                <w:rFonts w:ascii="Calibri" w:hAnsi="Calibri"/>
                <w:b/>
                <w:color w:val="2D2D2D"/>
                <w:sz w:val="18"/>
              </w:rPr>
              <w:t>Pain Point</w:t>
            </w:r>
          </w:p>
        </w:tc>
        <w:tc>
          <w:tcPr>
            <w:tcW w:type="dxa" w:w="6912"/>
            <w:shd w:fill="FDF8F0" w:val="clear"/>
            <w:vAlign w:val="center"/>
          </w:tcPr>
          <w:p>
            <w:pPr>
              <w:spacing w:before="40" w:after="40" w:line="276" w:lineRule="exact"/>
              <w:jc w:val="left"/>
            </w:pPr>
            <w:r/>
            <w:r>
              <w:rPr>
                <w:rFonts w:ascii="Calibri" w:hAnsi="Calibri"/>
                <w:b w:val="0"/>
                <w:color w:val="2D2D2D"/>
                <w:sz w:val="18"/>
              </w:rPr>
              <w:t>Tidak bisa memantau perubahan konten secara real-time</w:t>
            </w:r>
          </w:p>
        </w:tc>
      </w:tr>
      <w:tr>
        <w:tc>
          <w:tcPr>
            <w:tcW w:type="dxa" w:w="2160"/>
            <w:vAlign w:val="center"/>
          </w:tcPr>
          <w:p>
            <w:pPr>
              <w:spacing w:before="40" w:after="40" w:line="276" w:lineRule="exact"/>
              <w:jc w:val="left"/>
            </w:pPr>
            <w:r/>
            <w:r>
              <w:rPr>
                <w:rFonts w:ascii="Calibri" w:hAnsi="Calibri"/>
                <w:b/>
                <w:color w:val="2D2D2D"/>
                <w:sz w:val="18"/>
              </w:rPr>
              <w:t>Expectation</w:t>
            </w:r>
          </w:p>
        </w:tc>
        <w:tc>
          <w:tcPr>
            <w:tcW w:type="dxa" w:w="6912"/>
            <w:vAlign w:val="center"/>
          </w:tcPr>
          <w:p>
            <w:pPr>
              <w:spacing w:before="40" w:after="40" w:line="276" w:lineRule="exact"/>
              <w:jc w:val="left"/>
            </w:pPr>
            <w:r/>
            <w:r>
              <w:rPr>
                <w:rFonts w:ascii="Calibri" w:hAnsi="Calibri"/>
                <w:b w:val="0"/>
                <w:color w:val="2D2D2D"/>
                <w:sz w:val="18"/>
              </w:rPr>
              <w:t>Dashboard sederhana yang menampilkan perubahan pending dan riwayat revisi</w:t>
            </w:r>
          </w:p>
        </w:tc>
      </w:tr>
    </w:tbl>
    <w:p/>
    <w:p>
      <w:pPr>
        <w:spacing w:before="160" w:after="80" w:line="312" w:lineRule="exact"/>
      </w:pPr>
      <w:r>
        <w:rPr>
          <w:rFonts w:ascii="Calibri" w:hAnsi="Calibri"/>
          <w:b/>
          <w:i w:val="0"/>
          <w:color w:val="5E2129"/>
          <w:sz w:val="24"/>
        </w:rPr>
        <w:t>Persona 3: Mas Dimas Pratama — Admin IT</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4513"/>
        <w:gridCol w:w="4513"/>
      </w:tblGrid>
      <w:tr>
        <w:tc>
          <w:tcPr>
            <w:tcW w:type="dxa" w:w="2160"/>
            <w:shd w:fill="5E2129" w:val="clear"/>
            <w:vAlign w:val="center"/>
          </w:tcPr>
          <w:p>
            <w:pPr>
              <w:spacing w:before="40" w:after="40" w:line="276" w:lineRule="exact"/>
              <w:jc w:val="center"/>
            </w:pPr>
            <w:r/>
            <w:r>
              <w:rPr>
                <w:rFonts w:ascii="Calibri" w:hAnsi="Calibri"/>
                <w:b/>
                <w:color w:val="FFFFFF"/>
                <w:sz w:val="20"/>
              </w:rPr>
              <w:t>Atribut</w:t>
            </w:r>
          </w:p>
        </w:tc>
        <w:tc>
          <w:tcPr>
            <w:tcW w:type="dxa" w:w="6912"/>
            <w:shd w:fill="5E2129" w:val="clear"/>
            <w:vAlign w:val="center"/>
          </w:tcPr>
          <w:p>
            <w:pPr>
              <w:spacing w:before="40" w:after="40" w:line="276" w:lineRule="exact"/>
              <w:jc w:val="center"/>
            </w:pPr>
            <w:r/>
            <w:r>
              <w:rPr>
                <w:rFonts w:ascii="Calibri" w:hAnsi="Calibri"/>
                <w:b/>
                <w:color w:val="FFFFFF"/>
                <w:sz w:val="20"/>
              </w:rPr>
              <w:t>Detail</w:t>
            </w:r>
          </w:p>
        </w:tc>
      </w:tr>
      <w:tr>
        <w:tc>
          <w:tcPr>
            <w:tcW w:type="dxa" w:w="2160"/>
            <w:vAlign w:val="center"/>
          </w:tcPr>
          <w:p>
            <w:pPr>
              <w:spacing w:before="40" w:after="40" w:line="276" w:lineRule="exact"/>
              <w:jc w:val="left"/>
            </w:pPr>
            <w:r/>
            <w:r>
              <w:rPr>
                <w:rFonts w:ascii="Calibri" w:hAnsi="Calibri"/>
                <w:b/>
                <w:color w:val="2D2D2D"/>
                <w:sz w:val="18"/>
              </w:rPr>
              <w:t>Usia</w:t>
            </w:r>
          </w:p>
        </w:tc>
        <w:tc>
          <w:tcPr>
            <w:tcW w:type="dxa" w:w="6912"/>
            <w:vAlign w:val="center"/>
          </w:tcPr>
          <w:p>
            <w:pPr>
              <w:spacing w:before="40" w:after="40" w:line="276" w:lineRule="exact"/>
              <w:jc w:val="left"/>
            </w:pPr>
            <w:r/>
            <w:r>
              <w:rPr>
                <w:rFonts w:ascii="Calibri" w:hAnsi="Calibri"/>
                <w:b w:val="0"/>
                <w:color w:val="2D2D2D"/>
                <w:sz w:val="18"/>
              </w:rPr>
              <w:t>28 tahun</w:t>
            </w:r>
          </w:p>
        </w:tc>
      </w:tr>
      <w:tr>
        <w:tc>
          <w:tcPr>
            <w:tcW w:type="dxa" w:w="2160"/>
            <w:shd w:fill="FDF8F0" w:val="clear"/>
            <w:vAlign w:val="center"/>
          </w:tcPr>
          <w:p>
            <w:pPr>
              <w:spacing w:before="40" w:after="40" w:line="276" w:lineRule="exact"/>
              <w:jc w:val="left"/>
            </w:pPr>
            <w:r/>
            <w:r>
              <w:rPr>
                <w:rFonts w:ascii="Calibri" w:hAnsi="Calibri"/>
                <w:b/>
                <w:color w:val="2D2D2D"/>
                <w:sz w:val="18"/>
              </w:rPr>
              <w:t>Pendidikan</w:t>
            </w:r>
          </w:p>
        </w:tc>
        <w:tc>
          <w:tcPr>
            <w:tcW w:type="dxa" w:w="6912"/>
            <w:shd w:fill="FDF8F0" w:val="clear"/>
            <w:vAlign w:val="center"/>
          </w:tcPr>
          <w:p>
            <w:pPr>
              <w:spacing w:before="40" w:after="40" w:line="276" w:lineRule="exact"/>
              <w:jc w:val="left"/>
            </w:pPr>
            <w:r/>
            <w:r>
              <w:rPr>
                <w:rFonts w:ascii="Calibri" w:hAnsi="Calibri"/>
                <w:b w:val="0"/>
                <w:color w:val="2D2D2D"/>
                <w:sz w:val="18"/>
              </w:rPr>
              <w:t>S1 Teknik Informatika</w:t>
            </w:r>
          </w:p>
        </w:tc>
      </w:tr>
      <w:tr>
        <w:tc>
          <w:tcPr>
            <w:tcW w:type="dxa" w:w="2160"/>
            <w:vAlign w:val="center"/>
          </w:tcPr>
          <w:p>
            <w:pPr>
              <w:spacing w:before="40" w:after="40" w:line="276" w:lineRule="exact"/>
              <w:jc w:val="left"/>
            </w:pPr>
            <w:r/>
            <w:r>
              <w:rPr>
                <w:rFonts w:ascii="Calibri" w:hAnsi="Calibri"/>
                <w:b/>
                <w:color w:val="2D2D2D"/>
                <w:sz w:val="18"/>
              </w:rPr>
              <w:t>Pengalaman Teknis</w:t>
            </w:r>
          </w:p>
        </w:tc>
        <w:tc>
          <w:tcPr>
            <w:tcW w:type="dxa" w:w="6912"/>
            <w:vAlign w:val="center"/>
          </w:tcPr>
          <w:p>
            <w:pPr>
              <w:spacing w:before="40" w:after="40" w:line="276" w:lineRule="exact"/>
              <w:jc w:val="left"/>
            </w:pPr>
            <w:r/>
            <w:r>
              <w:rPr>
                <w:rFonts w:ascii="Calibri" w:hAnsi="Calibri"/>
                <w:b w:val="0"/>
                <w:color w:val="2D2D2D"/>
                <w:sz w:val="18"/>
              </w:rPr>
              <w:t>Familiar dengan Linux, Docker, dan dasar-dasar web development</w:t>
            </w:r>
          </w:p>
        </w:tc>
      </w:tr>
      <w:tr>
        <w:tc>
          <w:tcPr>
            <w:tcW w:type="dxa" w:w="2160"/>
            <w:shd w:fill="FDF8F0" w:val="clear"/>
            <w:vAlign w:val="center"/>
          </w:tcPr>
          <w:p>
            <w:pPr>
              <w:spacing w:before="40" w:after="40" w:line="276" w:lineRule="exact"/>
              <w:jc w:val="left"/>
            </w:pPr>
            <w:r/>
            <w:r>
              <w:rPr>
                <w:rFonts w:ascii="Calibri" w:hAnsi="Calibri"/>
                <w:b/>
                <w:color w:val="2D2D2D"/>
                <w:sz w:val="18"/>
              </w:rPr>
              <w:t>Peran di CMS</w:t>
            </w:r>
          </w:p>
        </w:tc>
        <w:tc>
          <w:tcPr>
            <w:tcW w:type="dxa" w:w="6912"/>
            <w:shd w:fill="FDF8F0" w:val="clear"/>
            <w:vAlign w:val="center"/>
          </w:tcPr>
          <w:p>
            <w:pPr>
              <w:spacing w:before="40" w:after="40" w:line="276" w:lineRule="exact"/>
              <w:jc w:val="left"/>
            </w:pPr>
            <w:r/>
            <w:r>
              <w:rPr>
                <w:rFonts w:ascii="Calibri" w:hAnsi="Calibri"/>
                <w:b w:val="0"/>
                <w:color w:val="2D2D2D"/>
                <w:sz w:val="18"/>
              </w:rPr>
              <w:t>Super Admin</w:t>
            </w:r>
          </w:p>
        </w:tc>
      </w:tr>
      <w:tr>
        <w:tc>
          <w:tcPr>
            <w:tcW w:type="dxa" w:w="2160"/>
            <w:vAlign w:val="center"/>
          </w:tcPr>
          <w:p>
            <w:pPr>
              <w:spacing w:before="40" w:after="40" w:line="276" w:lineRule="exact"/>
              <w:jc w:val="left"/>
            </w:pPr>
            <w:r/>
            <w:r>
              <w:rPr>
                <w:rFonts w:ascii="Calibri" w:hAnsi="Calibri"/>
                <w:b/>
                <w:color w:val="2D2D2D"/>
                <w:sz w:val="18"/>
              </w:rPr>
              <w:t>Tugas Utama</w:t>
            </w:r>
          </w:p>
        </w:tc>
        <w:tc>
          <w:tcPr>
            <w:tcW w:type="dxa" w:w="6912"/>
            <w:vAlign w:val="center"/>
          </w:tcPr>
          <w:p>
            <w:pPr>
              <w:spacing w:before="40" w:after="40" w:line="276" w:lineRule="exact"/>
              <w:jc w:val="left"/>
            </w:pPr>
            <w:r/>
            <w:r>
              <w:rPr>
                <w:rFonts w:ascii="Calibri" w:hAnsi="Calibri"/>
                <w:b w:val="0"/>
                <w:color w:val="2D2D2D"/>
                <w:sz w:val="18"/>
              </w:rPr>
              <w:t>Mengelola pengguna, pengaturan sistem, backup data, dan monitoring</w:t>
            </w:r>
          </w:p>
        </w:tc>
      </w:tr>
      <w:tr>
        <w:tc>
          <w:tcPr>
            <w:tcW w:type="dxa" w:w="2160"/>
            <w:shd w:fill="FDF8F0" w:val="clear"/>
            <w:vAlign w:val="center"/>
          </w:tcPr>
          <w:p>
            <w:pPr>
              <w:spacing w:before="40" w:after="40" w:line="276" w:lineRule="exact"/>
              <w:jc w:val="left"/>
            </w:pPr>
            <w:r/>
            <w:r>
              <w:rPr>
                <w:rFonts w:ascii="Calibri" w:hAnsi="Calibri"/>
                <w:b/>
                <w:color w:val="2D2D2D"/>
                <w:sz w:val="18"/>
              </w:rPr>
              <w:t>Pain Point</w:t>
            </w:r>
          </w:p>
        </w:tc>
        <w:tc>
          <w:tcPr>
            <w:tcW w:type="dxa" w:w="6912"/>
            <w:shd w:fill="FDF8F0" w:val="clear"/>
            <w:vAlign w:val="center"/>
          </w:tcPr>
          <w:p>
            <w:pPr>
              <w:spacing w:before="40" w:after="40" w:line="276" w:lineRule="exact"/>
              <w:jc w:val="left"/>
            </w:pPr>
            <w:r/>
            <w:r>
              <w:rPr>
                <w:rFonts w:ascii="Calibri" w:hAnsi="Calibri"/>
                <w:b w:val="0"/>
                <w:color w:val="2D2D2D"/>
                <w:sz w:val="18"/>
              </w:rPr>
              <w:t>Perlu memahami arsitektur sistem dengan cepat untuk melakukan maintenance</w:t>
            </w:r>
          </w:p>
        </w:tc>
      </w:tr>
      <w:tr>
        <w:tc>
          <w:tcPr>
            <w:tcW w:type="dxa" w:w="2160"/>
            <w:vAlign w:val="center"/>
          </w:tcPr>
          <w:p>
            <w:pPr>
              <w:spacing w:before="40" w:after="40" w:line="276" w:lineRule="exact"/>
              <w:jc w:val="left"/>
            </w:pPr>
            <w:r/>
            <w:r>
              <w:rPr>
                <w:rFonts w:ascii="Calibri" w:hAnsi="Calibri"/>
                <w:b/>
                <w:color w:val="2D2D2D"/>
                <w:sz w:val="18"/>
              </w:rPr>
              <w:t>Expectation</w:t>
            </w:r>
          </w:p>
        </w:tc>
        <w:tc>
          <w:tcPr>
            <w:tcW w:type="dxa" w:w="6912"/>
            <w:vAlign w:val="center"/>
          </w:tcPr>
          <w:p>
            <w:pPr>
              <w:spacing w:before="40" w:after="40" w:line="276" w:lineRule="exact"/>
              <w:jc w:val="left"/>
            </w:pPr>
            <w:r/>
            <w:r>
              <w:rPr>
                <w:rFonts w:ascii="Calibri" w:hAnsi="Calibri"/>
                <w:b w:val="0"/>
                <w:color w:val="2D2D2D"/>
                <w:sz w:val="18"/>
              </w:rPr>
              <w:t>Dokumentasi teknis lengkap dan dashboard monitoring yang informatif</w:t>
            </w:r>
          </w:p>
        </w:tc>
      </w:tr>
    </w:tbl>
    <w:p>
      <w:pPr>
        <w:pStyle w:val="Heading2"/>
        <w:spacing w:before="240" w:after="160" w:line="312" w:lineRule="exact"/>
      </w:pPr>
      <w:r>
        <w:rPr>
          <w:rFonts w:ascii="Calibri" w:hAnsi="Calibri"/>
          <w:color w:val="5E2129"/>
          <w:sz w:val="28"/>
        </w:rPr>
        <w:t>2.4 Alur Kerja Konten</w:t>
      </w:r>
    </w:p>
    <w:p>
      <w:pPr>
        <w:spacing w:before="60" w:after="120" w:line="312" w:lineRule="exact"/>
        <w:jc w:val="both"/>
      </w:pPr>
      <w:r>
        <w:rPr>
          <w:rFonts w:ascii="Calibri" w:hAnsi="Calibri"/>
          <w:b w:val="0"/>
          <w:i w:val="0"/>
          <w:color w:val="2D2D2D"/>
          <w:sz w:val="22"/>
        </w:rPr>
        <w:t>Alur kerja konten CMS KNBMP mengikuti pola Draft → Review → Publish untuk memastikan kualitas dan akurasi setiap informasi yang dipublikasikan melalui flipbook.</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4513"/>
        <w:gridCol w:w="4513"/>
      </w:tblGrid>
      <w:tr>
        <w:tc>
          <w:tcPr>
            <w:tcW w:type="dxa" w:w="1872"/>
            <w:shd w:fill="5E2129" w:val="clear"/>
            <w:vAlign w:val="center"/>
          </w:tcPr>
          <w:p>
            <w:pPr>
              <w:spacing w:before="40" w:after="40" w:line="276" w:lineRule="exact"/>
              <w:jc w:val="center"/>
            </w:pPr>
            <w:r/>
            <w:r>
              <w:rPr>
                <w:rFonts w:ascii="Calibri" w:hAnsi="Calibri"/>
                <w:b/>
                <w:color w:val="FFFFFF"/>
                <w:sz w:val="20"/>
              </w:rPr>
              <w:t>Tahap</w:t>
            </w:r>
          </w:p>
        </w:tc>
        <w:tc>
          <w:tcPr>
            <w:tcW w:type="dxa" w:w="7200"/>
            <w:shd w:fill="5E2129" w:val="clear"/>
            <w:vAlign w:val="center"/>
          </w:tcPr>
          <w:p>
            <w:pPr>
              <w:spacing w:before="40" w:after="40" w:line="276" w:lineRule="exact"/>
              <w:jc w:val="center"/>
            </w:pPr>
            <w:r/>
            <w:r>
              <w:rPr>
                <w:rFonts w:ascii="Calibri" w:hAnsi="Calibri"/>
                <w:b/>
                <w:color w:val="FFFFFF"/>
                <w:sz w:val="20"/>
              </w:rPr>
              <w:t>Deskripsi</w:t>
            </w:r>
          </w:p>
        </w:tc>
      </w:tr>
      <w:tr>
        <w:tc>
          <w:tcPr>
            <w:tcW w:type="dxa" w:w="1872"/>
            <w:vAlign w:val="center"/>
          </w:tcPr>
          <w:p>
            <w:pPr>
              <w:spacing w:before="40" w:after="40" w:line="276" w:lineRule="exact"/>
              <w:jc w:val="left"/>
            </w:pPr>
            <w:r/>
            <w:r>
              <w:rPr>
                <w:rFonts w:ascii="Calibri" w:hAnsi="Calibri"/>
                <w:b/>
                <w:color w:val="2D2D2D"/>
                <w:sz w:val="18"/>
              </w:rPr>
              <w:t>1. Draft</w:t>
            </w:r>
          </w:p>
        </w:tc>
        <w:tc>
          <w:tcPr>
            <w:tcW w:type="dxa" w:w="7200"/>
            <w:vAlign w:val="center"/>
          </w:tcPr>
          <w:p>
            <w:pPr>
              <w:spacing w:before="40" w:after="40" w:line="276" w:lineRule="exact"/>
              <w:jc w:val="left"/>
            </w:pPr>
            <w:r/>
            <w:r>
              <w:rPr>
                <w:rFonts w:ascii="Calibri" w:hAnsi="Calibri"/>
                <w:b w:val="0"/>
                <w:color w:val="2D2D2D"/>
                <w:sz w:val="18"/>
              </w:rPr>
              <w:t>Editor membuat atau mengedit konten melalui Editor Konten CMS. Konten disimpan sebagai draft dan belum terlihat di flipbook.</w:t>
            </w:r>
          </w:p>
        </w:tc>
      </w:tr>
      <w:tr>
        <w:tc>
          <w:tcPr>
            <w:tcW w:type="dxa" w:w="1872"/>
            <w:shd w:fill="FDF8F0" w:val="clear"/>
            <w:vAlign w:val="center"/>
          </w:tcPr>
          <w:p>
            <w:pPr>
              <w:spacing w:before="40" w:after="40" w:line="276" w:lineRule="exact"/>
              <w:jc w:val="left"/>
            </w:pPr>
            <w:r/>
            <w:r>
              <w:rPr>
                <w:rFonts w:ascii="Calibri" w:hAnsi="Calibri"/>
                <w:b/>
                <w:color w:val="2D2D2D"/>
                <w:sz w:val="18"/>
              </w:rPr>
              <w:t>2. Preview</w:t>
            </w:r>
          </w:p>
        </w:tc>
        <w:tc>
          <w:tcPr>
            <w:tcW w:type="dxa" w:w="7200"/>
            <w:shd w:fill="FDF8F0" w:val="clear"/>
            <w:vAlign w:val="center"/>
          </w:tcPr>
          <w:p>
            <w:pPr>
              <w:spacing w:before="40" w:after="40" w:line="276" w:lineRule="exact"/>
              <w:jc w:val="left"/>
            </w:pPr>
            <w:r/>
            <w:r>
              <w:rPr>
                <w:rFonts w:ascii="Calibri" w:hAnsi="Calibri"/>
                <w:b w:val="0"/>
                <w:color w:val="2D2D2D"/>
                <w:sz w:val="18"/>
              </w:rPr>
              <w:t>Editor dapat melihat preview tampilan konten di flipbook sebelum mengirimkan untuk review.</w:t>
            </w:r>
          </w:p>
        </w:tc>
      </w:tr>
      <w:tr>
        <w:tc>
          <w:tcPr>
            <w:tcW w:type="dxa" w:w="1872"/>
            <w:vAlign w:val="center"/>
          </w:tcPr>
          <w:p>
            <w:pPr>
              <w:spacing w:before="40" w:after="40" w:line="276" w:lineRule="exact"/>
              <w:jc w:val="left"/>
            </w:pPr>
            <w:r/>
            <w:r>
              <w:rPr>
                <w:rFonts w:ascii="Calibri" w:hAnsi="Calibri"/>
                <w:b/>
                <w:color w:val="2D2D2D"/>
                <w:sz w:val="18"/>
              </w:rPr>
              <w:t>3. Submit Review</w:t>
            </w:r>
          </w:p>
        </w:tc>
        <w:tc>
          <w:tcPr>
            <w:tcW w:type="dxa" w:w="7200"/>
            <w:vAlign w:val="center"/>
          </w:tcPr>
          <w:p>
            <w:pPr>
              <w:spacing w:before="40" w:after="40" w:line="276" w:lineRule="exact"/>
              <w:jc w:val="left"/>
            </w:pPr>
            <w:r/>
            <w:r>
              <w:rPr>
                <w:rFonts w:ascii="Calibri" w:hAnsi="Calibri"/>
                <w:b w:val="0"/>
                <w:color w:val="2D2D2D"/>
                <w:sz w:val="18"/>
              </w:rPr>
              <w:t>Editor mengirimkan draft ke Reviewer untuk mendapatkan persetujuan. Notifikasi dikirim ke Reviewer.</w:t>
            </w:r>
          </w:p>
        </w:tc>
      </w:tr>
      <w:tr>
        <w:tc>
          <w:tcPr>
            <w:tcW w:type="dxa" w:w="1872"/>
            <w:shd w:fill="FDF8F0" w:val="clear"/>
            <w:vAlign w:val="center"/>
          </w:tcPr>
          <w:p>
            <w:pPr>
              <w:spacing w:before="40" w:after="40" w:line="276" w:lineRule="exact"/>
              <w:jc w:val="left"/>
            </w:pPr>
            <w:r/>
            <w:r>
              <w:rPr>
                <w:rFonts w:ascii="Calibri" w:hAnsi="Calibri"/>
                <w:b/>
                <w:color w:val="2D2D2D"/>
                <w:sz w:val="18"/>
              </w:rPr>
              <w:t>4. Review</w:t>
            </w:r>
          </w:p>
        </w:tc>
        <w:tc>
          <w:tcPr>
            <w:tcW w:type="dxa" w:w="7200"/>
            <w:shd w:fill="FDF8F0" w:val="clear"/>
            <w:vAlign w:val="center"/>
          </w:tcPr>
          <w:p>
            <w:pPr>
              <w:spacing w:before="40" w:after="40" w:line="276" w:lineRule="exact"/>
              <w:jc w:val="left"/>
            </w:pPr>
            <w:r/>
            <w:r>
              <w:rPr>
                <w:rFonts w:ascii="Calibri" w:hAnsi="Calibri"/>
                <w:b w:val="0"/>
                <w:color w:val="2D2D2D"/>
                <w:sz w:val="18"/>
              </w:rPr>
              <w:t>Reviewer memeriksa konten, memberikan catatan revisi jika diperlukan, atau menyetujui.</w:t>
            </w:r>
          </w:p>
        </w:tc>
      </w:tr>
      <w:tr>
        <w:tc>
          <w:tcPr>
            <w:tcW w:type="dxa" w:w="1872"/>
            <w:vAlign w:val="center"/>
          </w:tcPr>
          <w:p>
            <w:pPr>
              <w:spacing w:before="40" w:after="40" w:line="276" w:lineRule="exact"/>
              <w:jc w:val="left"/>
            </w:pPr>
            <w:r/>
            <w:r>
              <w:rPr>
                <w:rFonts w:ascii="Calibri" w:hAnsi="Calibri"/>
                <w:b/>
                <w:color w:val="2D2D2D"/>
                <w:sz w:val="18"/>
              </w:rPr>
              <w:t>5. Revisi (jika perlu)</w:t>
            </w:r>
          </w:p>
        </w:tc>
        <w:tc>
          <w:tcPr>
            <w:tcW w:type="dxa" w:w="7200"/>
            <w:vAlign w:val="center"/>
          </w:tcPr>
          <w:p>
            <w:pPr>
              <w:spacing w:before="40" w:after="40" w:line="276" w:lineRule="exact"/>
              <w:jc w:val="left"/>
            </w:pPr>
            <w:r/>
            <w:r>
              <w:rPr>
                <w:rFonts w:ascii="Calibri" w:hAnsi="Calibri"/>
                <w:b w:val="0"/>
                <w:color w:val="2D2D2D"/>
                <w:sz w:val="18"/>
              </w:rPr>
              <w:t>Jika ada catatan revisi, Editor melakukan perubahan dan mengirimkan kembali untuk review.</w:t>
            </w:r>
          </w:p>
        </w:tc>
      </w:tr>
      <w:tr>
        <w:tc>
          <w:tcPr>
            <w:tcW w:type="dxa" w:w="1872"/>
            <w:shd w:fill="FDF8F0" w:val="clear"/>
            <w:vAlign w:val="center"/>
          </w:tcPr>
          <w:p>
            <w:pPr>
              <w:spacing w:before="40" w:after="40" w:line="276" w:lineRule="exact"/>
              <w:jc w:val="left"/>
            </w:pPr>
            <w:r/>
            <w:r>
              <w:rPr>
                <w:rFonts w:ascii="Calibri" w:hAnsi="Calibri"/>
                <w:b/>
                <w:color w:val="2D2D2D"/>
                <w:sz w:val="18"/>
              </w:rPr>
              <w:t>6. Approve</w:t>
            </w:r>
          </w:p>
        </w:tc>
        <w:tc>
          <w:tcPr>
            <w:tcW w:type="dxa" w:w="7200"/>
            <w:shd w:fill="FDF8F0" w:val="clear"/>
            <w:vAlign w:val="center"/>
          </w:tcPr>
          <w:p>
            <w:pPr>
              <w:spacing w:before="40" w:after="40" w:line="276" w:lineRule="exact"/>
              <w:jc w:val="left"/>
            </w:pPr>
            <w:r/>
            <w:r>
              <w:rPr>
                <w:rFonts w:ascii="Calibri" w:hAnsi="Calibri"/>
                <w:b w:val="0"/>
                <w:color w:val="2D2D2D"/>
                <w:sz w:val="18"/>
              </w:rPr>
              <w:t>Reviewer menyetujui konten. Status berubah dari 'pending' menjadi 'approved'.</w:t>
            </w:r>
          </w:p>
        </w:tc>
      </w:tr>
      <w:tr>
        <w:tc>
          <w:tcPr>
            <w:tcW w:type="dxa" w:w="1872"/>
            <w:vAlign w:val="center"/>
          </w:tcPr>
          <w:p>
            <w:pPr>
              <w:spacing w:before="40" w:after="40" w:line="276" w:lineRule="exact"/>
              <w:jc w:val="left"/>
            </w:pPr>
            <w:r/>
            <w:r>
              <w:rPr>
                <w:rFonts w:ascii="Calibri" w:hAnsi="Calibri"/>
                <w:b/>
                <w:color w:val="2D2D2D"/>
                <w:sz w:val="18"/>
              </w:rPr>
              <w:t>7. Publish</w:t>
            </w:r>
          </w:p>
        </w:tc>
        <w:tc>
          <w:tcPr>
            <w:tcW w:type="dxa" w:w="7200"/>
            <w:vAlign w:val="center"/>
          </w:tcPr>
          <w:p>
            <w:pPr>
              <w:spacing w:before="40" w:after="40" w:line="276" w:lineRule="exact"/>
              <w:jc w:val="left"/>
            </w:pPr>
            <w:r/>
            <w:r>
              <w:rPr>
                <w:rFonts w:ascii="Calibri" w:hAnsi="Calibri"/>
                <w:b w:val="0"/>
                <w:color w:val="2D2D2D"/>
                <w:sz w:val="18"/>
              </w:rPr>
              <w:t>Konten yang disetujui dipublikasikan dan otomatis muncul di flipbook frontend.</w:t>
            </w:r>
          </w:p>
        </w:tc>
      </w:tr>
      <w:tr>
        <w:tc>
          <w:tcPr>
            <w:tcW w:type="dxa" w:w="1872"/>
            <w:shd w:fill="FDF8F0" w:val="clear"/>
            <w:vAlign w:val="center"/>
          </w:tcPr>
          <w:p>
            <w:pPr>
              <w:spacing w:before="40" w:after="40" w:line="276" w:lineRule="exact"/>
              <w:jc w:val="left"/>
            </w:pPr>
            <w:r/>
            <w:r>
              <w:rPr>
                <w:rFonts w:ascii="Calibri" w:hAnsi="Calibri"/>
                <w:b/>
                <w:color w:val="2D2D2D"/>
                <w:sz w:val="18"/>
              </w:rPr>
              <w:t>8. Audit</w:t>
            </w:r>
          </w:p>
        </w:tc>
        <w:tc>
          <w:tcPr>
            <w:tcW w:type="dxa" w:w="7200"/>
            <w:shd w:fill="FDF8F0" w:val="clear"/>
            <w:vAlign w:val="center"/>
          </w:tcPr>
          <w:p>
            <w:pPr>
              <w:spacing w:before="40" w:after="40" w:line="276" w:lineRule="exact"/>
              <w:jc w:val="left"/>
            </w:pPr>
            <w:r/>
            <w:r>
              <w:rPr>
                <w:rFonts w:ascii="Calibri" w:hAnsi="Calibri"/>
                <w:b w:val="0"/>
                <w:color w:val="2D2D2D"/>
                <w:sz w:val="18"/>
              </w:rPr>
              <w:t>Seluruh proses tercatat dalam audit log termasuk siapa, kapan, dan perubahan apa yang dilakukan.</w:t>
            </w:r>
          </w:p>
        </w:tc>
      </w:tr>
    </w:tbl>
    <w:tbl>
      <w:tblPr>
        <w:tblW w:type="auto" w:w="0"/>
        <w:jc w:val="center"/>
        <w:tblLook w:firstColumn="1" w:firstRow="1" w:lastColumn="0" w:lastRow="0" w:noHBand="0" w:noVBand="1" w:val="04A0"/>
      </w:tblPr>
      <w:tblGrid>
        <w:gridCol w:w="9026"/>
      </w:tblGrid>
      <w:tr>
        <w:tc>
          <w:tcPr>
            <w:tcW w:type="dxa" w:w="9026"/>
            <w:shd w:fill="F5F1E8" w:val="clear"/>
            <w:tcBorders>
              <w:bottom w:val="single" w:sz="8" w:space="0" w:color="C5A059"/>
              <w:left w:val="single" w:sz="12" w:space="0" w:color="5E2129"/>
            </w:tcBorders>
          </w:tcPr>
          <w:p>
            <w:pPr>
              <w:spacing w:before="80" w:after="40" w:line="276" w:lineRule="exact"/>
            </w:pPr>
            <w:r>
              <w:rPr>
                <w:rFonts w:ascii="Calibri" w:hAnsi="Calibri"/>
                <w:b/>
                <w:i w:val="0"/>
                <w:color w:val="5E2129"/>
                <w:sz w:val="20"/>
              </w:rPr>
              <w:t>AUTO-UPDATE MEKANISME</w:t>
            </w:r>
          </w:p>
          <w:p>
            <w:pPr>
              <w:spacing w:before="40" w:after="80" w:line="276" w:lineRule="exact"/>
            </w:pPr>
            <w:r>
              <w:rPr>
                <w:rFonts w:ascii="Calibri" w:hAnsi="Calibri"/>
                <w:b w:val="0"/>
                <w:i w:val="0"/>
                <w:color w:val="2D2D2D"/>
                <w:sz w:val="18"/>
              </w:rPr>
              <w:t>Setiap kali konten dipublish melalui CMS, sistem akan secara otomatis men-generate ulang data flipbook dan mengirimkan notifikasi ke frontend. Pengunjung flipbook akan melihat konten terbaru tanpa perlu me-refresh halaman (real-time update via WebSocket atau polling).</w:t>
            </w:r>
          </w:p>
        </w:tc>
      </w:tr>
    </w:tbl>
    <w:p/>
    <w:p>
      <w:r>
        <w:br w:type="page"/>
      </w:r>
    </w:p>
    <w:p>
      <w:pPr>
        <w:pStyle w:val="Heading1"/>
        <w:spacing w:before="360" w:after="160" w:line="312" w:lineRule="exact"/>
      </w:pPr>
      <w:r>
        <w:rPr>
          <w:rFonts w:ascii="DM Serif Display" w:hAnsi="DM Serif Display"/>
          <w:color w:val="5E2129"/>
          <w:sz w:val="36"/>
        </w:rPr>
        <w:t>BAB 3: ARSITEKTUR SISTEM</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3.1 Arsitektur High-Level</w:t>
      </w:r>
    </w:p>
    <w:p>
      <w:pPr>
        <w:spacing w:before="60" w:after="120" w:line="312" w:lineRule="exact"/>
        <w:jc w:val="both"/>
      </w:pPr>
      <w:r>
        <w:rPr>
          <w:rFonts w:ascii="Calibri" w:hAnsi="Calibri"/>
          <w:b w:val="0"/>
          <w:i w:val="0"/>
          <w:color w:val="2D2D2D"/>
          <w:sz w:val="22"/>
        </w:rPr>
        <w:t>Arsitektur sistem CMS KNBMP PGA-72 mengikuti pola modern full-stack monorepo dengan pemisahan yang jelas antara frontend (Flipbook), API layer, database, dan admin panel. Semua komponen berada dalam satu proyek Next.js 16 yang terintegrasi.</w:t>
      </w:r>
    </w:p>
    <w:p>
      <w:pPr>
        <w:spacing w:before="60" w:after="120" w:line="312" w:lineRule="exact"/>
        <w:jc w:val="both"/>
      </w:pPr>
      <w:r>
        <w:rPr>
          <w:rFonts w:ascii="Calibri" w:hAnsi="Calibri"/>
          <w:b w:val="0"/>
          <w:i w:val="0"/>
          <w:color w:val="2D2D2D"/>
          <w:sz w:val="22"/>
        </w:rPr>
        <w:t>Komponen utama arsitektur:</w:t>
      </w:r>
    </w:p>
    <w:p>
      <w:pPr>
        <w:pStyle w:val="ListBullet"/>
        <w:spacing w:before="40" w:after="40" w:line="276" w:lineRule="exact"/>
        <w:ind w:left="720"/>
      </w:pPr>
      <w:r>
        <w:rPr>
          <w:rFonts w:ascii="Calibri" w:hAnsi="Calibri"/>
          <w:b/>
          <w:i w:val="0"/>
          <w:color w:val="2D2D2D"/>
          <w:sz w:val="20"/>
        </w:rPr>
        <w:t xml:space="preserve">Frontend Flipbook (Public): </w:t>
      </w:r>
      <w:r>
        <w:rPr>
          <w:rFonts w:ascii="Calibri" w:hAnsi="Calibri"/>
          <w:b w:val="0"/>
          <w:i w:val="0"/>
          <w:color w:val="2D2D2D"/>
          <w:sz w:val="20"/>
        </w:rPr>
        <w:t>Aplikasi Next.js 16 yang menampilkan konten flipbook kepada publik. Menggunakan Server Components untuk performa optimal dan client-side interactivity untuk animasi page flip.</w:t>
      </w:r>
    </w:p>
    <w:p>
      <w:pPr>
        <w:pStyle w:val="ListBullet"/>
        <w:spacing w:before="40" w:after="40" w:line="276" w:lineRule="exact"/>
        <w:ind w:left="720"/>
      </w:pPr>
      <w:r>
        <w:rPr>
          <w:rFonts w:ascii="Calibri" w:hAnsi="Calibri"/>
          <w:b/>
          <w:i w:val="0"/>
          <w:color w:val="2D2D2D"/>
          <w:sz w:val="20"/>
        </w:rPr>
        <w:t xml:space="preserve">Admin Panel (Protected): </w:t>
      </w:r>
      <w:r>
        <w:rPr>
          <w:rFonts w:ascii="Calibri" w:hAnsi="Calibri"/>
          <w:b w:val="0"/>
          <w:i w:val="0"/>
          <w:color w:val="2D2D2D"/>
          <w:sz w:val="20"/>
        </w:rPr>
        <w:t>Antarmuka manajemen konten yang dilindungi autentikasi. Dibangun menggunakan shadcn/ui untuk komponen UI yang konsisten dan dapat diakses.</w:t>
      </w:r>
    </w:p>
    <w:p>
      <w:pPr>
        <w:pStyle w:val="ListBullet"/>
        <w:spacing w:before="40" w:after="40" w:line="276" w:lineRule="exact"/>
        <w:ind w:left="720"/>
      </w:pPr>
      <w:r>
        <w:rPr>
          <w:rFonts w:ascii="Calibri" w:hAnsi="Calibri"/>
          <w:b/>
          <w:i w:val="0"/>
          <w:color w:val="2D2D2D"/>
          <w:sz w:val="20"/>
        </w:rPr>
        <w:t xml:space="preserve">API Routes (Next.js): </w:t>
      </w:r>
      <w:r>
        <w:rPr>
          <w:rFonts w:ascii="Calibri" w:hAnsi="Calibri"/>
          <w:b w:val="0"/>
          <w:i w:val="0"/>
          <w:color w:val="2D2D2D"/>
          <w:sz w:val="20"/>
        </w:rPr>
        <w:t>RESTful API yang menangani komunikasi antara frontend, admin panel, dan database. Menggunakan Next.js Route Handlers.</w:t>
      </w:r>
    </w:p>
    <w:p>
      <w:pPr>
        <w:pStyle w:val="ListBullet"/>
        <w:spacing w:before="40" w:after="40" w:line="276" w:lineRule="exact"/>
        <w:ind w:left="720"/>
      </w:pPr>
      <w:r>
        <w:rPr>
          <w:rFonts w:ascii="Calibri" w:hAnsi="Calibri"/>
          <w:b/>
          <w:i w:val="0"/>
          <w:color w:val="2D2D2D"/>
          <w:sz w:val="20"/>
        </w:rPr>
        <w:t xml:space="preserve">Database (SQLite + Prisma): </w:t>
      </w:r>
      <w:r>
        <w:rPr>
          <w:rFonts w:ascii="Calibri" w:hAnsi="Calibri"/>
          <w:b w:val="0"/>
          <w:i w:val="0"/>
          <w:color w:val="2D2D2D"/>
          <w:sz w:val="20"/>
        </w:rPr>
        <w:t>Database relasional ringan menggunakan SQLite dengan Prisma ORM untuk type-safe database access. Data disimpan dalam file database tunggal untuk kemudahan backup.</w:t>
      </w:r>
    </w:p>
    <w:p>
      <w:pPr>
        <w:pStyle w:val="ListBullet"/>
        <w:spacing w:before="40" w:after="40" w:line="276" w:lineRule="exact"/>
        <w:ind w:left="720"/>
      </w:pPr>
      <w:r>
        <w:rPr>
          <w:rFonts w:ascii="Calibri" w:hAnsi="Calibri"/>
          <w:b/>
          <w:i w:val="0"/>
          <w:color w:val="2D2D2D"/>
          <w:sz w:val="20"/>
        </w:rPr>
        <w:t xml:space="preserve">Auth Layer (NextAuth.js): </w:t>
      </w:r>
      <w:r>
        <w:rPr>
          <w:rFonts w:ascii="Calibri" w:hAnsi="Calibri"/>
          <w:b w:val="0"/>
          <w:i w:val="0"/>
          <w:color w:val="2D2D2D"/>
          <w:sz w:val="20"/>
        </w:rPr>
        <w:t>Sistem autentikasi dan otorisasi menggunakan NextAuth.js v5 dengan strategi credentials provider untuk login berbasis email dan password.</w:t>
      </w:r>
    </w:p>
    <w:p/>
    <w:p>
      <w:pPr>
        <w:spacing w:before="60" w:after="120" w:line="312" w:lineRule="exact"/>
        <w:jc w:val="both"/>
      </w:pPr>
      <w:r>
        <w:rPr>
          <w:rFonts w:ascii="Calibri" w:hAnsi="Calibri"/>
          <w:b w:val="0"/>
          <w:i w:val="0"/>
          <w:color w:val="2D2D2D"/>
          <w:sz w:val="22"/>
        </w:rPr>
        <w:t>Alur Data Sistem:</w:t>
      </w:r>
    </w:p>
    <w:p>
      <w:pPr>
        <w:pStyle w:val="ListBullet"/>
        <w:spacing w:before="40" w:after="40" w:line="276" w:lineRule="exact"/>
        <w:ind w:left="720"/>
      </w:pPr>
      <w:r>
        <w:rPr>
          <w:rFonts w:ascii="Calibri" w:hAnsi="Calibri"/>
          <w:b w:val="0"/>
          <w:i w:val="0"/>
          <w:color w:val="2D2D2D"/>
          <w:sz w:val="20"/>
        </w:rPr>
        <w:t>Admin login → NextAuth.js verifikasi kredensial → Session token diterbitkan</w:t>
      </w:r>
    </w:p>
    <w:p>
      <w:pPr>
        <w:pStyle w:val="ListBullet"/>
        <w:spacing w:before="40" w:after="40" w:line="276" w:lineRule="exact"/>
        <w:ind w:left="720"/>
      </w:pPr>
      <w:r>
        <w:rPr>
          <w:rFonts w:ascii="Calibri" w:hAnsi="Calibri"/>
          <w:b w:val="0"/>
          <w:i w:val="0"/>
          <w:color w:val="2D2D2D"/>
          <w:sz w:val="20"/>
        </w:rPr>
        <w:t>Admin edit konten via Admin Panel → Validasi Zod → Simpan ke SQLite via Prisma</w:t>
      </w:r>
    </w:p>
    <w:p>
      <w:pPr>
        <w:pStyle w:val="ListBullet"/>
        <w:spacing w:before="40" w:after="40" w:line="276" w:lineRule="exact"/>
        <w:ind w:left="720"/>
      </w:pPr>
      <w:r>
        <w:rPr>
          <w:rFonts w:ascii="Calibri" w:hAnsi="Calibri"/>
          <w:b w:val="0"/>
          <w:i w:val="0"/>
          <w:color w:val="2D2D2D"/>
          <w:sz w:val="20"/>
        </w:rPr>
        <w:t>Data tersimpan → API generate static params → Flipbook di-revalidate (ISR)</w:t>
      </w:r>
    </w:p>
    <w:p>
      <w:pPr>
        <w:pStyle w:val="ListBullet"/>
        <w:spacing w:before="40" w:after="40" w:line="276" w:lineRule="exact"/>
        <w:ind w:left="720"/>
      </w:pPr>
      <w:r>
        <w:rPr>
          <w:rFonts w:ascii="Calibri" w:hAnsi="Calibri"/>
          <w:b w:val="0"/>
          <w:i w:val="0"/>
          <w:color w:val="2D2D2D"/>
          <w:sz w:val="20"/>
        </w:rPr>
        <w:t>Pengunjung akses flipbook → Server Component fetch data dari database → Render halaman</w:t>
      </w:r>
    </w:p>
    <w:p>
      <w:pPr>
        <w:pStyle w:val="Heading2"/>
        <w:spacing w:before="240" w:after="160" w:line="312" w:lineRule="exact"/>
      </w:pPr>
      <w:r>
        <w:rPr>
          <w:rFonts w:ascii="Calibri" w:hAnsi="Calibri"/>
          <w:color w:val="5E2129"/>
          <w:sz w:val="28"/>
        </w:rPr>
        <w:t>3.2 Tech Stack</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Kategori</w:t>
            </w:r>
          </w:p>
        </w:tc>
        <w:tc>
          <w:tcPr>
            <w:tcW w:type="dxa" w:w="2880"/>
            <w:shd w:fill="5E2129" w:val="clear"/>
            <w:vAlign w:val="center"/>
          </w:tcPr>
          <w:p>
            <w:pPr>
              <w:spacing w:before="40" w:after="40" w:line="276" w:lineRule="exact"/>
              <w:jc w:val="center"/>
            </w:pPr>
            <w:r/>
            <w:r>
              <w:rPr>
                <w:rFonts w:ascii="Calibri" w:hAnsi="Calibri"/>
                <w:b/>
                <w:color w:val="FFFFFF"/>
                <w:sz w:val="20"/>
              </w:rPr>
              <w:t>Teknologi</w:t>
            </w:r>
          </w:p>
        </w:tc>
        <w:tc>
          <w:tcPr>
            <w:tcW w:type="dxa" w:w="4464"/>
            <w:shd w:fill="5E2129" w:val="clear"/>
            <w:vAlign w:val="center"/>
          </w:tcPr>
          <w:p>
            <w:pPr>
              <w:spacing w:before="40" w:after="40" w:line="276" w:lineRule="exact"/>
              <w:jc w:val="center"/>
            </w:pPr>
            <w:r/>
            <w:r>
              <w:rPr>
                <w:rFonts w:ascii="Calibri" w:hAnsi="Calibri"/>
                <w:b/>
                <w:color w:val="FFFFFF"/>
                <w:sz w:val="20"/>
              </w:rPr>
              <w:t>Deskripsi</w:t>
            </w:r>
          </w:p>
        </w:tc>
      </w:tr>
      <w:tr>
        <w:tc>
          <w:tcPr>
            <w:tcW w:type="dxa" w:w="1728"/>
            <w:vAlign w:val="center"/>
          </w:tcPr>
          <w:p>
            <w:pPr>
              <w:spacing w:before="40" w:after="40" w:line="276" w:lineRule="exact"/>
              <w:jc w:val="left"/>
            </w:pPr>
            <w:r/>
            <w:r>
              <w:rPr>
                <w:rFonts w:ascii="Calibri" w:hAnsi="Calibri"/>
                <w:b/>
                <w:color w:val="2D2D2D"/>
                <w:sz w:val="18"/>
              </w:rPr>
              <w:t>Framework</w:t>
            </w:r>
          </w:p>
        </w:tc>
        <w:tc>
          <w:tcPr>
            <w:tcW w:type="dxa" w:w="2880"/>
            <w:vAlign w:val="center"/>
          </w:tcPr>
          <w:p>
            <w:pPr>
              <w:spacing w:before="40" w:after="40" w:line="276" w:lineRule="exact"/>
              <w:jc w:val="left"/>
            </w:pPr>
            <w:r/>
            <w:r>
              <w:rPr>
                <w:rFonts w:ascii="Calibri" w:hAnsi="Calibri"/>
                <w:b w:val="0"/>
                <w:color w:val="2D2D2D"/>
                <w:sz w:val="18"/>
              </w:rPr>
              <w:t>Next.js 16</w:t>
            </w:r>
          </w:p>
        </w:tc>
        <w:tc>
          <w:tcPr>
            <w:tcW w:type="dxa" w:w="4464"/>
            <w:vAlign w:val="center"/>
          </w:tcPr>
          <w:p>
            <w:pPr>
              <w:spacing w:before="40" w:after="40" w:line="276" w:lineRule="exact"/>
              <w:jc w:val="left"/>
            </w:pPr>
            <w:r/>
            <w:r>
              <w:rPr>
                <w:rFonts w:ascii="Calibri" w:hAnsi="Calibri"/>
                <w:b w:val="0"/>
                <w:color w:val="2D2D2D"/>
                <w:sz w:val="18"/>
              </w:rPr>
              <w:t>Full-stack React framework dengan App Router, Server Components, dan ISR</w:t>
            </w:r>
          </w:p>
        </w:tc>
      </w:tr>
      <w:tr>
        <w:tc>
          <w:tcPr>
            <w:tcW w:type="dxa" w:w="1728"/>
            <w:shd w:fill="FDF8F0" w:val="clear"/>
            <w:vAlign w:val="center"/>
          </w:tcPr>
          <w:p>
            <w:pPr>
              <w:spacing w:before="40" w:after="40" w:line="276" w:lineRule="exact"/>
              <w:jc w:val="left"/>
            </w:pPr>
            <w:r/>
            <w:r>
              <w:rPr>
                <w:rFonts w:ascii="Calibri" w:hAnsi="Calibri"/>
                <w:b/>
                <w:color w:val="2D2D2D"/>
                <w:sz w:val="18"/>
              </w:rPr>
              <w:t>Bahasa</w:t>
            </w:r>
          </w:p>
        </w:tc>
        <w:tc>
          <w:tcPr>
            <w:tcW w:type="dxa" w:w="2880"/>
            <w:shd w:fill="FDF8F0" w:val="clear"/>
            <w:vAlign w:val="center"/>
          </w:tcPr>
          <w:p>
            <w:pPr>
              <w:spacing w:before="40" w:after="40" w:line="276" w:lineRule="exact"/>
              <w:jc w:val="left"/>
            </w:pPr>
            <w:r/>
            <w:r>
              <w:rPr>
                <w:rFonts w:ascii="Calibri" w:hAnsi="Calibri"/>
                <w:b w:val="0"/>
                <w:color w:val="2D2D2D"/>
                <w:sz w:val="18"/>
              </w:rPr>
              <w:t>TypeScript 5.x</w:t>
            </w:r>
          </w:p>
        </w:tc>
        <w:tc>
          <w:tcPr>
            <w:tcW w:type="dxa" w:w="4464"/>
            <w:shd w:fill="FDF8F0" w:val="clear"/>
            <w:vAlign w:val="center"/>
          </w:tcPr>
          <w:p>
            <w:pPr>
              <w:spacing w:before="40" w:after="40" w:line="276" w:lineRule="exact"/>
              <w:jc w:val="left"/>
            </w:pPr>
            <w:r/>
            <w:r>
              <w:rPr>
                <w:rFonts w:ascii="Calibri" w:hAnsi="Calibri"/>
                <w:b w:val="0"/>
                <w:color w:val="2D2D2D"/>
                <w:sz w:val="18"/>
              </w:rPr>
              <w:t>Type-safe JavaScript untuk reliability kode</w:t>
            </w:r>
          </w:p>
        </w:tc>
      </w:tr>
      <w:tr>
        <w:tc>
          <w:tcPr>
            <w:tcW w:type="dxa" w:w="1728"/>
            <w:vAlign w:val="center"/>
          </w:tcPr>
          <w:p>
            <w:pPr>
              <w:spacing w:before="40" w:after="40" w:line="276" w:lineRule="exact"/>
              <w:jc w:val="left"/>
            </w:pPr>
            <w:r/>
            <w:r>
              <w:rPr>
                <w:rFonts w:ascii="Calibri" w:hAnsi="Calibri"/>
                <w:b/>
                <w:color w:val="2D2D2D"/>
                <w:sz w:val="18"/>
              </w:rPr>
              <w:t>UI Library</w:t>
            </w:r>
          </w:p>
        </w:tc>
        <w:tc>
          <w:tcPr>
            <w:tcW w:type="dxa" w:w="2880"/>
            <w:vAlign w:val="center"/>
          </w:tcPr>
          <w:p>
            <w:pPr>
              <w:spacing w:before="40" w:after="40" w:line="276" w:lineRule="exact"/>
              <w:jc w:val="left"/>
            </w:pPr>
            <w:r/>
            <w:r>
              <w:rPr>
                <w:rFonts w:ascii="Calibri" w:hAnsi="Calibri"/>
                <w:b w:val="0"/>
                <w:color w:val="2D2D2D"/>
                <w:sz w:val="18"/>
              </w:rPr>
              <w:t>shadcn/ui + Tailwind CSS 4</w:t>
            </w:r>
          </w:p>
        </w:tc>
        <w:tc>
          <w:tcPr>
            <w:tcW w:type="dxa" w:w="4464"/>
            <w:vAlign w:val="center"/>
          </w:tcPr>
          <w:p>
            <w:pPr>
              <w:spacing w:before="40" w:after="40" w:line="276" w:lineRule="exact"/>
              <w:jc w:val="left"/>
            </w:pPr>
            <w:r/>
            <w:r>
              <w:rPr>
                <w:rFonts w:ascii="Calibri" w:hAnsi="Calibri"/>
                <w:b w:val="0"/>
                <w:color w:val="2D2D2D"/>
                <w:sz w:val="18"/>
              </w:rPr>
              <w:t>Komponen UI yang customizable dan modern</w:t>
            </w:r>
          </w:p>
        </w:tc>
      </w:tr>
      <w:tr>
        <w:tc>
          <w:tcPr>
            <w:tcW w:type="dxa" w:w="1728"/>
            <w:shd w:fill="FDF8F0" w:val="clear"/>
            <w:vAlign w:val="center"/>
          </w:tcPr>
          <w:p>
            <w:pPr>
              <w:spacing w:before="40" w:after="40" w:line="276" w:lineRule="exact"/>
              <w:jc w:val="left"/>
            </w:pPr>
            <w:r/>
            <w:r>
              <w:rPr>
                <w:rFonts w:ascii="Calibri" w:hAnsi="Calibri"/>
                <w:b/>
                <w:color w:val="2D2D2D"/>
                <w:sz w:val="18"/>
              </w:rPr>
              <w:t>Styling</w:t>
            </w:r>
          </w:p>
        </w:tc>
        <w:tc>
          <w:tcPr>
            <w:tcW w:type="dxa" w:w="2880"/>
            <w:shd w:fill="FDF8F0" w:val="clear"/>
            <w:vAlign w:val="center"/>
          </w:tcPr>
          <w:p>
            <w:pPr>
              <w:spacing w:before="40" w:after="40" w:line="276" w:lineRule="exact"/>
              <w:jc w:val="left"/>
            </w:pPr>
            <w:r/>
            <w:r>
              <w:rPr>
                <w:rFonts w:ascii="Calibri" w:hAnsi="Calibri"/>
                <w:b w:val="0"/>
                <w:color w:val="2D2D2D"/>
                <w:sz w:val="18"/>
              </w:rPr>
              <w:t>Tailwind CSS 4</w:t>
            </w:r>
          </w:p>
        </w:tc>
        <w:tc>
          <w:tcPr>
            <w:tcW w:type="dxa" w:w="4464"/>
            <w:shd w:fill="FDF8F0" w:val="clear"/>
            <w:vAlign w:val="center"/>
          </w:tcPr>
          <w:p>
            <w:pPr>
              <w:spacing w:before="40" w:after="40" w:line="276" w:lineRule="exact"/>
              <w:jc w:val="left"/>
            </w:pPr>
            <w:r/>
            <w:r>
              <w:rPr>
                <w:rFonts w:ascii="Calibri" w:hAnsi="Calibri"/>
                <w:b w:val="0"/>
                <w:color w:val="2D2D2D"/>
                <w:sz w:val="18"/>
              </w:rPr>
              <w:t>Utility-first CSS framework</w:t>
            </w:r>
          </w:p>
        </w:tc>
      </w:tr>
      <w:tr>
        <w:tc>
          <w:tcPr>
            <w:tcW w:type="dxa" w:w="1728"/>
            <w:vAlign w:val="center"/>
          </w:tcPr>
          <w:p>
            <w:pPr>
              <w:spacing w:before="40" w:after="40" w:line="276" w:lineRule="exact"/>
              <w:jc w:val="left"/>
            </w:pPr>
            <w:r/>
            <w:r>
              <w:rPr>
                <w:rFonts w:ascii="Calibri" w:hAnsi="Calibri"/>
                <w:b/>
                <w:color w:val="2D2D2D"/>
                <w:sz w:val="18"/>
              </w:rPr>
              <w:t>Database</w:t>
            </w:r>
          </w:p>
        </w:tc>
        <w:tc>
          <w:tcPr>
            <w:tcW w:type="dxa" w:w="2880"/>
            <w:vAlign w:val="center"/>
          </w:tcPr>
          <w:p>
            <w:pPr>
              <w:spacing w:before="40" w:after="40" w:line="276" w:lineRule="exact"/>
              <w:jc w:val="left"/>
            </w:pPr>
            <w:r/>
            <w:r>
              <w:rPr>
                <w:rFonts w:ascii="Calibri" w:hAnsi="Calibri"/>
                <w:b w:val="0"/>
                <w:color w:val="2D2D2D"/>
                <w:sz w:val="18"/>
              </w:rPr>
              <w:t>SQLite 3</w:t>
            </w:r>
          </w:p>
        </w:tc>
        <w:tc>
          <w:tcPr>
            <w:tcW w:type="dxa" w:w="4464"/>
            <w:vAlign w:val="center"/>
          </w:tcPr>
          <w:p>
            <w:pPr>
              <w:spacing w:before="40" w:after="40" w:line="276" w:lineRule="exact"/>
              <w:jc w:val="left"/>
            </w:pPr>
            <w:r/>
            <w:r>
              <w:rPr>
                <w:rFonts w:ascii="Calibri" w:hAnsi="Calibri"/>
                <w:b w:val="0"/>
                <w:color w:val="2D2D2D"/>
                <w:sz w:val="18"/>
              </w:rPr>
              <w:t>Database relasional ringan, file-based</w:t>
            </w:r>
          </w:p>
        </w:tc>
      </w:tr>
      <w:tr>
        <w:tc>
          <w:tcPr>
            <w:tcW w:type="dxa" w:w="1728"/>
            <w:shd w:fill="FDF8F0" w:val="clear"/>
            <w:vAlign w:val="center"/>
          </w:tcPr>
          <w:p>
            <w:pPr>
              <w:spacing w:before="40" w:after="40" w:line="276" w:lineRule="exact"/>
              <w:jc w:val="left"/>
            </w:pPr>
            <w:r/>
            <w:r>
              <w:rPr>
                <w:rFonts w:ascii="Calibri" w:hAnsi="Calibri"/>
                <w:b/>
                <w:color w:val="2D2D2D"/>
                <w:sz w:val="18"/>
              </w:rPr>
              <w:t>ORM</w:t>
            </w:r>
          </w:p>
        </w:tc>
        <w:tc>
          <w:tcPr>
            <w:tcW w:type="dxa" w:w="2880"/>
            <w:shd w:fill="FDF8F0" w:val="clear"/>
            <w:vAlign w:val="center"/>
          </w:tcPr>
          <w:p>
            <w:pPr>
              <w:spacing w:before="40" w:after="40" w:line="276" w:lineRule="exact"/>
              <w:jc w:val="left"/>
            </w:pPr>
            <w:r/>
            <w:r>
              <w:rPr>
                <w:rFonts w:ascii="Calibri" w:hAnsi="Calibri"/>
                <w:b w:val="0"/>
                <w:color w:val="2D2D2D"/>
                <w:sz w:val="18"/>
              </w:rPr>
              <w:t>Prisma 6.x</w:t>
            </w:r>
          </w:p>
        </w:tc>
        <w:tc>
          <w:tcPr>
            <w:tcW w:type="dxa" w:w="4464"/>
            <w:shd w:fill="FDF8F0" w:val="clear"/>
            <w:vAlign w:val="center"/>
          </w:tcPr>
          <w:p>
            <w:pPr>
              <w:spacing w:before="40" w:after="40" w:line="276" w:lineRule="exact"/>
              <w:jc w:val="left"/>
            </w:pPr>
            <w:r/>
            <w:r>
              <w:rPr>
                <w:rFonts w:ascii="Calibri" w:hAnsi="Calibri"/>
                <w:b w:val="0"/>
                <w:color w:val="2D2D2D"/>
                <w:sz w:val="18"/>
              </w:rPr>
              <w:t>Type-safe ORM untuk database access</w:t>
            </w:r>
          </w:p>
        </w:tc>
      </w:tr>
      <w:tr>
        <w:tc>
          <w:tcPr>
            <w:tcW w:type="dxa" w:w="1728"/>
            <w:vAlign w:val="center"/>
          </w:tcPr>
          <w:p>
            <w:pPr>
              <w:spacing w:before="40" w:after="40" w:line="276" w:lineRule="exact"/>
              <w:jc w:val="left"/>
            </w:pPr>
            <w:r/>
            <w:r>
              <w:rPr>
                <w:rFonts w:ascii="Calibri" w:hAnsi="Calibri"/>
                <w:b/>
                <w:color w:val="2D2D2D"/>
                <w:sz w:val="18"/>
              </w:rPr>
              <w:t>Autentikasi</w:t>
            </w:r>
          </w:p>
        </w:tc>
        <w:tc>
          <w:tcPr>
            <w:tcW w:type="dxa" w:w="2880"/>
            <w:vAlign w:val="center"/>
          </w:tcPr>
          <w:p>
            <w:pPr>
              <w:spacing w:before="40" w:after="40" w:line="276" w:lineRule="exact"/>
              <w:jc w:val="left"/>
            </w:pPr>
            <w:r/>
            <w:r>
              <w:rPr>
                <w:rFonts w:ascii="Calibri" w:hAnsi="Calibri"/>
                <w:b w:val="0"/>
                <w:color w:val="2D2D2D"/>
                <w:sz w:val="18"/>
              </w:rPr>
              <w:t>NextAuth.js v5</w:t>
            </w:r>
          </w:p>
        </w:tc>
        <w:tc>
          <w:tcPr>
            <w:tcW w:type="dxa" w:w="4464"/>
            <w:vAlign w:val="center"/>
          </w:tcPr>
          <w:p>
            <w:pPr>
              <w:spacing w:before="40" w:after="40" w:line="276" w:lineRule="exact"/>
              <w:jc w:val="left"/>
            </w:pPr>
            <w:r/>
            <w:r>
              <w:rPr>
                <w:rFonts w:ascii="Calibri" w:hAnsi="Calibri"/>
                <w:b w:val="0"/>
                <w:color w:val="2D2D2D"/>
                <w:sz w:val="18"/>
              </w:rPr>
              <w:t>Authentication library untuk Next.js</w:t>
            </w:r>
          </w:p>
        </w:tc>
      </w:tr>
      <w:tr>
        <w:tc>
          <w:tcPr>
            <w:tcW w:type="dxa" w:w="1728"/>
            <w:shd w:fill="FDF8F0" w:val="clear"/>
            <w:vAlign w:val="center"/>
          </w:tcPr>
          <w:p>
            <w:pPr>
              <w:spacing w:before="40" w:after="40" w:line="276" w:lineRule="exact"/>
              <w:jc w:val="left"/>
            </w:pPr>
            <w:r/>
            <w:r>
              <w:rPr>
                <w:rFonts w:ascii="Calibri" w:hAnsi="Calibri"/>
                <w:b/>
                <w:color w:val="2D2D2D"/>
                <w:sz w:val="18"/>
              </w:rPr>
              <w:t>Validasi</w:t>
            </w:r>
          </w:p>
        </w:tc>
        <w:tc>
          <w:tcPr>
            <w:tcW w:type="dxa" w:w="2880"/>
            <w:shd w:fill="FDF8F0" w:val="clear"/>
            <w:vAlign w:val="center"/>
          </w:tcPr>
          <w:p>
            <w:pPr>
              <w:spacing w:before="40" w:after="40" w:line="276" w:lineRule="exact"/>
              <w:jc w:val="left"/>
            </w:pPr>
            <w:r/>
            <w:r>
              <w:rPr>
                <w:rFonts w:ascii="Calibri" w:hAnsi="Calibri"/>
                <w:b w:val="0"/>
                <w:color w:val="2D2D2D"/>
                <w:sz w:val="18"/>
              </w:rPr>
              <w:t>Zod</w:t>
            </w:r>
          </w:p>
        </w:tc>
        <w:tc>
          <w:tcPr>
            <w:tcW w:type="dxa" w:w="4464"/>
            <w:shd w:fill="FDF8F0" w:val="clear"/>
            <w:vAlign w:val="center"/>
          </w:tcPr>
          <w:p>
            <w:pPr>
              <w:spacing w:before="40" w:after="40" w:line="276" w:lineRule="exact"/>
              <w:jc w:val="left"/>
            </w:pPr>
            <w:r/>
            <w:r>
              <w:rPr>
                <w:rFonts w:ascii="Calibri" w:hAnsi="Calibri"/>
                <w:b w:val="0"/>
                <w:color w:val="2D2D2D"/>
                <w:sz w:val="18"/>
              </w:rPr>
              <w:t>Schema validation untuk input data</w:t>
            </w:r>
          </w:p>
        </w:tc>
      </w:tr>
      <w:tr>
        <w:tc>
          <w:tcPr>
            <w:tcW w:type="dxa" w:w="1728"/>
            <w:vAlign w:val="center"/>
          </w:tcPr>
          <w:p>
            <w:pPr>
              <w:spacing w:before="40" w:after="40" w:line="276" w:lineRule="exact"/>
              <w:jc w:val="left"/>
            </w:pPr>
            <w:r/>
            <w:r>
              <w:rPr>
                <w:rFonts w:ascii="Calibri" w:hAnsi="Calibri"/>
                <w:b/>
                <w:color w:val="2D2D2D"/>
                <w:sz w:val="18"/>
              </w:rPr>
              <w:t>Editor</w:t>
            </w:r>
          </w:p>
        </w:tc>
        <w:tc>
          <w:tcPr>
            <w:tcW w:type="dxa" w:w="2880"/>
            <w:vAlign w:val="center"/>
          </w:tcPr>
          <w:p>
            <w:pPr>
              <w:spacing w:before="40" w:after="40" w:line="276" w:lineRule="exact"/>
              <w:jc w:val="left"/>
            </w:pPr>
            <w:r/>
            <w:r>
              <w:rPr>
                <w:rFonts w:ascii="Calibri" w:hAnsi="Calibri"/>
                <w:b w:val="0"/>
                <w:color w:val="2D2D2D"/>
                <w:sz w:val="18"/>
              </w:rPr>
              <w:t>MDX / Rich Text</w:t>
            </w:r>
          </w:p>
        </w:tc>
        <w:tc>
          <w:tcPr>
            <w:tcW w:type="dxa" w:w="4464"/>
            <w:vAlign w:val="center"/>
          </w:tcPr>
          <w:p>
            <w:pPr>
              <w:spacing w:before="40" w:after="40" w:line="276" w:lineRule="exact"/>
              <w:jc w:val="left"/>
            </w:pPr>
            <w:r/>
            <w:r>
              <w:rPr>
                <w:rFonts w:ascii="Calibri" w:hAnsi="Calibri"/>
                <w:b w:val="0"/>
                <w:color w:val="2D2D2D"/>
                <w:sz w:val="18"/>
              </w:rPr>
              <w:t>Editor konten mendukung Markdown dan formatting kaya</w:t>
            </w:r>
          </w:p>
        </w:tc>
      </w:tr>
      <w:tr>
        <w:tc>
          <w:tcPr>
            <w:tcW w:type="dxa" w:w="1728"/>
            <w:shd w:fill="FDF8F0" w:val="clear"/>
            <w:vAlign w:val="center"/>
          </w:tcPr>
          <w:p>
            <w:pPr>
              <w:spacing w:before="40" w:after="40" w:line="276" w:lineRule="exact"/>
              <w:jc w:val="left"/>
            </w:pPr>
            <w:r/>
            <w:r>
              <w:rPr>
                <w:rFonts w:ascii="Calibri" w:hAnsi="Calibri"/>
                <w:b/>
                <w:color w:val="2D2D2D"/>
                <w:sz w:val="18"/>
              </w:rPr>
              <w:t>Font</w:t>
            </w:r>
          </w:p>
        </w:tc>
        <w:tc>
          <w:tcPr>
            <w:tcW w:type="dxa" w:w="2880"/>
            <w:shd w:fill="FDF8F0" w:val="clear"/>
            <w:vAlign w:val="center"/>
          </w:tcPr>
          <w:p>
            <w:pPr>
              <w:spacing w:before="40" w:after="40" w:line="276" w:lineRule="exact"/>
              <w:jc w:val="left"/>
            </w:pPr>
            <w:r/>
            <w:r>
              <w:rPr>
                <w:rFonts w:ascii="Calibri" w:hAnsi="Calibri"/>
                <w:b w:val="0"/>
                <w:color w:val="2D2D2D"/>
                <w:sz w:val="18"/>
              </w:rPr>
              <w:t>DM Serif Display, Inter, Libre Baskerville</w:t>
            </w:r>
          </w:p>
        </w:tc>
        <w:tc>
          <w:tcPr>
            <w:tcW w:type="dxa" w:w="4464"/>
            <w:shd w:fill="FDF8F0" w:val="clear"/>
            <w:vAlign w:val="center"/>
          </w:tcPr>
          <w:p>
            <w:pPr>
              <w:spacing w:before="40" w:after="40" w:line="276" w:lineRule="exact"/>
              <w:jc w:val="left"/>
            </w:pPr>
            <w:r/>
            <w:r>
              <w:rPr>
                <w:rFonts w:ascii="Calibri" w:hAnsi="Calibri"/>
                <w:b w:val="0"/>
                <w:color w:val="2D2D2D"/>
                <w:sz w:val="18"/>
              </w:rPr>
              <w:t>Typography heritage theme</w:t>
            </w:r>
          </w:p>
        </w:tc>
      </w:tr>
      <w:tr>
        <w:tc>
          <w:tcPr>
            <w:tcW w:type="dxa" w:w="1728"/>
            <w:vAlign w:val="center"/>
          </w:tcPr>
          <w:p>
            <w:pPr>
              <w:spacing w:before="40" w:after="40" w:line="276" w:lineRule="exact"/>
              <w:jc w:val="left"/>
            </w:pPr>
            <w:r/>
            <w:r>
              <w:rPr>
                <w:rFonts w:ascii="Calibri" w:hAnsi="Calibri"/>
                <w:b/>
                <w:color w:val="2D2D2D"/>
                <w:sz w:val="18"/>
              </w:rPr>
              <w:t>Deployment</w:t>
            </w:r>
          </w:p>
        </w:tc>
        <w:tc>
          <w:tcPr>
            <w:tcW w:type="dxa" w:w="2880"/>
            <w:vAlign w:val="center"/>
          </w:tcPr>
          <w:p>
            <w:pPr>
              <w:spacing w:before="40" w:after="40" w:line="276" w:lineRule="exact"/>
              <w:jc w:val="left"/>
            </w:pPr>
            <w:r/>
            <w:r>
              <w:rPr>
                <w:rFonts w:ascii="Calibri" w:hAnsi="Calibri"/>
                <w:b w:val="0"/>
                <w:color w:val="2D2D2D"/>
                <w:sz w:val="18"/>
              </w:rPr>
              <w:t>Vercel / Standalone</w:t>
            </w:r>
          </w:p>
        </w:tc>
        <w:tc>
          <w:tcPr>
            <w:tcW w:type="dxa" w:w="4464"/>
            <w:vAlign w:val="center"/>
          </w:tcPr>
          <w:p>
            <w:pPr>
              <w:spacing w:before="40" w:after="40" w:line="276" w:lineRule="exact"/>
              <w:jc w:val="left"/>
            </w:pPr>
            <w:r/>
            <w:r>
              <w:rPr>
                <w:rFonts w:ascii="Calibri" w:hAnsi="Calibri"/>
                <w:b w:val="0"/>
                <w:color w:val="2D2D2D"/>
                <w:sz w:val="18"/>
              </w:rPr>
              <w:t>Cloud deployment atau self-hosted</w:t>
            </w:r>
          </w:p>
        </w:tc>
      </w:tr>
      <w:tr>
        <w:tc>
          <w:tcPr>
            <w:tcW w:type="dxa" w:w="1728"/>
            <w:shd w:fill="FDF8F0" w:val="clear"/>
            <w:vAlign w:val="center"/>
          </w:tcPr>
          <w:p>
            <w:pPr>
              <w:spacing w:before="40" w:after="40" w:line="276" w:lineRule="exact"/>
              <w:jc w:val="left"/>
            </w:pPr>
            <w:r/>
            <w:r>
              <w:rPr>
                <w:rFonts w:ascii="Calibri" w:hAnsi="Calibri"/>
                <w:b/>
                <w:color w:val="2D2D2D"/>
                <w:sz w:val="18"/>
              </w:rPr>
              <w:t>Package Manager</w:t>
            </w:r>
          </w:p>
        </w:tc>
        <w:tc>
          <w:tcPr>
            <w:tcW w:type="dxa" w:w="2880"/>
            <w:shd w:fill="FDF8F0" w:val="clear"/>
            <w:vAlign w:val="center"/>
          </w:tcPr>
          <w:p>
            <w:pPr>
              <w:spacing w:before="40" w:after="40" w:line="276" w:lineRule="exact"/>
              <w:jc w:val="left"/>
            </w:pPr>
            <w:r/>
            <w:r>
              <w:rPr>
                <w:rFonts w:ascii="Calibri" w:hAnsi="Calibri"/>
                <w:b w:val="0"/>
                <w:color w:val="2D2D2D"/>
                <w:sz w:val="18"/>
              </w:rPr>
              <w:t>Bun</w:t>
            </w:r>
          </w:p>
        </w:tc>
        <w:tc>
          <w:tcPr>
            <w:tcW w:type="dxa" w:w="4464"/>
            <w:shd w:fill="FDF8F0" w:val="clear"/>
            <w:vAlign w:val="center"/>
          </w:tcPr>
          <w:p>
            <w:pPr>
              <w:spacing w:before="40" w:after="40" w:line="276" w:lineRule="exact"/>
              <w:jc w:val="left"/>
            </w:pPr>
            <w:r/>
            <w:r>
              <w:rPr>
                <w:rFonts w:ascii="Calibri" w:hAnsi="Calibri"/>
                <w:b w:val="0"/>
                <w:color w:val="2D2D2D"/>
                <w:sz w:val="18"/>
              </w:rPr>
              <w:t>Fast JavaScript package manager</w:t>
            </w:r>
          </w:p>
        </w:tc>
      </w:tr>
    </w:tbl>
    <w:p>
      <w:pPr>
        <w:pStyle w:val="Heading2"/>
        <w:spacing w:before="240" w:after="160" w:line="312" w:lineRule="exact"/>
      </w:pPr>
      <w:r>
        <w:rPr>
          <w:rFonts w:ascii="Calibri" w:hAnsi="Calibri"/>
          <w:color w:val="5E2129"/>
          <w:sz w:val="28"/>
        </w:rPr>
        <w:t>3.3 Database Schema</w:t>
      </w:r>
    </w:p>
    <w:p>
      <w:pPr>
        <w:spacing w:before="60" w:after="120" w:line="312" w:lineRule="exact"/>
        <w:jc w:val="both"/>
      </w:pPr>
      <w:r>
        <w:rPr>
          <w:rFonts w:ascii="Calibri" w:hAnsi="Calibri"/>
          <w:b w:val="0"/>
          <w:i w:val="0"/>
          <w:color w:val="2D2D2D"/>
          <w:sz w:val="22"/>
        </w:rPr>
        <w:t>Database menggunakan SQLite dengan Prisma ORM. Berikut adalah tabel-tabel utama dalam sistem:</w:t>
      </w:r>
    </w:p>
    <w:p>
      <w:pPr>
        <w:pStyle w:val="Heading3"/>
        <w:spacing w:before="240" w:after="160" w:line="312" w:lineRule="exact"/>
      </w:pPr>
      <w:r>
        <w:rPr>
          <w:rFonts w:ascii="Calibri" w:hAnsi="Calibri"/>
          <w:color w:val="2D2D2D"/>
          <w:sz w:val="24"/>
        </w:rPr>
        <w:t>Tabel: users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Kolom</w:t>
            </w:r>
          </w:p>
        </w:tc>
        <w:tc>
          <w:tcPr>
            <w:tcW w:type="dxa" w:w="2880"/>
            <w:shd w:fill="5E2129" w:val="clear"/>
            <w:vAlign w:val="center"/>
          </w:tcPr>
          <w:p>
            <w:pPr>
              <w:spacing w:before="40" w:after="40" w:line="276" w:lineRule="exact"/>
              <w:jc w:val="center"/>
            </w:pPr>
            <w:r/>
            <w:r>
              <w:rPr>
                <w:rFonts w:ascii="Calibri" w:hAnsi="Calibri"/>
                <w:b/>
                <w:color w:val="FFFFFF"/>
                <w:sz w:val="20"/>
              </w:rPr>
              <w:t>Tipe</w:t>
            </w:r>
          </w:p>
        </w:tc>
        <w:tc>
          <w:tcPr>
            <w:tcW w:type="dxa" w:w="4464"/>
            <w:shd w:fill="5E2129" w:val="clear"/>
            <w:vAlign w:val="center"/>
          </w:tcPr>
          <w:p>
            <w:pPr>
              <w:spacing w:before="40" w:after="40" w:line="276" w:lineRule="exact"/>
              <w:jc w:val="center"/>
            </w:pPr>
            <w:r/>
            <w:r>
              <w:rPr>
                <w:rFonts w:ascii="Calibri" w:hAnsi="Calibri"/>
                <w:b/>
                <w:color w:val="FFFFFF"/>
                <w:sz w:val="20"/>
              </w:rPr>
              <w:t>Deskripsi</w:t>
            </w:r>
          </w:p>
        </w:tc>
      </w:tr>
      <w:tr>
        <w:tc>
          <w:tcPr>
            <w:tcW w:type="dxa" w:w="1728"/>
            <w:vAlign w:val="center"/>
          </w:tcPr>
          <w:p>
            <w:pPr>
              <w:spacing w:before="40" w:after="40" w:line="276" w:lineRule="exact"/>
              <w:jc w:val="left"/>
            </w:pPr>
            <w:r/>
            <w:r>
              <w:rPr>
                <w:rFonts w:ascii="Calibri" w:hAnsi="Calibri"/>
                <w:b/>
                <w:color w:val="2D2D2D"/>
                <w:sz w:val="18"/>
              </w:rPr>
              <w:t>id</w:t>
            </w:r>
          </w:p>
        </w:tc>
        <w:tc>
          <w:tcPr>
            <w:tcW w:type="dxa" w:w="2880"/>
            <w:vAlign w:val="center"/>
          </w:tcPr>
          <w:p>
            <w:pPr>
              <w:spacing w:before="40" w:after="40" w:line="276" w:lineRule="exact"/>
              <w:jc w:val="left"/>
            </w:pPr>
            <w:r/>
            <w:r>
              <w:rPr>
                <w:rFonts w:ascii="Calibri" w:hAnsi="Calibri"/>
                <w:b w:val="0"/>
                <w:color w:val="2D2D2D"/>
                <w:sz w:val="18"/>
              </w:rPr>
              <w:t>String (UUID)</w:t>
            </w:r>
          </w:p>
        </w:tc>
        <w:tc>
          <w:tcPr>
            <w:tcW w:type="dxa" w:w="4464"/>
            <w:vAlign w:val="center"/>
          </w:tcPr>
          <w:p>
            <w:pPr>
              <w:spacing w:before="40" w:after="40" w:line="276" w:lineRule="exact"/>
              <w:jc w:val="left"/>
            </w:pPr>
            <w:r/>
            <w:r>
              <w:rPr>
                <w:rFonts w:ascii="Calibri" w:hAnsi="Calibri"/>
                <w:b w:val="0"/>
                <w:color w:val="2D2D2D"/>
                <w:sz w:val="18"/>
              </w:rPr>
              <w:t>Primary key, auto-generated</w:t>
            </w:r>
          </w:p>
        </w:tc>
      </w:tr>
      <w:tr>
        <w:tc>
          <w:tcPr>
            <w:tcW w:type="dxa" w:w="1728"/>
            <w:shd w:fill="FDF8F0" w:val="clear"/>
            <w:vAlign w:val="center"/>
          </w:tcPr>
          <w:p>
            <w:pPr>
              <w:spacing w:before="40" w:after="40" w:line="276" w:lineRule="exact"/>
              <w:jc w:val="left"/>
            </w:pPr>
            <w:r/>
            <w:r>
              <w:rPr>
                <w:rFonts w:ascii="Calibri" w:hAnsi="Calibri"/>
                <w:b/>
                <w:color w:val="2D2D2D"/>
                <w:sz w:val="18"/>
              </w:rPr>
              <w:t>name</w:t>
            </w:r>
          </w:p>
        </w:tc>
        <w:tc>
          <w:tcPr>
            <w:tcW w:type="dxa" w:w="2880"/>
            <w:shd w:fill="FDF8F0" w:val="clear"/>
            <w:vAlign w:val="center"/>
          </w:tcPr>
          <w:p>
            <w:pPr>
              <w:spacing w:before="40" w:after="40" w:line="276" w:lineRule="exact"/>
              <w:jc w:val="left"/>
            </w:pPr>
            <w:r/>
            <w:r>
              <w:rPr>
                <w:rFonts w:ascii="Calibri" w:hAnsi="Calibri"/>
                <w:b w:val="0"/>
                <w:color w:val="2D2D2D"/>
                <w:sz w:val="18"/>
              </w:rPr>
              <w:t>String</w:t>
            </w:r>
          </w:p>
        </w:tc>
        <w:tc>
          <w:tcPr>
            <w:tcW w:type="dxa" w:w="4464"/>
            <w:shd w:fill="FDF8F0" w:val="clear"/>
            <w:vAlign w:val="center"/>
          </w:tcPr>
          <w:p>
            <w:pPr>
              <w:spacing w:before="40" w:after="40" w:line="276" w:lineRule="exact"/>
              <w:jc w:val="left"/>
            </w:pPr>
            <w:r/>
            <w:r>
              <w:rPr>
                <w:rFonts w:ascii="Calibri" w:hAnsi="Calibri"/>
                <w:b w:val="0"/>
                <w:color w:val="2D2D2D"/>
                <w:sz w:val="18"/>
              </w:rPr>
              <w:t>Nama lengkap pengguna</w:t>
            </w:r>
          </w:p>
        </w:tc>
      </w:tr>
      <w:tr>
        <w:tc>
          <w:tcPr>
            <w:tcW w:type="dxa" w:w="1728"/>
            <w:vAlign w:val="center"/>
          </w:tcPr>
          <w:p>
            <w:pPr>
              <w:spacing w:before="40" w:after="40" w:line="276" w:lineRule="exact"/>
              <w:jc w:val="left"/>
            </w:pPr>
            <w:r/>
            <w:r>
              <w:rPr>
                <w:rFonts w:ascii="Calibri" w:hAnsi="Calibri"/>
                <w:b/>
                <w:color w:val="2D2D2D"/>
                <w:sz w:val="18"/>
              </w:rPr>
              <w:t>email</w:t>
            </w:r>
          </w:p>
        </w:tc>
        <w:tc>
          <w:tcPr>
            <w:tcW w:type="dxa" w:w="2880"/>
            <w:vAlign w:val="center"/>
          </w:tcPr>
          <w:p>
            <w:pPr>
              <w:spacing w:before="40" w:after="40" w:line="276" w:lineRule="exact"/>
              <w:jc w:val="left"/>
            </w:pPr>
            <w:r/>
            <w:r>
              <w:rPr>
                <w:rFonts w:ascii="Calibri" w:hAnsi="Calibri"/>
                <w:b w:val="0"/>
                <w:color w:val="2D2D2D"/>
                <w:sz w:val="18"/>
              </w:rPr>
              <w:t>String (unique)</w:t>
            </w:r>
          </w:p>
        </w:tc>
        <w:tc>
          <w:tcPr>
            <w:tcW w:type="dxa" w:w="4464"/>
            <w:vAlign w:val="center"/>
          </w:tcPr>
          <w:p>
            <w:pPr>
              <w:spacing w:before="40" w:after="40" w:line="276" w:lineRule="exact"/>
              <w:jc w:val="left"/>
            </w:pPr>
            <w:r/>
            <w:r>
              <w:rPr>
                <w:rFonts w:ascii="Calibri" w:hAnsi="Calibri"/>
                <w:b w:val="0"/>
                <w:color w:val="2D2D2D"/>
                <w:sz w:val="18"/>
              </w:rPr>
              <w:t>Email untuk login</w:t>
            </w:r>
          </w:p>
        </w:tc>
      </w:tr>
      <w:tr>
        <w:tc>
          <w:tcPr>
            <w:tcW w:type="dxa" w:w="1728"/>
            <w:shd w:fill="FDF8F0" w:val="clear"/>
            <w:vAlign w:val="center"/>
          </w:tcPr>
          <w:p>
            <w:pPr>
              <w:spacing w:before="40" w:after="40" w:line="276" w:lineRule="exact"/>
              <w:jc w:val="left"/>
            </w:pPr>
            <w:r/>
            <w:r>
              <w:rPr>
                <w:rFonts w:ascii="Calibri" w:hAnsi="Calibri"/>
                <w:b/>
                <w:color w:val="2D2D2D"/>
                <w:sz w:val="18"/>
              </w:rPr>
              <w:t>password</w:t>
            </w:r>
          </w:p>
        </w:tc>
        <w:tc>
          <w:tcPr>
            <w:tcW w:type="dxa" w:w="2880"/>
            <w:shd w:fill="FDF8F0" w:val="clear"/>
            <w:vAlign w:val="center"/>
          </w:tcPr>
          <w:p>
            <w:pPr>
              <w:spacing w:before="40" w:after="40" w:line="276" w:lineRule="exact"/>
              <w:jc w:val="left"/>
            </w:pPr>
            <w:r/>
            <w:r>
              <w:rPr>
                <w:rFonts w:ascii="Calibri" w:hAnsi="Calibri"/>
                <w:b w:val="0"/>
                <w:color w:val="2D2D2D"/>
                <w:sz w:val="18"/>
              </w:rPr>
              <w:t>String (hashed)</w:t>
            </w:r>
          </w:p>
        </w:tc>
        <w:tc>
          <w:tcPr>
            <w:tcW w:type="dxa" w:w="4464"/>
            <w:shd w:fill="FDF8F0" w:val="clear"/>
            <w:vAlign w:val="center"/>
          </w:tcPr>
          <w:p>
            <w:pPr>
              <w:spacing w:before="40" w:after="40" w:line="276" w:lineRule="exact"/>
              <w:jc w:val="left"/>
            </w:pPr>
            <w:r/>
            <w:r>
              <w:rPr>
                <w:rFonts w:ascii="Calibri" w:hAnsi="Calibri"/>
                <w:b w:val="0"/>
                <w:color w:val="2D2D2D"/>
                <w:sz w:val="18"/>
              </w:rPr>
              <w:t>Password yang di-hash menggunakan bcrypt</w:t>
            </w:r>
          </w:p>
        </w:tc>
      </w:tr>
      <w:tr>
        <w:tc>
          <w:tcPr>
            <w:tcW w:type="dxa" w:w="1728"/>
            <w:vAlign w:val="center"/>
          </w:tcPr>
          <w:p>
            <w:pPr>
              <w:spacing w:before="40" w:after="40" w:line="276" w:lineRule="exact"/>
              <w:jc w:val="left"/>
            </w:pPr>
            <w:r/>
            <w:r>
              <w:rPr>
                <w:rFonts w:ascii="Calibri" w:hAnsi="Calibri"/>
                <w:b/>
                <w:color w:val="2D2D2D"/>
                <w:sz w:val="18"/>
              </w:rPr>
              <w:t>role</w:t>
            </w:r>
          </w:p>
        </w:tc>
        <w:tc>
          <w:tcPr>
            <w:tcW w:type="dxa" w:w="2880"/>
            <w:vAlign w:val="center"/>
          </w:tcPr>
          <w:p>
            <w:pPr>
              <w:spacing w:before="40" w:after="40" w:line="276" w:lineRule="exact"/>
              <w:jc w:val="left"/>
            </w:pPr>
            <w:r/>
            <w:r>
              <w:rPr>
                <w:rFonts w:ascii="Calibri" w:hAnsi="Calibri"/>
                <w:b w:val="0"/>
                <w:color w:val="2D2D2D"/>
                <w:sz w:val="18"/>
              </w:rPr>
              <w:t>Enum (SUPER_ADMIN, EDITOR, REVIEWER)</w:t>
            </w:r>
          </w:p>
        </w:tc>
        <w:tc>
          <w:tcPr>
            <w:tcW w:type="dxa" w:w="4464"/>
            <w:vAlign w:val="center"/>
          </w:tcPr>
          <w:p>
            <w:pPr>
              <w:spacing w:before="40" w:after="40" w:line="276" w:lineRule="exact"/>
              <w:jc w:val="left"/>
            </w:pPr>
            <w:r/>
            <w:r>
              <w:rPr>
                <w:rFonts w:ascii="Calibri" w:hAnsi="Calibri"/>
                <w:b w:val="0"/>
                <w:color w:val="2D2D2D"/>
                <w:sz w:val="18"/>
              </w:rPr>
              <w:t>Peran pengguna dalam sistem</w:t>
            </w:r>
          </w:p>
        </w:tc>
      </w:tr>
      <w:tr>
        <w:tc>
          <w:tcPr>
            <w:tcW w:type="dxa" w:w="1728"/>
            <w:shd w:fill="FDF8F0" w:val="clear"/>
            <w:vAlign w:val="center"/>
          </w:tcPr>
          <w:p>
            <w:pPr>
              <w:spacing w:before="40" w:after="40" w:line="276" w:lineRule="exact"/>
              <w:jc w:val="left"/>
            </w:pPr>
            <w:r/>
            <w:r>
              <w:rPr>
                <w:rFonts w:ascii="Calibri" w:hAnsi="Calibri"/>
                <w:b/>
                <w:color w:val="2D2D2D"/>
                <w:sz w:val="18"/>
              </w:rPr>
              <w:t>avatar</w:t>
            </w:r>
          </w:p>
        </w:tc>
        <w:tc>
          <w:tcPr>
            <w:tcW w:type="dxa" w:w="2880"/>
            <w:shd w:fill="FDF8F0" w:val="clear"/>
            <w:vAlign w:val="center"/>
          </w:tcPr>
          <w:p>
            <w:pPr>
              <w:spacing w:before="40" w:after="40" w:line="276" w:lineRule="exact"/>
              <w:jc w:val="left"/>
            </w:pPr>
            <w:r/>
            <w:r>
              <w:rPr>
                <w:rFonts w:ascii="Calibri" w:hAnsi="Calibri"/>
                <w:b w:val="0"/>
                <w:color w:val="2D2D2D"/>
                <w:sz w:val="18"/>
              </w:rPr>
              <w:t>String (optional)</w:t>
            </w:r>
          </w:p>
        </w:tc>
        <w:tc>
          <w:tcPr>
            <w:tcW w:type="dxa" w:w="4464"/>
            <w:shd w:fill="FDF8F0" w:val="clear"/>
            <w:vAlign w:val="center"/>
          </w:tcPr>
          <w:p>
            <w:pPr>
              <w:spacing w:before="40" w:after="40" w:line="276" w:lineRule="exact"/>
              <w:jc w:val="left"/>
            </w:pPr>
            <w:r/>
            <w:r>
              <w:rPr>
                <w:rFonts w:ascii="Calibri" w:hAnsi="Calibri"/>
                <w:b w:val="0"/>
                <w:color w:val="2D2D2D"/>
                <w:sz w:val="18"/>
              </w:rPr>
              <w:t>URL avatar pengguna</w:t>
            </w:r>
          </w:p>
        </w:tc>
      </w:tr>
      <w:tr>
        <w:tc>
          <w:tcPr>
            <w:tcW w:type="dxa" w:w="1728"/>
            <w:vAlign w:val="center"/>
          </w:tcPr>
          <w:p>
            <w:pPr>
              <w:spacing w:before="40" w:after="40" w:line="276" w:lineRule="exact"/>
              <w:jc w:val="left"/>
            </w:pPr>
            <w:r/>
            <w:r>
              <w:rPr>
                <w:rFonts w:ascii="Calibri" w:hAnsi="Calibri"/>
                <w:b/>
                <w:color w:val="2D2D2D"/>
                <w:sz w:val="18"/>
              </w:rPr>
              <w:t>isActive</w:t>
            </w:r>
          </w:p>
        </w:tc>
        <w:tc>
          <w:tcPr>
            <w:tcW w:type="dxa" w:w="2880"/>
            <w:vAlign w:val="center"/>
          </w:tcPr>
          <w:p>
            <w:pPr>
              <w:spacing w:before="40" w:after="40" w:line="276" w:lineRule="exact"/>
              <w:jc w:val="left"/>
            </w:pPr>
            <w:r/>
            <w:r>
              <w:rPr>
                <w:rFonts w:ascii="Calibri" w:hAnsi="Calibri"/>
                <w:b w:val="0"/>
                <w:color w:val="2D2D2D"/>
                <w:sz w:val="18"/>
              </w:rPr>
              <w:t>Boolean</w:t>
            </w:r>
          </w:p>
        </w:tc>
        <w:tc>
          <w:tcPr>
            <w:tcW w:type="dxa" w:w="4464"/>
            <w:vAlign w:val="center"/>
          </w:tcPr>
          <w:p>
            <w:pPr>
              <w:spacing w:before="40" w:after="40" w:line="276" w:lineRule="exact"/>
              <w:jc w:val="left"/>
            </w:pPr>
            <w:r/>
            <w:r>
              <w:rPr>
                <w:rFonts w:ascii="Calibri" w:hAnsi="Calibri"/>
                <w:b w:val="0"/>
                <w:color w:val="2D2D2D"/>
                <w:sz w:val="18"/>
              </w:rPr>
              <w:t>Status akun (active/suspended)</w:t>
            </w:r>
          </w:p>
        </w:tc>
      </w:tr>
      <w:tr>
        <w:tc>
          <w:tcPr>
            <w:tcW w:type="dxa" w:w="1728"/>
            <w:shd w:fill="FDF8F0" w:val="clear"/>
            <w:vAlign w:val="center"/>
          </w:tcPr>
          <w:p>
            <w:pPr>
              <w:spacing w:before="40" w:after="40" w:line="276" w:lineRule="exact"/>
              <w:jc w:val="left"/>
            </w:pPr>
            <w:r/>
            <w:r>
              <w:rPr>
                <w:rFonts w:ascii="Calibri" w:hAnsi="Calibri"/>
                <w:b/>
                <w:color w:val="2D2D2D"/>
                <w:sz w:val="18"/>
              </w:rPr>
              <w:t>lastLogin</w:t>
            </w:r>
          </w:p>
        </w:tc>
        <w:tc>
          <w:tcPr>
            <w:tcW w:type="dxa" w:w="2880"/>
            <w:shd w:fill="FDF8F0" w:val="clear"/>
            <w:vAlign w:val="center"/>
          </w:tcPr>
          <w:p>
            <w:pPr>
              <w:spacing w:before="40" w:after="40" w:line="276" w:lineRule="exact"/>
              <w:jc w:val="left"/>
            </w:pPr>
            <w:r/>
            <w:r>
              <w:rPr>
                <w:rFonts w:ascii="Calibri" w:hAnsi="Calibri"/>
                <w:b w:val="0"/>
                <w:color w:val="2D2D2D"/>
                <w:sz w:val="18"/>
              </w:rPr>
              <w:t>DateTime (optional)</w:t>
            </w:r>
          </w:p>
        </w:tc>
        <w:tc>
          <w:tcPr>
            <w:tcW w:type="dxa" w:w="4464"/>
            <w:shd w:fill="FDF8F0" w:val="clear"/>
            <w:vAlign w:val="center"/>
          </w:tcPr>
          <w:p>
            <w:pPr>
              <w:spacing w:before="40" w:after="40" w:line="276" w:lineRule="exact"/>
              <w:jc w:val="left"/>
            </w:pPr>
            <w:r/>
            <w:r>
              <w:rPr>
                <w:rFonts w:ascii="Calibri" w:hAnsi="Calibri"/>
                <w:b w:val="0"/>
                <w:color w:val="2D2D2D"/>
                <w:sz w:val="18"/>
              </w:rPr>
              <w:t>Waktu login terakhir</w:t>
            </w:r>
          </w:p>
        </w:tc>
      </w:tr>
      <w:tr>
        <w:tc>
          <w:tcPr>
            <w:tcW w:type="dxa" w:w="1728"/>
            <w:vAlign w:val="center"/>
          </w:tcPr>
          <w:p>
            <w:pPr>
              <w:spacing w:before="40" w:after="40" w:line="276" w:lineRule="exact"/>
              <w:jc w:val="left"/>
            </w:pPr>
            <w:r/>
            <w:r>
              <w:rPr>
                <w:rFonts w:ascii="Calibri" w:hAnsi="Calibri"/>
                <w:b/>
                <w:color w:val="2D2D2D"/>
                <w:sz w:val="18"/>
              </w:rPr>
              <w:t>createdAt</w:t>
            </w:r>
          </w:p>
        </w:tc>
        <w:tc>
          <w:tcPr>
            <w:tcW w:type="dxa" w:w="2880"/>
            <w:vAlign w:val="center"/>
          </w:tcPr>
          <w:p>
            <w:pPr>
              <w:spacing w:before="40" w:after="40" w:line="276" w:lineRule="exact"/>
              <w:jc w:val="left"/>
            </w:pPr>
            <w:r/>
            <w:r>
              <w:rPr>
                <w:rFonts w:ascii="Calibri" w:hAnsi="Calibri"/>
                <w:b w:val="0"/>
                <w:color w:val="2D2D2D"/>
                <w:sz w:val="18"/>
              </w:rPr>
              <w:t>DateTime</w:t>
            </w:r>
          </w:p>
        </w:tc>
        <w:tc>
          <w:tcPr>
            <w:tcW w:type="dxa" w:w="4464"/>
            <w:vAlign w:val="center"/>
          </w:tcPr>
          <w:p>
            <w:pPr>
              <w:spacing w:before="40" w:after="40" w:line="276" w:lineRule="exact"/>
              <w:jc w:val="left"/>
            </w:pPr>
            <w:r/>
            <w:r>
              <w:rPr>
                <w:rFonts w:ascii="Calibri" w:hAnsi="Calibri"/>
                <w:b w:val="0"/>
                <w:color w:val="2D2D2D"/>
                <w:sz w:val="18"/>
              </w:rPr>
              <w:t>Waktu pembuatan akun</w:t>
            </w:r>
          </w:p>
        </w:tc>
      </w:tr>
      <w:tr>
        <w:tc>
          <w:tcPr>
            <w:tcW w:type="dxa" w:w="1728"/>
            <w:shd w:fill="FDF8F0" w:val="clear"/>
            <w:vAlign w:val="center"/>
          </w:tcPr>
          <w:p>
            <w:pPr>
              <w:spacing w:before="40" w:after="40" w:line="276" w:lineRule="exact"/>
              <w:jc w:val="left"/>
            </w:pPr>
            <w:r/>
            <w:r>
              <w:rPr>
                <w:rFonts w:ascii="Calibri" w:hAnsi="Calibri"/>
                <w:b/>
                <w:color w:val="2D2D2D"/>
                <w:sz w:val="18"/>
              </w:rPr>
              <w:t>updatedAt</w:t>
            </w:r>
          </w:p>
        </w:tc>
        <w:tc>
          <w:tcPr>
            <w:tcW w:type="dxa" w:w="2880"/>
            <w:shd w:fill="FDF8F0" w:val="clear"/>
            <w:vAlign w:val="center"/>
          </w:tcPr>
          <w:p>
            <w:pPr>
              <w:spacing w:before="40" w:after="40" w:line="276" w:lineRule="exact"/>
              <w:jc w:val="left"/>
            </w:pPr>
            <w:r/>
            <w:r>
              <w:rPr>
                <w:rFonts w:ascii="Calibri" w:hAnsi="Calibri"/>
                <w:b w:val="0"/>
                <w:color w:val="2D2D2D"/>
                <w:sz w:val="18"/>
              </w:rPr>
              <w:t>DateTime</w:t>
            </w:r>
          </w:p>
        </w:tc>
        <w:tc>
          <w:tcPr>
            <w:tcW w:type="dxa" w:w="4464"/>
            <w:shd w:fill="FDF8F0" w:val="clear"/>
            <w:vAlign w:val="center"/>
          </w:tcPr>
          <w:p>
            <w:pPr>
              <w:spacing w:before="40" w:after="40" w:line="276" w:lineRule="exact"/>
              <w:jc w:val="left"/>
            </w:pPr>
            <w:r/>
            <w:r>
              <w:rPr>
                <w:rFonts w:ascii="Calibri" w:hAnsi="Calibri"/>
                <w:b w:val="0"/>
                <w:color w:val="2D2D2D"/>
                <w:sz w:val="18"/>
              </w:rPr>
              <w:t>Waktu update terakhir</w:t>
            </w:r>
          </w:p>
        </w:tc>
      </w:tr>
    </w:tbl>
    <w:p/>
    <w:p>
      <w:pPr>
        <w:pStyle w:val="Heading3"/>
        <w:spacing w:before="240" w:after="160" w:line="312" w:lineRule="exact"/>
      </w:pPr>
      <w:r>
        <w:rPr>
          <w:rFonts w:ascii="Calibri" w:hAnsi="Calibri"/>
          <w:color w:val="2D2D2D"/>
          <w:sz w:val="24"/>
        </w:rPr>
        <w:t>Tabel: pages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Kolom</w:t>
            </w:r>
          </w:p>
        </w:tc>
        <w:tc>
          <w:tcPr>
            <w:tcW w:type="dxa" w:w="2880"/>
            <w:shd w:fill="5E2129" w:val="clear"/>
            <w:vAlign w:val="center"/>
          </w:tcPr>
          <w:p>
            <w:pPr>
              <w:spacing w:before="40" w:after="40" w:line="276" w:lineRule="exact"/>
              <w:jc w:val="center"/>
            </w:pPr>
            <w:r/>
            <w:r>
              <w:rPr>
                <w:rFonts w:ascii="Calibri" w:hAnsi="Calibri"/>
                <w:b/>
                <w:color w:val="FFFFFF"/>
                <w:sz w:val="20"/>
              </w:rPr>
              <w:t>Tipe</w:t>
            </w:r>
          </w:p>
        </w:tc>
        <w:tc>
          <w:tcPr>
            <w:tcW w:type="dxa" w:w="4464"/>
            <w:shd w:fill="5E2129" w:val="clear"/>
            <w:vAlign w:val="center"/>
          </w:tcPr>
          <w:p>
            <w:pPr>
              <w:spacing w:before="40" w:after="40" w:line="276" w:lineRule="exact"/>
              <w:jc w:val="center"/>
            </w:pPr>
            <w:r/>
            <w:r>
              <w:rPr>
                <w:rFonts w:ascii="Calibri" w:hAnsi="Calibri"/>
                <w:b/>
                <w:color w:val="FFFFFF"/>
                <w:sz w:val="20"/>
              </w:rPr>
              <w:t>Deskripsi</w:t>
            </w:r>
          </w:p>
        </w:tc>
      </w:tr>
      <w:tr>
        <w:tc>
          <w:tcPr>
            <w:tcW w:type="dxa" w:w="1728"/>
            <w:vAlign w:val="center"/>
          </w:tcPr>
          <w:p>
            <w:pPr>
              <w:spacing w:before="40" w:after="40" w:line="276" w:lineRule="exact"/>
              <w:jc w:val="left"/>
            </w:pPr>
            <w:r/>
            <w:r>
              <w:rPr>
                <w:rFonts w:ascii="Calibri" w:hAnsi="Calibri"/>
                <w:b/>
                <w:color w:val="2D2D2D"/>
                <w:sz w:val="18"/>
              </w:rPr>
              <w:t>id</w:t>
            </w:r>
          </w:p>
        </w:tc>
        <w:tc>
          <w:tcPr>
            <w:tcW w:type="dxa" w:w="2880"/>
            <w:vAlign w:val="center"/>
          </w:tcPr>
          <w:p>
            <w:pPr>
              <w:spacing w:before="40" w:after="40" w:line="276" w:lineRule="exact"/>
              <w:jc w:val="left"/>
            </w:pPr>
            <w:r/>
            <w:r>
              <w:rPr>
                <w:rFonts w:ascii="Calibri" w:hAnsi="Calibri"/>
                <w:b w:val="0"/>
                <w:color w:val="2D2D2D"/>
                <w:sz w:val="18"/>
              </w:rPr>
              <w:t>String (UUID)</w:t>
            </w:r>
          </w:p>
        </w:tc>
        <w:tc>
          <w:tcPr>
            <w:tcW w:type="dxa" w:w="4464"/>
            <w:vAlign w:val="center"/>
          </w:tcPr>
          <w:p>
            <w:pPr>
              <w:spacing w:before="40" w:after="40" w:line="276" w:lineRule="exact"/>
              <w:jc w:val="left"/>
            </w:pPr>
            <w:r/>
            <w:r>
              <w:rPr>
                <w:rFonts w:ascii="Calibri" w:hAnsi="Calibri"/>
                <w:b w:val="0"/>
                <w:color w:val="2D2D2D"/>
                <w:sz w:val="18"/>
              </w:rPr>
              <w:t>Primary key</w:t>
            </w:r>
          </w:p>
        </w:tc>
      </w:tr>
      <w:tr>
        <w:tc>
          <w:tcPr>
            <w:tcW w:type="dxa" w:w="1728"/>
            <w:shd w:fill="FDF8F0" w:val="clear"/>
            <w:vAlign w:val="center"/>
          </w:tcPr>
          <w:p>
            <w:pPr>
              <w:spacing w:before="40" w:after="40" w:line="276" w:lineRule="exact"/>
              <w:jc w:val="left"/>
            </w:pPr>
            <w:r/>
            <w:r>
              <w:rPr>
                <w:rFonts w:ascii="Calibri" w:hAnsi="Calibri"/>
                <w:b/>
                <w:color w:val="2D2D2D"/>
                <w:sz w:val="18"/>
              </w:rPr>
              <w:t>pageNumber</w:t>
            </w:r>
          </w:p>
        </w:tc>
        <w:tc>
          <w:tcPr>
            <w:tcW w:type="dxa" w:w="2880"/>
            <w:shd w:fill="FDF8F0" w:val="clear"/>
            <w:vAlign w:val="center"/>
          </w:tcPr>
          <w:p>
            <w:pPr>
              <w:spacing w:before="40" w:after="40" w:line="276" w:lineRule="exact"/>
              <w:jc w:val="left"/>
            </w:pPr>
            <w:r/>
            <w:r>
              <w:rPr>
                <w:rFonts w:ascii="Calibri" w:hAnsi="Calibri"/>
                <w:b w:val="0"/>
                <w:color w:val="2D2D2D"/>
                <w:sz w:val="18"/>
              </w:rPr>
              <w:t>Int (unique)</w:t>
            </w:r>
          </w:p>
        </w:tc>
        <w:tc>
          <w:tcPr>
            <w:tcW w:type="dxa" w:w="4464"/>
            <w:shd w:fill="FDF8F0" w:val="clear"/>
            <w:vAlign w:val="center"/>
          </w:tcPr>
          <w:p>
            <w:pPr>
              <w:spacing w:before="40" w:after="40" w:line="276" w:lineRule="exact"/>
              <w:jc w:val="left"/>
            </w:pPr>
            <w:r/>
            <w:r>
              <w:rPr>
                <w:rFonts w:ascii="Calibri" w:hAnsi="Calibri"/>
                <w:b w:val="0"/>
                <w:color w:val="2D2D2D"/>
                <w:sz w:val="18"/>
              </w:rPr>
              <w:t>Nomor halaman dalam flipbook (1-96)</w:t>
            </w:r>
          </w:p>
        </w:tc>
      </w:tr>
      <w:tr>
        <w:tc>
          <w:tcPr>
            <w:tcW w:type="dxa" w:w="1728"/>
            <w:vAlign w:val="center"/>
          </w:tcPr>
          <w:p>
            <w:pPr>
              <w:spacing w:before="40" w:after="40" w:line="276" w:lineRule="exact"/>
              <w:jc w:val="left"/>
            </w:pPr>
            <w:r/>
            <w:r>
              <w:rPr>
                <w:rFonts w:ascii="Calibri" w:hAnsi="Calibri"/>
                <w:b/>
                <w:color w:val="2D2D2D"/>
                <w:sz w:val="18"/>
              </w:rPr>
              <w:t>type</w:t>
            </w:r>
          </w:p>
        </w:tc>
        <w:tc>
          <w:tcPr>
            <w:tcW w:type="dxa" w:w="2880"/>
            <w:vAlign w:val="center"/>
          </w:tcPr>
          <w:p>
            <w:pPr>
              <w:spacing w:before="40" w:after="40" w:line="276" w:lineRule="exact"/>
              <w:jc w:val="left"/>
            </w:pPr>
            <w:r/>
            <w:r>
              <w:rPr>
                <w:rFonts w:ascii="Calibri" w:hAnsi="Calibri"/>
                <w:b w:val="0"/>
                <w:color w:val="2D2D2D"/>
                <w:sz w:val="18"/>
              </w:rPr>
              <w:t>Enum</w:t>
            </w:r>
          </w:p>
        </w:tc>
        <w:tc>
          <w:tcPr>
            <w:tcW w:type="dxa" w:w="4464"/>
            <w:vAlign w:val="center"/>
          </w:tcPr>
          <w:p>
            <w:pPr>
              <w:spacing w:before="40" w:after="40" w:line="276" w:lineRule="exact"/>
              <w:jc w:val="left"/>
            </w:pPr>
            <w:r/>
            <w:r>
              <w:rPr>
                <w:rFonts w:ascii="Calibri" w:hAnsi="Calibri"/>
                <w:b w:val="0"/>
                <w:color w:val="2D2D2D"/>
                <w:sz w:val="18"/>
              </w:rPr>
              <w:t>COVER, FOREWORD, MUKADIMAH, TOC, PGA, PHILOSOPHY, PACT, BACK_COVER</w:t>
            </w:r>
          </w:p>
        </w:tc>
      </w:tr>
      <w:tr>
        <w:tc>
          <w:tcPr>
            <w:tcW w:type="dxa" w:w="1728"/>
            <w:shd w:fill="FDF8F0" w:val="clear"/>
            <w:vAlign w:val="center"/>
          </w:tcPr>
          <w:p>
            <w:pPr>
              <w:spacing w:before="40" w:after="40" w:line="276" w:lineRule="exact"/>
              <w:jc w:val="left"/>
            </w:pPr>
            <w:r/>
            <w:r>
              <w:rPr>
                <w:rFonts w:ascii="Calibri" w:hAnsi="Calibri"/>
                <w:b/>
                <w:color w:val="2D2D2D"/>
                <w:sz w:val="18"/>
              </w:rPr>
              <w:t>title</w:t>
            </w:r>
          </w:p>
        </w:tc>
        <w:tc>
          <w:tcPr>
            <w:tcW w:type="dxa" w:w="2880"/>
            <w:shd w:fill="FDF8F0" w:val="clear"/>
            <w:vAlign w:val="center"/>
          </w:tcPr>
          <w:p>
            <w:pPr>
              <w:spacing w:before="40" w:after="40" w:line="276" w:lineRule="exact"/>
              <w:jc w:val="left"/>
            </w:pPr>
            <w:r/>
            <w:r>
              <w:rPr>
                <w:rFonts w:ascii="Calibri" w:hAnsi="Calibri"/>
                <w:b w:val="0"/>
                <w:color w:val="2D2D2D"/>
                <w:sz w:val="18"/>
              </w:rPr>
              <w:t>String</w:t>
            </w:r>
          </w:p>
        </w:tc>
        <w:tc>
          <w:tcPr>
            <w:tcW w:type="dxa" w:w="4464"/>
            <w:shd w:fill="FDF8F0" w:val="clear"/>
            <w:vAlign w:val="center"/>
          </w:tcPr>
          <w:p>
            <w:pPr>
              <w:spacing w:before="40" w:after="40" w:line="276" w:lineRule="exact"/>
              <w:jc w:val="left"/>
            </w:pPr>
            <w:r/>
            <w:r>
              <w:rPr>
                <w:rFonts w:ascii="Calibri" w:hAnsi="Calibri"/>
                <w:b w:val="0"/>
                <w:color w:val="2D2D2D"/>
                <w:sz w:val="18"/>
              </w:rPr>
              <w:t>Judul halaman</w:t>
            </w:r>
          </w:p>
        </w:tc>
      </w:tr>
      <w:tr>
        <w:tc>
          <w:tcPr>
            <w:tcW w:type="dxa" w:w="1728"/>
            <w:vAlign w:val="center"/>
          </w:tcPr>
          <w:p>
            <w:pPr>
              <w:spacing w:before="40" w:after="40" w:line="276" w:lineRule="exact"/>
              <w:jc w:val="left"/>
            </w:pPr>
            <w:r/>
            <w:r>
              <w:rPr>
                <w:rFonts w:ascii="Calibri" w:hAnsi="Calibri"/>
                <w:b/>
                <w:color w:val="2D2D2D"/>
                <w:sz w:val="18"/>
              </w:rPr>
              <w:t>slug</w:t>
            </w:r>
          </w:p>
        </w:tc>
        <w:tc>
          <w:tcPr>
            <w:tcW w:type="dxa" w:w="2880"/>
            <w:vAlign w:val="center"/>
          </w:tcPr>
          <w:p>
            <w:pPr>
              <w:spacing w:before="40" w:after="40" w:line="276" w:lineRule="exact"/>
              <w:jc w:val="left"/>
            </w:pPr>
            <w:r/>
            <w:r>
              <w:rPr>
                <w:rFonts w:ascii="Calibri" w:hAnsi="Calibri"/>
                <w:b w:val="0"/>
                <w:color w:val="2D2D2D"/>
                <w:sz w:val="18"/>
              </w:rPr>
              <w:t>String (unique)</w:t>
            </w:r>
          </w:p>
        </w:tc>
        <w:tc>
          <w:tcPr>
            <w:tcW w:type="dxa" w:w="4464"/>
            <w:vAlign w:val="center"/>
          </w:tcPr>
          <w:p>
            <w:pPr>
              <w:spacing w:before="40" w:after="40" w:line="276" w:lineRule="exact"/>
              <w:jc w:val="left"/>
            </w:pPr>
            <w:r/>
            <w:r>
              <w:rPr>
                <w:rFonts w:ascii="Calibri" w:hAnsi="Calibri"/>
                <w:b w:val="0"/>
                <w:color w:val="2D2D2D"/>
                <w:sz w:val="18"/>
              </w:rPr>
              <w:t>URL-friendly identifier</w:t>
            </w:r>
          </w:p>
        </w:tc>
      </w:tr>
      <w:tr>
        <w:tc>
          <w:tcPr>
            <w:tcW w:type="dxa" w:w="1728"/>
            <w:shd w:fill="FDF8F0" w:val="clear"/>
            <w:vAlign w:val="center"/>
          </w:tcPr>
          <w:p>
            <w:pPr>
              <w:spacing w:before="40" w:after="40" w:line="276" w:lineRule="exact"/>
              <w:jc w:val="left"/>
            </w:pPr>
            <w:r/>
            <w:r>
              <w:rPr>
                <w:rFonts w:ascii="Calibri" w:hAnsi="Calibri"/>
                <w:b/>
                <w:color w:val="2D2D2D"/>
                <w:sz w:val="18"/>
              </w:rPr>
              <w:t>content</w:t>
            </w:r>
          </w:p>
        </w:tc>
        <w:tc>
          <w:tcPr>
            <w:tcW w:type="dxa" w:w="2880"/>
            <w:shd w:fill="FDF8F0" w:val="clear"/>
            <w:vAlign w:val="center"/>
          </w:tcPr>
          <w:p>
            <w:pPr>
              <w:spacing w:before="40" w:after="40" w:line="276" w:lineRule="exact"/>
              <w:jc w:val="left"/>
            </w:pPr>
            <w:r/>
            <w:r>
              <w:rPr>
                <w:rFonts w:ascii="Calibri" w:hAnsi="Calibri"/>
                <w:b w:val="0"/>
                <w:color w:val="2D2D2D"/>
                <w:sz w:val="18"/>
              </w:rPr>
              <w:t>Text (MDX)</w:t>
            </w:r>
          </w:p>
        </w:tc>
        <w:tc>
          <w:tcPr>
            <w:tcW w:type="dxa" w:w="4464"/>
            <w:shd w:fill="FDF8F0" w:val="clear"/>
            <w:vAlign w:val="center"/>
          </w:tcPr>
          <w:p>
            <w:pPr>
              <w:spacing w:before="40" w:after="40" w:line="276" w:lineRule="exact"/>
              <w:jc w:val="left"/>
            </w:pPr>
            <w:r/>
            <w:r>
              <w:rPr>
                <w:rFonts w:ascii="Calibri" w:hAnsi="Calibri"/>
                <w:b w:val="0"/>
                <w:color w:val="2D2D2D"/>
                <w:sz w:val="18"/>
              </w:rPr>
              <w:t>Konten halaman dalam format MDX</w:t>
            </w:r>
          </w:p>
        </w:tc>
      </w:tr>
      <w:tr>
        <w:tc>
          <w:tcPr>
            <w:tcW w:type="dxa" w:w="1728"/>
            <w:vAlign w:val="center"/>
          </w:tcPr>
          <w:p>
            <w:pPr>
              <w:spacing w:before="40" w:after="40" w:line="276" w:lineRule="exact"/>
              <w:jc w:val="left"/>
            </w:pPr>
            <w:r/>
            <w:r>
              <w:rPr>
                <w:rFonts w:ascii="Calibri" w:hAnsi="Calibri"/>
                <w:b/>
                <w:color w:val="2D2D2D"/>
                <w:sz w:val="18"/>
              </w:rPr>
              <w:t>status</w:t>
            </w:r>
          </w:p>
        </w:tc>
        <w:tc>
          <w:tcPr>
            <w:tcW w:type="dxa" w:w="2880"/>
            <w:vAlign w:val="center"/>
          </w:tcPr>
          <w:p>
            <w:pPr>
              <w:spacing w:before="40" w:after="40" w:line="276" w:lineRule="exact"/>
              <w:jc w:val="left"/>
            </w:pPr>
            <w:r/>
            <w:r>
              <w:rPr>
                <w:rFonts w:ascii="Calibri" w:hAnsi="Calibri"/>
                <w:b w:val="0"/>
                <w:color w:val="2D2D2D"/>
                <w:sz w:val="18"/>
              </w:rPr>
              <w:t>Enum</w:t>
            </w:r>
          </w:p>
        </w:tc>
        <w:tc>
          <w:tcPr>
            <w:tcW w:type="dxa" w:w="4464"/>
            <w:vAlign w:val="center"/>
          </w:tcPr>
          <w:p>
            <w:pPr>
              <w:spacing w:before="40" w:after="40" w:line="276" w:lineRule="exact"/>
              <w:jc w:val="left"/>
            </w:pPr>
            <w:r/>
            <w:r>
              <w:rPr>
                <w:rFonts w:ascii="Calibri" w:hAnsi="Calibri"/>
                <w:b w:val="0"/>
                <w:color w:val="2D2D2D"/>
                <w:sz w:val="18"/>
              </w:rPr>
              <w:t>DRAFT, PENDING_REVIEW, APPROVED, PUBLISHED</w:t>
            </w:r>
          </w:p>
        </w:tc>
      </w:tr>
      <w:tr>
        <w:tc>
          <w:tcPr>
            <w:tcW w:type="dxa" w:w="1728"/>
            <w:shd w:fill="FDF8F0" w:val="clear"/>
            <w:vAlign w:val="center"/>
          </w:tcPr>
          <w:p>
            <w:pPr>
              <w:spacing w:before="40" w:after="40" w:line="276" w:lineRule="exact"/>
              <w:jc w:val="left"/>
            </w:pPr>
            <w:r/>
            <w:r>
              <w:rPr>
                <w:rFonts w:ascii="Calibri" w:hAnsi="Calibri"/>
                <w:b/>
                <w:color w:val="2D2D2D"/>
                <w:sz w:val="18"/>
              </w:rPr>
              <w:t>domainId</w:t>
            </w:r>
          </w:p>
        </w:tc>
        <w:tc>
          <w:tcPr>
            <w:tcW w:type="dxa" w:w="2880"/>
            <w:shd w:fill="FDF8F0" w:val="clear"/>
            <w:vAlign w:val="center"/>
          </w:tcPr>
          <w:p>
            <w:pPr>
              <w:spacing w:before="40" w:after="40" w:line="276" w:lineRule="exact"/>
              <w:jc w:val="left"/>
            </w:pPr>
            <w:r/>
            <w:r>
              <w:rPr>
                <w:rFonts w:ascii="Calibri" w:hAnsi="Calibri"/>
                <w:b w:val="0"/>
                <w:color w:val="2D2D2D"/>
                <w:sz w:val="18"/>
              </w:rPr>
              <w:t>String (FK)</w:t>
            </w:r>
          </w:p>
        </w:tc>
        <w:tc>
          <w:tcPr>
            <w:tcW w:type="dxa" w:w="4464"/>
            <w:shd w:fill="FDF8F0" w:val="clear"/>
            <w:vAlign w:val="center"/>
          </w:tcPr>
          <w:p>
            <w:pPr>
              <w:spacing w:before="40" w:after="40" w:line="276" w:lineRule="exact"/>
              <w:jc w:val="left"/>
            </w:pPr>
            <w:r/>
            <w:r>
              <w:rPr>
                <w:rFonts w:ascii="Calibri" w:hAnsi="Calibri"/>
                <w:b w:val="0"/>
                <w:color w:val="2D2D2D"/>
                <w:sz w:val="18"/>
              </w:rPr>
              <w:t>Referensi ke domain (untuk halaman PGA)</w:t>
            </w:r>
          </w:p>
        </w:tc>
      </w:tr>
      <w:tr>
        <w:tc>
          <w:tcPr>
            <w:tcW w:type="dxa" w:w="1728"/>
            <w:vAlign w:val="center"/>
          </w:tcPr>
          <w:p>
            <w:pPr>
              <w:spacing w:before="40" w:after="40" w:line="276" w:lineRule="exact"/>
              <w:jc w:val="left"/>
            </w:pPr>
            <w:r/>
            <w:r>
              <w:rPr>
                <w:rFonts w:ascii="Calibri" w:hAnsi="Calibri"/>
                <w:b/>
                <w:color w:val="2D2D2D"/>
                <w:sz w:val="18"/>
              </w:rPr>
              <w:t>authorId</w:t>
            </w:r>
          </w:p>
        </w:tc>
        <w:tc>
          <w:tcPr>
            <w:tcW w:type="dxa" w:w="2880"/>
            <w:vAlign w:val="center"/>
          </w:tcPr>
          <w:p>
            <w:pPr>
              <w:spacing w:before="40" w:after="40" w:line="276" w:lineRule="exact"/>
              <w:jc w:val="left"/>
            </w:pPr>
            <w:r/>
            <w:r>
              <w:rPr>
                <w:rFonts w:ascii="Calibri" w:hAnsi="Calibri"/>
                <w:b w:val="0"/>
                <w:color w:val="2D2D2D"/>
                <w:sz w:val="18"/>
              </w:rPr>
              <w:t>String (FK)</w:t>
            </w:r>
          </w:p>
        </w:tc>
        <w:tc>
          <w:tcPr>
            <w:tcW w:type="dxa" w:w="4464"/>
            <w:vAlign w:val="center"/>
          </w:tcPr>
          <w:p>
            <w:pPr>
              <w:spacing w:before="40" w:after="40" w:line="276" w:lineRule="exact"/>
              <w:jc w:val="left"/>
            </w:pPr>
            <w:r/>
            <w:r>
              <w:rPr>
                <w:rFonts w:ascii="Calibri" w:hAnsi="Calibri"/>
                <w:b w:val="0"/>
                <w:color w:val="2D2D2D"/>
                <w:sz w:val="18"/>
              </w:rPr>
              <w:t>Referensi ke user yang membuat</w:t>
            </w:r>
          </w:p>
        </w:tc>
      </w:tr>
      <w:tr>
        <w:tc>
          <w:tcPr>
            <w:tcW w:type="dxa" w:w="1728"/>
            <w:shd w:fill="FDF8F0" w:val="clear"/>
            <w:vAlign w:val="center"/>
          </w:tcPr>
          <w:p>
            <w:pPr>
              <w:spacing w:before="40" w:after="40" w:line="276" w:lineRule="exact"/>
              <w:jc w:val="left"/>
            </w:pPr>
            <w:r/>
            <w:r>
              <w:rPr>
                <w:rFonts w:ascii="Calibri" w:hAnsi="Calibri"/>
                <w:b/>
                <w:color w:val="2D2D2D"/>
                <w:sz w:val="18"/>
              </w:rPr>
              <w:t>reviewerId</w:t>
            </w:r>
          </w:p>
        </w:tc>
        <w:tc>
          <w:tcPr>
            <w:tcW w:type="dxa" w:w="2880"/>
            <w:shd w:fill="FDF8F0" w:val="clear"/>
            <w:vAlign w:val="center"/>
          </w:tcPr>
          <w:p>
            <w:pPr>
              <w:spacing w:before="40" w:after="40" w:line="276" w:lineRule="exact"/>
              <w:jc w:val="left"/>
            </w:pPr>
            <w:r/>
            <w:r>
              <w:rPr>
                <w:rFonts w:ascii="Calibri" w:hAnsi="Calibri"/>
                <w:b w:val="0"/>
                <w:color w:val="2D2D2D"/>
                <w:sz w:val="18"/>
              </w:rPr>
              <w:t>String (FK, optional)</w:t>
            </w:r>
          </w:p>
        </w:tc>
        <w:tc>
          <w:tcPr>
            <w:tcW w:type="dxa" w:w="4464"/>
            <w:shd w:fill="FDF8F0" w:val="clear"/>
            <w:vAlign w:val="center"/>
          </w:tcPr>
          <w:p>
            <w:pPr>
              <w:spacing w:before="40" w:after="40" w:line="276" w:lineRule="exact"/>
              <w:jc w:val="left"/>
            </w:pPr>
            <w:r/>
            <w:r>
              <w:rPr>
                <w:rFonts w:ascii="Calibri" w:hAnsi="Calibri"/>
                <w:b w:val="0"/>
                <w:color w:val="2D2D2D"/>
                <w:sz w:val="18"/>
              </w:rPr>
              <w:t>Referensi ke reviewer yang menyetujui</w:t>
            </w:r>
          </w:p>
        </w:tc>
      </w:tr>
      <w:tr>
        <w:tc>
          <w:tcPr>
            <w:tcW w:type="dxa" w:w="1728"/>
            <w:vAlign w:val="center"/>
          </w:tcPr>
          <w:p>
            <w:pPr>
              <w:spacing w:before="40" w:after="40" w:line="276" w:lineRule="exact"/>
              <w:jc w:val="left"/>
            </w:pPr>
            <w:r/>
            <w:r>
              <w:rPr>
                <w:rFonts w:ascii="Calibri" w:hAnsi="Calibri"/>
                <w:b/>
                <w:color w:val="2D2D2D"/>
                <w:sz w:val="18"/>
              </w:rPr>
              <w:t>publishedAt</w:t>
            </w:r>
          </w:p>
        </w:tc>
        <w:tc>
          <w:tcPr>
            <w:tcW w:type="dxa" w:w="2880"/>
            <w:vAlign w:val="center"/>
          </w:tcPr>
          <w:p>
            <w:pPr>
              <w:spacing w:before="40" w:after="40" w:line="276" w:lineRule="exact"/>
              <w:jc w:val="left"/>
            </w:pPr>
            <w:r/>
            <w:r>
              <w:rPr>
                <w:rFonts w:ascii="Calibri" w:hAnsi="Calibri"/>
                <w:b w:val="0"/>
                <w:color w:val="2D2D2D"/>
                <w:sz w:val="18"/>
              </w:rPr>
              <w:t>DateTime (optional)</w:t>
            </w:r>
          </w:p>
        </w:tc>
        <w:tc>
          <w:tcPr>
            <w:tcW w:type="dxa" w:w="4464"/>
            <w:vAlign w:val="center"/>
          </w:tcPr>
          <w:p>
            <w:pPr>
              <w:spacing w:before="40" w:after="40" w:line="276" w:lineRule="exact"/>
              <w:jc w:val="left"/>
            </w:pPr>
            <w:r/>
            <w:r>
              <w:rPr>
                <w:rFonts w:ascii="Calibri" w:hAnsi="Calibri"/>
                <w:b w:val="0"/>
                <w:color w:val="2D2D2D"/>
                <w:sz w:val="18"/>
              </w:rPr>
              <w:t>Waktu publikasi</w:t>
            </w:r>
          </w:p>
        </w:tc>
      </w:tr>
      <w:tr>
        <w:tc>
          <w:tcPr>
            <w:tcW w:type="dxa" w:w="1728"/>
            <w:shd w:fill="FDF8F0" w:val="clear"/>
            <w:vAlign w:val="center"/>
          </w:tcPr>
          <w:p>
            <w:pPr>
              <w:spacing w:before="40" w:after="40" w:line="276" w:lineRule="exact"/>
              <w:jc w:val="left"/>
            </w:pPr>
            <w:r/>
            <w:r>
              <w:rPr>
                <w:rFonts w:ascii="Calibri" w:hAnsi="Calibri"/>
                <w:b/>
                <w:color w:val="2D2D2D"/>
                <w:sz w:val="18"/>
              </w:rPr>
              <w:t>createdAt</w:t>
            </w:r>
          </w:p>
        </w:tc>
        <w:tc>
          <w:tcPr>
            <w:tcW w:type="dxa" w:w="2880"/>
            <w:shd w:fill="FDF8F0" w:val="clear"/>
            <w:vAlign w:val="center"/>
          </w:tcPr>
          <w:p>
            <w:pPr>
              <w:spacing w:before="40" w:after="40" w:line="276" w:lineRule="exact"/>
              <w:jc w:val="left"/>
            </w:pPr>
            <w:r/>
            <w:r>
              <w:rPr>
                <w:rFonts w:ascii="Calibri" w:hAnsi="Calibri"/>
                <w:b w:val="0"/>
                <w:color w:val="2D2D2D"/>
                <w:sz w:val="18"/>
              </w:rPr>
              <w:t>DateTime</w:t>
            </w:r>
          </w:p>
        </w:tc>
        <w:tc>
          <w:tcPr>
            <w:tcW w:type="dxa" w:w="4464"/>
            <w:shd w:fill="FDF8F0" w:val="clear"/>
            <w:vAlign w:val="center"/>
          </w:tcPr>
          <w:p>
            <w:pPr>
              <w:spacing w:before="40" w:after="40" w:line="276" w:lineRule="exact"/>
              <w:jc w:val="left"/>
            </w:pPr>
            <w:r/>
            <w:r>
              <w:rPr>
                <w:rFonts w:ascii="Calibri" w:hAnsi="Calibri"/>
                <w:b w:val="0"/>
                <w:color w:val="2D2D2D"/>
                <w:sz w:val="18"/>
              </w:rPr>
              <w:t>Waktu pembuatan</w:t>
            </w:r>
          </w:p>
        </w:tc>
      </w:tr>
      <w:tr>
        <w:tc>
          <w:tcPr>
            <w:tcW w:type="dxa" w:w="1728"/>
            <w:vAlign w:val="center"/>
          </w:tcPr>
          <w:p>
            <w:pPr>
              <w:spacing w:before="40" w:after="40" w:line="276" w:lineRule="exact"/>
              <w:jc w:val="left"/>
            </w:pPr>
            <w:r/>
            <w:r>
              <w:rPr>
                <w:rFonts w:ascii="Calibri" w:hAnsi="Calibri"/>
                <w:b/>
                <w:color w:val="2D2D2D"/>
                <w:sz w:val="18"/>
              </w:rPr>
              <w:t>updatedAt</w:t>
            </w:r>
          </w:p>
        </w:tc>
        <w:tc>
          <w:tcPr>
            <w:tcW w:type="dxa" w:w="2880"/>
            <w:vAlign w:val="center"/>
          </w:tcPr>
          <w:p>
            <w:pPr>
              <w:spacing w:before="40" w:after="40" w:line="276" w:lineRule="exact"/>
              <w:jc w:val="left"/>
            </w:pPr>
            <w:r/>
            <w:r>
              <w:rPr>
                <w:rFonts w:ascii="Calibri" w:hAnsi="Calibri"/>
                <w:b w:val="0"/>
                <w:color w:val="2D2D2D"/>
                <w:sz w:val="18"/>
              </w:rPr>
              <w:t>DateTime</w:t>
            </w:r>
          </w:p>
        </w:tc>
        <w:tc>
          <w:tcPr>
            <w:tcW w:type="dxa" w:w="4464"/>
            <w:vAlign w:val="center"/>
          </w:tcPr>
          <w:p>
            <w:pPr>
              <w:spacing w:before="40" w:after="40" w:line="276" w:lineRule="exact"/>
              <w:jc w:val="left"/>
            </w:pPr>
            <w:r/>
            <w:r>
              <w:rPr>
                <w:rFonts w:ascii="Calibri" w:hAnsi="Calibri"/>
                <w:b w:val="0"/>
                <w:color w:val="2D2D2D"/>
                <w:sz w:val="18"/>
              </w:rPr>
              <w:t>Waktu update terakhir</w:t>
            </w:r>
          </w:p>
        </w:tc>
      </w:tr>
    </w:tbl>
    <w:p/>
    <w:p>
      <w:pPr>
        <w:pStyle w:val="Heading3"/>
        <w:spacing w:before="240" w:after="160" w:line="312" w:lineRule="exact"/>
      </w:pPr>
      <w:r>
        <w:rPr>
          <w:rFonts w:ascii="Calibri" w:hAnsi="Calibri"/>
          <w:color w:val="2D2D2D"/>
          <w:sz w:val="24"/>
        </w:rPr>
        <w:t>Tabel: pga_pillars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872"/>
            <w:shd w:fill="5E2129" w:val="clear"/>
            <w:vAlign w:val="center"/>
          </w:tcPr>
          <w:p>
            <w:pPr>
              <w:spacing w:before="40" w:after="40" w:line="276" w:lineRule="exact"/>
              <w:jc w:val="center"/>
            </w:pPr>
            <w:r/>
            <w:r>
              <w:rPr>
                <w:rFonts w:ascii="Calibri" w:hAnsi="Calibri"/>
                <w:b/>
                <w:color w:val="FFFFFF"/>
                <w:sz w:val="20"/>
              </w:rPr>
              <w:t>Kolom</w:t>
            </w:r>
          </w:p>
        </w:tc>
        <w:tc>
          <w:tcPr>
            <w:tcW w:type="dxa" w:w="2592"/>
            <w:shd w:fill="5E2129" w:val="clear"/>
            <w:vAlign w:val="center"/>
          </w:tcPr>
          <w:p>
            <w:pPr>
              <w:spacing w:before="40" w:after="40" w:line="276" w:lineRule="exact"/>
              <w:jc w:val="center"/>
            </w:pPr>
            <w:r/>
            <w:r>
              <w:rPr>
                <w:rFonts w:ascii="Calibri" w:hAnsi="Calibri"/>
                <w:b/>
                <w:color w:val="FFFFFF"/>
                <w:sz w:val="20"/>
              </w:rPr>
              <w:t>Tipe</w:t>
            </w:r>
          </w:p>
        </w:tc>
        <w:tc>
          <w:tcPr>
            <w:tcW w:type="dxa" w:w="4608"/>
            <w:shd w:fill="5E2129" w:val="clear"/>
            <w:vAlign w:val="center"/>
          </w:tcPr>
          <w:p>
            <w:pPr>
              <w:spacing w:before="40" w:after="40" w:line="276" w:lineRule="exact"/>
              <w:jc w:val="center"/>
            </w:pPr>
            <w:r/>
            <w:r>
              <w:rPr>
                <w:rFonts w:ascii="Calibri" w:hAnsi="Calibri"/>
                <w:b/>
                <w:color w:val="FFFFFF"/>
                <w:sz w:val="20"/>
              </w:rPr>
              <w:t>Deskripsi</w:t>
            </w:r>
          </w:p>
        </w:tc>
      </w:tr>
      <w:tr>
        <w:tc>
          <w:tcPr>
            <w:tcW w:type="dxa" w:w="1872"/>
            <w:vAlign w:val="center"/>
          </w:tcPr>
          <w:p>
            <w:pPr>
              <w:spacing w:before="40" w:after="40" w:line="276" w:lineRule="exact"/>
              <w:jc w:val="left"/>
            </w:pPr>
            <w:r/>
            <w:r>
              <w:rPr>
                <w:rFonts w:ascii="Calibri" w:hAnsi="Calibri"/>
                <w:b/>
                <w:color w:val="2D2D2D"/>
                <w:sz w:val="18"/>
              </w:rPr>
              <w:t>id</w:t>
            </w:r>
          </w:p>
        </w:tc>
        <w:tc>
          <w:tcPr>
            <w:tcW w:type="dxa" w:w="2592"/>
            <w:vAlign w:val="center"/>
          </w:tcPr>
          <w:p>
            <w:pPr>
              <w:spacing w:before="40" w:after="40" w:line="276" w:lineRule="exact"/>
              <w:jc w:val="left"/>
            </w:pPr>
            <w:r/>
            <w:r>
              <w:rPr>
                <w:rFonts w:ascii="Calibri" w:hAnsi="Calibri"/>
                <w:b w:val="0"/>
                <w:color w:val="2D2D2D"/>
                <w:sz w:val="18"/>
              </w:rPr>
              <w:t>String (UUID)</w:t>
            </w:r>
          </w:p>
        </w:tc>
        <w:tc>
          <w:tcPr>
            <w:tcW w:type="dxa" w:w="4608"/>
            <w:vAlign w:val="center"/>
          </w:tcPr>
          <w:p>
            <w:pPr>
              <w:spacing w:before="40" w:after="40" w:line="276" w:lineRule="exact"/>
              <w:jc w:val="left"/>
            </w:pPr>
            <w:r/>
            <w:r>
              <w:rPr>
                <w:rFonts w:ascii="Calibri" w:hAnsi="Calibri"/>
                <w:b w:val="0"/>
                <w:color w:val="2D2D2D"/>
                <w:sz w:val="18"/>
              </w:rPr>
              <w:t>Primary key</w:t>
            </w:r>
          </w:p>
        </w:tc>
      </w:tr>
      <w:tr>
        <w:tc>
          <w:tcPr>
            <w:tcW w:type="dxa" w:w="1872"/>
            <w:shd w:fill="FDF8F0" w:val="clear"/>
            <w:vAlign w:val="center"/>
          </w:tcPr>
          <w:p>
            <w:pPr>
              <w:spacing w:before="40" w:after="40" w:line="276" w:lineRule="exact"/>
              <w:jc w:val="left"/>
            </w:pPr>
            <w:r/>
            <w:r>
              <w:rPr>
                <w:rFonts w:ascii="Calibri" w:hAnsi="Calibri"/>
                <w:b/>
                <w:color w:val="2D2D2D"/>
                <w:sz w:val="18"/>
              </w:rPr>
              <w:t>code</w:t>
            </w:r>
          </w:p>
        </w:tc>
        <w:tc>
          <w:tcPr>
            <w:tcW w:type="dxa" w:w="2592"/>
            <w:shd w:fill="FDF8F0" w:val="clear"/>
            <w:vAlign w:val="center"/>
          </w:tcPr>
          <w:p>
            <w:pPr>
              <w:spacing w:before="40" w:after="40" w:line="276" w:lineRule="exact"/>
              <w:jc w:val="left"/>
            </w:pPr>
            <w:r/>
            <w:r>
              <w:rPr>
                <w:rFonts w:ascii="Calibri" w:hAnsi="Calibri"/>
                <w:b w:val="0"/>
                <w:color w:val="2D2D2D"/>
                <w:sz w:val="18"/>
              </w:rPr>
              <w:t>String (unique)</w:t>
            </w:r>
          </w:p>
        </w:tc>
        <w:tc>
          <w:tcPr>
            <w:tcW w:type="dxa" w:w="4608"/>
            <w:shd w:fill="FDF8F0" w:val="clear"/>
            <w:vAlign w:val="center"/>
          </w:tcPr>
          <w:p>
            <w:pPr>
              <w:spacing w:before="40" w:after="40" w:line="276" w:lineRule="exact"/>
              <w:jc w:val="left"/>
            </w:pPr>
            <w:r/>
            <w:r>
              <w:rPr>
                <w:rFonts w:ascii="Calibri" w:hAnsi="Calibri"/>
                <w:b w:val="0"/>
                <w:color w:val="2D2D2D"/>
                <w:sz w:val="18"/>
              </w:rPr>
              <w:t>Kode PGA (PGA-01 s/d PGA-72)</w:t>
            </w:r>
          </w:p>
        </w:tc>
      </w:tr>
      <w:tr>
        <w:tc>
          <w:tcPr>
            <w:tcW w:type="dxa" w:w="1872"/>
            <w:vAlign w:val="center"/>
          </w:tcPr>
          <w:p>
            <w:pPr>
              <w:spacing w:before="40" w:after="40" w:line="276" w:lineRule="exact"/>
              <w:jc w:val="left"/>
            </w:pPr>
            <w:r/>
            <w:r>
              <w:rPr>
                <w:rFonts w:ascii="Calibri" w:hAnsi="Calibri"/>
                <w:b/>
                <w:color w:val="2D2D2D"/>
                <w:sz w:val="18"/>
              </w:rPr>
              <w:t>name</w:t>
            </w:r>
          </w:p>
        </w:tc>
        <w:tc>
          <w:tcPr>
            <w:tcW w:type="dxa" w:w="2592"/>
            <w:vAlign w:val="center"/>
          </w:tcPr>
          <w:p>
            <w:pPr>
              <w:spacing w:before="40" w:after="40" w:line="276" w:lineRule="exact"/>
              <w:jc w:val="left"/>
            </w:pPr>
            <w:r/>
            <w:r>
              <w:rPr>
                <w:rFonts w:ascii="Calibri" w:hAnsi="Calibri"/>
                <w:b w:val="0"/>
                <w:color w:val="2D2D2D"/>
                <w:sz w:val="18"/>
              </w:rPr>
              <w:t>String</w:t>
            </w:r>
          </w:p>
        </w:tc>
        <w:tc>
          <w:tcPr>
            <w:tcW w:type="dxa" w:w="4608"/>
            <w:vAlign w:val="center"/>
          </w:tcPr>
          <w:p>
            <w:pPr>
              <w:spacing w:before="40" w:after="40" w:line="276" w:lineRule="exact"/>
              <w:jc w:val="left"/>
            </w:pPr>
            <w:r/>
            <w:r>
              <w:rPr>
                <w:rFonts w:ascii="Calibri" w:hAnsi="Calibri"/>
                <w:b w:val="0"/>
                <w:color w:val="2D2D2D"/>
                <w:sz w:val="18"/>
              </w:rPr>
              <w:t>Nama PGA dalam Bahasa Indonesia</w:t>
            </w:r>
          </w:p>
        </w:tc>
      </w:tr>
      <w:tr>
        <w:tc>
          <w:tcPr>
            <w:tcW w:type="dxa" w:w="1872"/>
            <w:shd w:fill="FDF8F0" w:val="clear"/>
            <w:vAlign w:val="center"/>
          </w:tcPr>
          <w:p>
            <w:pPr>
              <w:spacing w:before="40" w:after="40" w:line="276" w:lineRule="exact"/>
              <w:jc w:val="left"/>
            </w:pPr>
            <w:r/>
            <w:r>
              <w:rPr>
                <w:rFonts w:ascii="Calibri" w:hAnsi="Calibri"/>
                <w:b/>
                <w:color w:val="2D2D2D"/>
                <w:sz w:val="18"/>
              </w:rPr>
              <w:t>nameEn</w:t>
            </w:r>
          </w:p>
        </w:tc>
        <w:tc>
          <w:tcPr>
            <w:tcW w:type="dxa" w:w="2592"/>
            <w:shd w:fill="FDF8F0" w:val="clear"/>
            <w:vAlign w:val="center"/>
          </w:tcPr>
          <w:p>
            <w:pPr>
              <w:spacing w:before="40" w:after="40" w:line="276" w:lineRule="exact"/>
              <w:jc w:val="left"/>
            </w:pPr>
            <w:r/>
            <w:r>
              <w:rPr>
                <w:rFonts w:ascii="Calibri" w:hAnsi="Calibri"/>
                <w:b w:val="0"/>
                <w:color w:val="2D2D2D"/>
                <w:sz w:val="18"/>
              </w:rPr>
              <w:t>String</w:t>
            </w:r>
          </w:p>
        </w:tc>
        <w:tc>
          <w:tcPr>
            <w:tcW w:type="dxa" w:w="4608"/>
            <w:shd w:fill="FDF8F0" w:val="clear"/>
            <w:vAlign w:val="center"/>
          </w:tcPr>
          <w:p>
            <w:pPr>
              <w:spacing w:before="40" w:after="40" w:line="276" w:lineRule="exact"/>
              <w:jc w:val="left"/>
            </w:pPr>
            <w:r/>
            <w:r>
              <w:rPr>
                <w:rFonts w:ascii="Calibri" w:hAnsi="Calibri"/>
                <w:b w:val="0"/>
                <w:color w:val="2D2D2D"/>
                <w:sz w:val="18"/>
              </w:rPr>
              <w:t>Nama PGA dalam Bahasa Inggris</w:t>
            </w:r>
          </w:p>
        </w:tc>
      </w:tr>
      <w:tr>
        <w:tc>
          <w:tcPr>
            <w:tcW w:type="dxa" w:w="1872"/>
            <w:vAlign w:val="center"/>
          </w:tcPr>
          <w:p>
            <w:pPr>
              <w:spacing w:before="40" w:after="40" w:line="276" w:lineRule="exact"/>
              <w:jc w:val="left"/>
            </w:pPr>
            <w:r/>
            <w:r>
              <w:rPr>
                <w:rFonts w:ascii="Calibri" w:hAnsi="Calibri"/>
                <w:b/>
                <w:color w:val="2D2D2D"/>
                <w:sz w:val="18"/>
              </w:rPr>
              <w:t>description</w:t>
            </w:r>
          </w:p>
        </w:tc>
        <w:tc>
          <w:tcPr>
            <w:tcW w:type="dxa" w:w="2592"/>
            <w:vAlign w:val="center"/>
          </w:tcPr>
          <w:p>
            <w:pPr>
              <w:spacing w:before="40" w:after="40" w:line="276" w:lineRule="exact"/>
              <w:jc w:val="left"/>
            </w:pPr>
            <w:r/>
            <w:r>
              <w:rPr>
                <w:rFonts w:ascii="Calibri" w:hAnsi="Calibri"/>
                <w:b w:val="0"/>
                <w:color w:val="2D2D2D"/>
                <w:sz w:val="18"/>
              </w:rPr>
              <w:t>Text</w:t>
            </w:r>
          </w:p>
        </w:tc>
        <w:tc>
          <w:tcPr>
            <w:tcW w:type="dxa" w:w="4608"/>
            <w:vAlign w:val="center"/>
          </w:tcPr>
          <w:p>
            <w:pPr>
              <w:spacing w:before="40" w:after="40" w:line="276" w:lineRule="exact"/>
              <w:jc w:val="left"/>
            </w:pPr>
            <w:r/>
            <w:r>
              <w:rPr>
                <w:rFonts w:ascii="Calibri" w:hAnsi="Calibri"/>
                <w:b w:val="0"/>
                <w:color w:val="2D2D2D"/>
                <w:sz w:val="18"/>
              </w:rPr>
              <w:t>Deskripsi lengkap PGA</w:t>
            </w:r>
          </w:p>
        </w:tc>
      </w:tr>
      <w:tr>
        <w:tc>
          <w:tcPr>
            <w:tcW w:type="dxa" w:w="1872"/>
            <w:shd w:fill="FDF8F0" w:val="clear"/>
            <w:vAlign w:val="center"/>
          </w:tcPr>
          <w:p>
            <w:pPr>
              <w:spacing w:before="40" w:after="40" w:line="276" w:lineRule="exact"/>
              <w:jc w:val="left"/>
            </w:pPr>
            <w:r/>
            <w:r>
              <w:rPr>
                <w:rFonts w:ascii="Calibri" w:hAnsi="Calibri"/>
                <w:b/>
                <w:color w:val="2D2D2D"/>
                <w:sz w:val="18"/>
              </w:rPr>
              <w:t>vision</w:t>
            </w:r>
          </w:p>
        </w:tc>
        <w:tc>
          <w:tcPr>
            <w:tcW w:type="dxa" w:w="2592"/>
            <w:shd w:fill="FDF8F0" w:val="clear"/>
            <w:vAlign w:val="center"/>
          </w:tcPr>
          <w:p>
            <w:pPr>
              <w:spacing w:before="40" w:after="40" w:line="276" w:lineRule="exact"/>
              <w:jc w:val="left"/>
            </w:pPr>
            <w:r/>
            <w:r>
              <w:rPr>
                <w:rFonts w:ascii="Calibri" w:hAnsi="Calibri"/>
                <w:b w:val="0"/>
                <w:color w:val="2D2D2D"/>
                <w:sz w:val="18"/>
              </w:rPr>
              <w:t>String</w:t>
            </w:r>
          </w:p>
        </w:tc>
        <w:tc>
          <w:tcPr>
            <w:tcW w:type="dxa" w:w="4608"/>
            <w:shd w:fill="FDF8F0" w:val="clear"/>
            <w:vAlign w:val="center"/>
          </w:tcPr>
          <w:p>
            <w:pPr>
              <w:spacing w:before="40" w:after="40" w:line="276" w:lineRule="exact"/>
              <w:jc w:val="left"/>
            </w:pPr>
            <w:r/>
            <w:r>
              <w:rPr>
                <w:rFonts w:ascii="Calibri" w:hAnsi="Calibri"/>
                <w:b w:val="0"/>
                <w:color w:val="2D2D2D"/>
                <w:sz w:val="18"/>
              </w:rPr>
              <w:t>Vision statement PGA</w:t>
            </w:r>
          </w:p>
        </w:tc>
      </w:tr>
      <w:tr>
        <w:tc>
          <w:tcPr>
            <w:tcW w:type="dxa" w:w="1872"/>
            <w:vAlign w:val="center"/>
          </w:tcPr>
          <w:p>
            <w:pPr>
              <w:spacing w:before="40" w:after="40" w:line="276" w:lineRule="exact"/>
              <w:jc w:val="left"/>
            </w:pPr>
            <w:r/>
            <w:r>
              <w:rPr>
                <w:rFonts w:ascii="Calibri" w:hAnsi="Calibri"/>
                <w:b/>
                <w:color w:val="2D2D2D"/>
                <w:sz w:val="18"/>
              </w:rPr>
              <w:t>domainId</w:t>
            </w:r>
          </w:p>
        </w:tc>
        <w:tc>
          <w:tcPr>
            <w:tcW w:type="dxa" w:w="2592"/>
            <w:vAlign w:val="center"/>
          </w:tcPr>
          <w:p>
            <w:pPr>
              <w:spacing w:before="40" w:after="40" w:line="276" w:lineRule="exact"/>
              <w:jc w:val="left"/>
            </w:pPr>
            <w:r/>
            <w:r>
              <w:rPr>
                <w:rFonts w:ascii="Calibri" w:hAnsi="Calibri"/>
                <w:b w:val="0"/>
                <w:color w:val="2D2D2D"/>
                <w:sz w:val="18"/>
              </w:rPr>
              <w:t>String (FK)</w:t>
            </w:r>
          </w:p>
        </w:tc>
        <w:tc>
          <w:tcPr>
            <w:tcW w:type="dxa" w:w="4608"/>
            <w:vAlign w:val="center"/>
          </w:tcPr>
          <w:p>
            <w:pPr>
              <w:spacing w:before="40" w:after="40" w:line="276" w:lineRule="exact"/>
              <w:jc w:val="left"/>
            </w:pPr>
            <w:r/>
            <w:r>
              <w:rPr>
                <w:rFonts w:ascii="Calibri" w:hAnsi="Calibri"/>
                <w:b w:val="0"/>
                <w:color w:val="2D2D2D"/>
                <w:sz w:val="18"/>
              </w:rPr>
              <w:t>Referensi ke domain</w:t>
            </w:r>
          </w:p>
        </w:tc>
      </w:tr>
      <w:tr>
        <w:tc>
          <w:tcPr>
            <w:tcW w:type="dxa" w:w="1872"/>
            <w:shd w:fill="FDF8F0" w:val="clear"/>
            <w:vAlign w:val="center"/>
          </w:tcPr>
          <w:p>
            <w:pPr>
              <w:spacing w:before="40" w:after="40" w:line="276" w:lineRule="exact"/>
              <w:jc w:val="left"/>
            </w:pPr>
            <w:r/>
            <w:r>
              <w:rPr>
                <w:rFonts w:ascii="Calibri" w:hAnsi="Calibri"/>
                <w:b/>
                <w:color w:val="2D2D2D"/>
                <w:sz w:val="18"/>
              </w:rPr>
              <w:t>orderInDomain</w:t>
            </w:r>
          </w:p>
        </w:tc>
        <w:tc>
          <w:tcPr>
            <w:tcW w:type="dxa" w:w="2592"/>
            <w:shd w:fill="FDF8F0" w:val="clear"/>
            <w:vAlign w:val="center"/>
          </w:tcPr>
          <w:p>
            <w:pPr>
              <w:spacing w:before="40" w:after="40" w:line="276" w:lineRule="exact"/>
              <w:jc w:val="left"/>
            </w:pPr>
            <w:r/>
            <w:r>
              <w:rPr>
                <w:rFonts w:ascii="Calibri" w:hAnsi="Calibri"/>
                <w:b w:val="0"/>
                <w:color w:val="2D2D2D"/>
                <w:sz w:val="18"/>
              </w:rPr>
              <w:t>Int</w:t>
            </w:r>
          </w:p>
        </w:tc>
        <w:tc>
          <w:tcPr>
            <w:tcW w:type="dxa" w:w="4608"/>
            <w:shd w:fill="FDF8F0" w:val="clear"/>
            <w:vAlign w:val="center"/>
          </w:tcPr>
          <w:p>
            <w:pPr>
              <w:spacing w:before="40" w:after="40" w:line="276" w:lineRule="exact"/>
              <w:jc w:val="left"/>
            </w:pPr>
            <w:r/>
            <w:r>
              <w:rPr>
                <w:rFonts w:ascii="Calibri" w:hAnsi="Calibri"/>
                <w:b w:val="0"/>
                <w:color w:val="2D2D2D"/>
                <w:sz w:val="18"/>
              </w:rPr>
              <w:t>Urutan dalam domain</w:t>
            </w:r>
          </w:p>
        </w:tc>
      </w:tr>
      <w:tr>
        <w:tc>
          <w:tcPr>
            <w:tcW w:type="dxa" w:w="1872"/>
            <w:vAlign w:val="center"/>
          </w:tcPr>
          <w:p>
            <w:pPr>
              <w:spacing w:before="40" w:after="40" w:line="276" w:lineRule="exact"/>
              <w:jc w:val="left"/>
            </w:pPr>
            <w:r/>
            <w:r>
              <w:rPr>
                <w:rFonts w:ascii="Calibri" w:hAnsi="Calibri"/>
                <w:b/>
                <w:color w:val="2D2D2D"/>
                <w:sz w:val="18"/>
              </w:rPr>
              <w:t>color</w:t>
            </w:r>
          </w:p>
        </w:tc>
        <w:tc>
          <w:tcPr>
            <w:tcW w:type="dxa" w:w="2592"/>
            <w:vAlign w:val="center"/>
          </w:tcPr>
          <w:p>
            <w:pPr>
              <w:spacing w:before="40" w:after="40" w:line="276" w:lineRule="exact"/>
              <w:jc w:val="left"/>
            </w:pPr>
            <w:r/>
            <w:r>
              <w:rPr>
                <w:rFonts w:ascii="Calibri" w:hAnsi="Calibri"/>
                <w:b w:val="0"/>
                <w:color w:val="2D2D2D"/>
                <w:sz w:val="18"/>
              </w:rPr>
              <w:t>String</w:t>
            </w:r>
          </w:p>
        </w:tc>
        <w:tc>
          <w:tcPr>
            <w:tcW w:type="dxa" w:w="4608"/>
            <w:vAlign w:val="center"/>
          </w:tcPr>
          <w:p>
            <w:pPr>
              <w:spacing w:before="40" w:after="40" w:line="276" w:lineRule="exact"/>
              <w:jc w:val="left"/>
            </w:pPr>
            <w:r/>
            <w:r>
              <w:rPr>
                <w:rFonts w:ascii="Calibri" w:hAnsi="Calibri"/>
                <w:b w:val="0"/>
                <w:color w:val="2D2D2D"/>
                <w:sz w:val="18"/>
              </w:rPr>
              <w:t>Warna representasi PGA (hex)</w:t>
            </w:r>
          </w:p>
        </w:tc>
      </w:tr>
      <w:tr>
        <w:tc>
          <w:tcPr>
            <w:tcW w:type="dxa" w:w="1872"/>
            <w:shd w:fill="FDF8F0" w:val="clear"/>
            <w:vAlign w:val="center"/>
          </w:tcPr>
          <w:p>
            <w:pPr>
              <w:spacing w:before="40" w:after="40" w:line="276" w:lineRule="exact"/>
              <w:jc w:val="left"/>
            </w:pPr>
            <w:r/>
            <w:r>
              <w:rPr>
                <w:rFonts w:ascii="Calibri" w:hAnsi="Calibri"/>
                <w:b/>
                <w:color w:val="2D2D2D"/>
                <w:sz w:val="18"/>
              </w:rPr>
              <w:t>dimensions</w:t>
            </w:r>
          </w:p>
        </w:tc>
        <w:tc>
          <w:tcPr>
            <w:tcW w:type="dxa" w:w="2592"/>
            <w:shd w:fill="FDF8F0" w:val="clear"/>
            <w:vAlign w:val="center"/>
          </w:tcPr>
          <w:p>
            <w:pPr>
              <w:spacing w:before="40" w:after="40" w:line="276" w:lineRule="exact"/>
              <w:jc w:val="left"/>
            </w:pPr>
            <w:r/>
            <w:r>
              <w:rPr>
                <w:rFonts w:ascii="Calibri" w:hAnsi="Calibri"/>
                <w:b w:val="0"/>
                <w:color w:val="2D2D2D"/>
                <w:sz w:val="18"/>
              </w:rPr>
              <w:t>JSON</w:t>
            </w:r>
          </w:p>
        </w:tc>
        <w:tc>
          <w:tcPr>
            <w:tcW w:type="dxa" w:w="4608"/>
            <w:shd w:fill="FDF8F0" w:val="clear"/>
            <w:vAlign w:val="center"/>
          </w:tcPr>
          <w:p>
            <w:pPr>
              <w:spacing w:before="40" w:after="40" w:line="276" w:lineRule="exact"/>
              <w:jc w:val="left"/>
            </w:pPr>
            <w:r/>
            <w:r>
              <w:rPr>
                <w:rFonts w:ascii="Calibri" w:hAnsi="Calibri"/>
                <w:b w:val="0"/>
                <w:color w:val="2D2D2D"/>
                <w:sz w:val="18"/>
              </w:rPr>
              <w:t>Array dimensi PGA</w:t>
            </w:r>
          </w:p>
        </w:tc>
      </w:tr>
      <w:tr>
        <w:tc>
          <w:tcPr>
            <w:tcW w:type="dxa" w:w="1872"/>
            <w:vAlign w:val="center"/>
          </w:tcPr>
          <w:p>
            <w:pPr>
              <w:spacing w:before="40" w:after="40" w:line="276" w:lineRule="exact"/>
              <w:jc w:val="left"/>
            </w:pPr>
            <w:r/>
            <w:r>
              <w:rPr>
                <w:rFonts w:ascii="Calibri" w:hAnsi="Calibri"/>
                <w:b/>
                <w:color w:val="2D2D2D"/>
                <w:sz w:val="18"/>
              </w:rPr>
              <w:t>principles</w:t>
            </w:r>
          </w:p>
        </w:tc>
        <w:tc>
          <w:tcPr>
            <w:tcW w:type="dxa" w:w="2592"/>
            <w:vAlign w:val="center"/>
          </w:tcPr>
          <w:p>
            <w:pPr>
              <w:spacing w:before="40" w:after="40" w:line="276" w:lineRule="exact"/>
              <w:jc w:val="left"/>
            </w:pPr>
            <w:r/>
            <w:r>
              <w:rPr>
                <w:rFonts w:ascii="Calibri" w:hAnsi="Calibri"/>
                <w:b w:val="0"/>
                <w:color w:val="2D2D2D"/>
                <w:sz w:val="18"/>
              </w:rPr>
              <w:t>JSON</w:t>
            </w:r>
          </w:p>
        </w:tc>
        <w:tc>
          <w:tcPr>
            <w:tcW w:type="dxa" w:w="4608"/>
            <w:vAlign w:val="center"/>
          </w:tcPr>
          <w:p>
            <w:pPr>
              <w:spacing w:before="40" w:after="40" w:line="276" w:lineRule="exact"/>
              <w:jc w:val="left"/>
            </w:pPr>
            <w:r/>
            <w:r>
              <w:rPr>
                <w:rFonts w:ascii="Calibri" w:hAnsi="Calibri"/>
                <w:b w:val="0"/>
                <w:color w:val="2D2D2D"/>
                <w:sz w:val="18"/>
              </w:rPr>
              <w:t>Array prinsip PGA</w:t>
            </w:r>
          </w:p>
        </w:tc>
      </w:tr>
      <w:tr>
        <w:tc>
          <w:tcPr>
            <w:tcW w:type="dxa" w:w="1872"/>
            <w:shd w:fill="FDF8F0" w:val="clear"/>
            <w:vAlign w:val="center"/>
          </w:tcPr>
          <w:p>
            <w:pPr>
              <w:spacing w:before="40" w:after="40" w:line="276" w:lineRule="exact"/>
              <w:jc w:val="left"/>
            </w:pPr>
            <w:r/>
            <w:r>
              <w:rPr>
                <w:rFonts w:ascii="Calibri" w:hAnsi="Calibri"/>
                <w:b/>
                <w:color w:val="2D2D2D"/>
                <w:sz w:val="18"/>
              </w:rPr>
              <w:t>crossReferences</w:t>
            </w:r>
          </w:p>
        </w:tc>
        <w:tc>
          <w:tcPr>
            <w:tcW w:type="dxa" w:w="2592"/>
            <w:shd w:fill="FDF8F0" w:val="clear"/>
            <w:vAlign w:val="center"/>
          </w:tcPr>
          <w:p>
            <w:pPr>
              <w:spacing w:before="40" w:after="40" w:line="276" w:lineRule="exact"/>
              <w:jc w:val="left"/>
            </w:pPr>
            <w:r/>
            <w:r>
              <w:rPr>
                <w:rFonts w:ascii="Calibri" w:hAnsi="Calibri"/>
                <w:b w:val="0"/>
                <w:color w:val="2D2D2D"/>
                <w:sz w:val="18"/>
              </w:rPr>
              <w:t>JSON</w:t>
            </w:r>
          </w:p>
        </w:tc>
        <w:tc>
          <w:tcPr>
            <w:tcW w:type="dxa" w:w="4608"/>
            <w:shd w:fill="FDF8F0" w:val="clear"/>
            <w:vAlign w:val="center"/>
          </w:tcPr>
          <w:p>
            <w:pPr>
              <w:spacing w:before="40" w:after="40" w:line="276" w:lineRule="exact"/>
              <w:jc w:val="left"/>
            </w:pPr>
            <w:r/>
            <w:r>
              <w:rPr>
                <w:rFonts w:ascii="Calibri" w:hAnsi="Calibri"/>
                <w:b w:val="0"/>
                <w:color w:val="2D2D2D"/>
                <w:sz w:val="18"/>
              </w:rPr>
              <w:t>Array referensi silang ke PGA lain</w:t>
            </w:r>
          </w:p>
        </w:tc>
      </w:tr>
      <w:tr>
        <w:tc>
          <w:tcPr>
            <w:tcW w:type="dxa" w:w="1872"/>
            <w:vAlign w:val="center"/>
          </w:tcPr>
          <w:p>
            <w:pPr>
              <w:spacing w:before="40" w:after="40" w:line="276" w:lineRule="exact"/>
              <w:jc w:val="left"/>
            </w:pPr>
            <w:r/>
            <w:r>
              <w:rPr>
                <w:rFonts w:ascii="Calibri" w:hAnsi="Calibri"/>
                <w:b/>
                <w:color w:val="2D2D2D"/>
                <w:sz w:val="18"/>
              </w:rPr>
              <w:t>metadata</w:t>
            </w:r>
          </w:p>
        </w:tc>
        <w:tc>
          <w:tcPr>
            <w:tcW w:type="dxa" w:w="2592"/>
            <w:vAlign w:val="center"/>
          </w:tcPr>
          <w:p>
            <w:pPr>
              <w:spacing w:before="40" w:after="40" w:line="276" w:lineRule="exact"/>
              <w:jc w:val="left"/>
            </w:pPr>
            <w:r/>
            <w:r>
              <w:rPr>
                <w:rFonts w:ascii="Calibri" w:hAnsi="Calibri"/>
                <w:b w:val="0"/>
                <w:color w:val="2D2D2D"/>
                <w:sz w:val="18"/>
              </w:rPr>
              <w:t>JSON</w:t>
            </w:r>
          </w:p>
        </w:tc>
        <w:tc>
          <w:tcPr>
            <w:tcW w:type="dxa" w:w="4608"/>
            <w:vAlign w:val="center"/>
          </w:tcPr>
          <w:p>
            <w:pPr>
              <w:spacing w:before="40" w:after="40" w:line="276" w:lineRule="exact"/>
              <w:jc w:val="left"/>
            </w:pPr>
            <w:r/>
            <w:r>
              <w:rPr>
                <w:rFonts w:ascii="Calibri" w:hAnsi="Calibri"/>
                <w:b w:val="0"/>
                <w:color w:val="2D2D2D"/>
                <w:sz w:val="18"/>
              </w:rPr>
              <w:t>Metadata tambahan (flexible)</w:t>
            </w:r>
          </w:p>
        </w:tc>
      </w:tr>
    </w:tbl>
    <w:p/>
    <w:p>
      <w:pPr>
        <w:pStyle w:val="Heading3"/>
        <w:spacing w:before="240" w:after="160" w:line="312" w:lineRule="exact"/>
      </w:pPr>
      <w:r>
        <w:rPr>
          <w:rFonts w:ascii="Calibri" w:hAnsi="Calibri"/>
          <w:color w:val="2D2D2D"/>
          <w:sz w:val="24"/>
        </w:rPr>
        <w:t>Tabel: domains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Kolom</w:t>
            </w:r>
          </w:p>
        </w:tc>
        <w:tc>
          <w:tcPr>
            <w:tcW w:type="dxa" w:w="2592"/>
            <w:shd w:fill="5E2129" w:val="clear"/>
            <w:vAlign w:val="center"/>
          </w:tcPr>
          <w:p>
            <w:pPr>
              <w:spacing w:before="40" w:after="40" w:line="276" w:lineRule="exact"/>
              <w:jc w:val="center"/>
            </w:pPr>
            <w:r/>
            <w:r>
              <w:rPr>
                <w:rFonts w:ascii="Calibri" w:hAnsi="Calibri"/>
                <w:b/>
                <w:color w:val="FFFFFF"/>
                <w:sz w:val="20"/>
              </w:rPr>
              <w:t>Tipe</w:t>
            </w:r>
          </w:p>
        </w:tc>
        <w:tc>
          <w:tcPr>
            <w:tcW w:type="dxa" w:w="4752"/>
            <w:shd w:fill="5E2129" w:val="clear"/>
            <w:vAlign w:val="center"/>
          </w:tcPr>
          <w:p>
            <w:pPr>
              <w:spacing w:before="40" w:after="40" w:line="276" w:lineRule="exact"/>
              <w:jc w:val="center"/>
            </w:pPr>
            <w:r/>
            <w:r>
              <w:rPr>
                <w:rFonts w:ascii="Calibri" w:hAnsi="Calibri"/>
                <w:b/>
                <w:color w:val="FFFFFF"/>
                <w:sz w:val="20"/>
              </w:rPr>
              <w:t>Deskripsi</w:t>
            </w:r>
          </w:p>
        </w:tc>
      </w:tr>
      <w:tr>
        <w:tc>
          <w:tcPr>
            <w:tcW w:type="dxa" w:w="1728"/>
            <w:vAlign w:val="center"/>
          </w:tcPr>
          <w:p>
            <w:pPr>
              <w:spacing w:before="40" w:after="40" w:line="276" w:lineRule="exact"/>
              <w:jc w:val="left"/>
            </w:pPr>
            <w:r/>
            <w:r>
              <w:rPr>
                <w:rFonts w:ascii="Calibri" w:hAnsi="Calibri"/>
                <w:b/>
                <w:color w:val="2D2D2D"/>
                <w:sz w:val="18"/>
              </w:rPr>
              <w:t>id</w:t>
            </w:r>
          </w:p>
        </w:tc>
        <w:tc>
          <w:tcPr>
            <w:tcW w:type="dxa" w:w="2592"/>
            <w:vAlign w:val="center"/>
          </w:tcPr>
          <w:p>
            <w:pPr>
              <w:spacing w:before="40" w:after="40" w:line="276" w:lineRule="exact"/>
              <w:jc w:val="left"/>
            </w:pPr>
            <w:r/>
            <w:r>
              <w:rPr>
                <w:rFonts w:ascii="Calibri" w:hAnsi="Calibri"/>
                <w:b w:val="0"/>
                <w:color w:val="2D2D2D"/>
                <w:sz w:val="18"/>
              </w:rPr>
              <w:t>String (UUID)</w:t>
            </w:r>
          </w:p>
        </w:tc>
        <w:tc>
          <w:tcPr>
            <w:tcW w:type="dxa" w:w="4752"/>
            <w:vAlign w:val="center"/>
          </w:tcPr>
          <w:p>
            <w:pPr>
              <w:spacing w:before="40" w:after="40" w:line="276" w:lineRule="exact"/>
              <w:jc w:val="left"/>
            </w:pPr>
            <w:r/>
            <w:r>
              <w:rPr>
                <w:rFonts w:ascii="Calibri" w:hAnsi="Calibri"/>
                <w:b w:val="0"/>
                <w:color w:val="2D2D2D"/>
                <w:sz w:val="18"/>
              </w:rPr>
              <w:t>Primary key</w:t>
            </w:r>
          </w:p>
        </w:tc>
      </w:tr>
      <w:tr>
        <w:tc>
          <w:tcPr>
            <w:tcW w:type="dxa" w:w="1728"/>
            <w:shd w:fill="FDF8F0" w:val="clear"/>
            <w:vAlign w:val="center"/>
          </w:tcPr>
          <w:p>
            <w:pPr>
              <w:spacing w:before="40" w:after="40" w:line="276" w:lineRule="exact"/>
              <w:jc w:val="left"/>
            </w:pPr>
            <w:r/>
            <w:r>
              <w:rPr>
                <w:rFonts w:ascii="Calibri" w:hAnsi="Calibri"/>
                <w:b/>
                <w:color w:val="2D2D2D"/>
                <w:sz w:val="18"/>
              </w:rPr>
              <w:t>code</w:t>
            </w:r>
          </w:p>
        </w:tc>
        <w:tc>
          <w:tcPr>
            <w:tcW w:type="dxa" w:w="2592"/>
            <w:shd w:fill="FDF8F0" w:val="clear"/>
            <w:vAlign w:val="center"/>
          </w:tcPr>
          <w:p>
            <w:pPr>
              <w:spacing w:before="40" w:after="40" w:line="276" w:lineRule="exact"/>
              <w:jc w:val="left"/>
            </w:pPr>
            <w:r/>
            <w:r>
              <w:rPr>
                <w:rFonts w:ascii="Calibri" w:hAnsi="Calibri"/>
                <w:b w:val="0"/>
                <w:color w:val="2D2D2D"/>
                <w:sz w:val="18"/>
              </w:rPr>
              <w:t>String (unique)</w:t>
            </w:r>
          </w:p>
        </w:tc>
        <w:tc>
          <w:tcPr>
            <w:tcW w:type="dxa" w:w="4752"/>
            <w:shd w:fill="FDF8F0" w:val="clear"/>
            <w:vAlign w:val="center"/>
          </w:tcPr>
          <w:p>
            <w:pPr>
              <w:spacing w:before="40" w:after="40" w:line="276" w:lineRule="exact"/>
              <w:jc w:val="left"/>
            </w:pPr>
            <w:r/>
            <w:r>
              <w:rPr>
                <w:rFonts w:ascii="Calibri" w:hAnsi="Calibri"/>
                <w:b w:val="0"/>
                <w:color w:val="2D2D2D"/>
                <w:sz w:val="18"/>
              </w:rPr>
              <w:t>Kode domain (D1 s/d D9)</w:t>
            </w:r>
          </w:p>
        </w:tc>
      </w:tr>
      <w:tr>
        <w:tc>
          <w:tcPr>
            <w:tcW w:type="dxa" w:w="1728"/>
            <w:vAlign w:val="center"/>
          </w:tcPr>
          <w:p>
            <w:pPr>
              <w:spacing w:before="40" w:after="40" w:line="276" w:lineRule="exact"/>
              <w:jc w:val="left"/>
            </w:pPr>
            <w:r/>
            <w:r>
              <w:rPr>
                <w:rFonts w:ascii="Calibri" w:hAnsi="Calibri"/>
                <w:b/>
                <w:color w:val="2D2D2D"/>
                <w:sz w:val="18"/>
              </w:rPr>
              <w:t>name</w:t>
            </w:r>
          </w:p>
        </w:tc>
        <w:tc>
          <w:tcPr>
            <w:tcW w:type="dxa" w:w="2592"/>
            <w:vAlign w:val="center"/>
          </w:tcPr>
          <w:p>
            <w:pPr>
              <w:spacing w:before="40" w:after="40" w:line="276" w:lineRule="exact"/>
              <w:jc w:val="left"/>
            </w:pPr>
            <w:r/>
            <w:r>
              <w:rPr>
                <w:rFonts w:ascii="Calibri" w:hAnsi="Calibri"/>
                <w:b w:val="0"/>
                <w:color w:val="2D2D2D"/>
                <w:sz w:val="18"/>
              </w:rPr>
              <w:t>String</w:t>
            </w:r>
          </w:p>
        </w:tc>
        <w:tc>
          <w:tcPr>
            <w:tcW w:type="dxa" w:w="4752"/>
            <w:vAlign w:val="center"/>
          </w:tcPr>
          <w:p>
            <w:pPr>
              <w:spacing w:before="40" w:after="40" w:line="276" w:lineRule="exact"/>
              <w:jc w:val="left"/>
            </w:pPr>
            <w:r/>
            <w:r>
              <w:rPr>
                <w:rFonts w:ascii="Calibri" w:hAnsi="Calibri"/>
                <w:b w:val="0"/>
                <w:color w:val="2D2D2D"/>
                <w:sz w:val="18"/>
              </w:rPr>
              <w:t>Nama domain dalam Bahasa Indonesia</w:t>
            </w:r>
          </w:p>
        </w:tc>
      </w:tr>
      <w:tr>
        <w:tc>
          <w:tcPr>
            <w:tcW w:type="dxa" w:w="1728"/>
            <w:shd w:fill="FDF8F0" w:val="clear"/>
            <w:vAlign w:val="center"/>
          </w:tcPr>
          <w:p>
            <w:pPr>
              <w:spacing w:before="40" w:after="40" w:line="276" w:lineRule="exact"/>
              <w:jc w:val="left"/>
            </w:pPr>
            <w:r/>
            <w:r>
              <w:rPr>
                <w:rFonts w:ascii="Calibri" w:hAnsi="Calibri"/>
                <w:b/>
                <w:color w:val="2D2D2D"/>
                <w:sz w:val="18"/>
              </w:rPr>
              <w:t>nameEn</w:t>
            </w:r>
          </w:p>
        </w:tc>
        <w:tc>
          <w:tcPr>
            <w:tcW w:type="dxa" w:w="2592"/>
            <w:shd w:fill="FDF8F0" w:val="clear"/>
            <w:vAlign w:val="center"/>
          </w:tcPr>
          <w:p>
            <w:pPr>
              <w:spacing w:before="40" w:after="40" w:line="276" w:lineRule="exact"/>
              <w:jc w:val="left"/>
            </w:pPr>
            <w:r/>
            <w:r>
              <w:rPr>
                <w:rFonts w:ascii="Calibri" w:hAnsi="Calibri"/>
                <w:b w:val="0"/>
                <w:color w:val="2D2D2D"/>
                <w:sz w:val="18"/>
              </w:rPr>
              <w:t>String</w:t>
            </w:r>
          </w:p>
        </w:tc>
        <w:tc>
          <w:tcPr>
            <w:tcW w:type="dxa" w:w="4752"/>
            <w:shd w:fill="FDF8F0" w:val="clear"/>
            <w:vAlign w:val="center"/>
          </w:tcPr>
          <w:p>
            <w:pPr>
              <w:spacing w:before="40" w:after="40" w:line="276" w:lineRule="exact"/>
              <w:jc w:val="left"/>
            </w:pPr>
            <w:r/>
            <w:r>
              <w:rPr>
                <w:rFonts w:ascii="Calibri" w:hAnsi="Calibri"/>
                <w:b w:val="0"/>
                <w:color w:val="2D2D2D"/>
                <w:sz w:val="18"/>
              </w:rPr>
              <w:t>Nama domain dalam Bahasa Inggris</w:t>
            </w:r>
          </w:p>
        </w:tc>
      </w:tr>
      <w:tr>
        <w:tc>
          <w:tcPr>
            <w:tcW w:type="dxa" w:w="1728"/>
            <w:vAlign w:val="center"/>
          </w:tcPr>
          <w:p>
            <w:pPr>
              <w:spacing w:before="40" w:after="40" w:line="276" w:lineRule="exact"/>
              <w:jc w:val="left"/>
            </w:pPr>
            <w:r/>
            <w:r>
              <w:rPr>
                <w:rFonts w:ascii="Calibri" w:hAnsi="Calibri"/>
                <w:b/>
                <w:color w:val="2D2D2D"/>
                <w:sz w:val="18"/>
              </w:rPr>
              <w:t>description</w:t>
            </w:r>
          </w:p>
        </w:tc>
        <w:tc>
          <w:tcPr>
            <w:tcW w:type="dxa" w:w="2592"/>
            <w:vAlign w:val="center"/>
          </w:tcPr>
          <w:p>
            <w:pPr>
              <w:spacing w:before="40" w:after="40" w:line="276" w:lineRule="exact"/>
              <w:jc w:val="left"/>
            </w:pPr>
            <w:r/>
            <w:r>
              <w:rPr>
                <w:rFonts w:ascii="Calibri" w:hAnsi="Calibri"/>
                <w:b w:val="0"/>
                <w:color w:val="2D2D2D"/>
                <w:sz w:val="18"/>
              </w:rPr>
              <w:t>Text</w:t>
            </w:r>
          </w:p>
        </w:tc>
        <w:tc>
          <w:tcPr>
            <w:tcW w:type="dxa" w:w="4752"/>
            <w:vAlign w:val="center"/>
          </w:tcPr>
          <w:p>
            <w:pPr>
              <w:spacing w:before="40" w:after="40" w:line="276" w:lineRule="exact"/>
              <w:jc w:val="left"/>
            </w:pPr>
            <w:r/>
            <w:r>
              <w:rPr>
                <w:rFonts w:ascii="Calibri" w:hAnsi="Calibri"/>
                <w:b w:val="0"/>
                <w:color w:val="2D2D2D"/>
                <w:sz w:val="18"/>
              </w:rPr>
              <w:t>Deskripsi domain</w:t>
            </w:r>
          </w:p>
        </w:tc>
      </w:tr>
      <w:tr>
        <w:tc>
          <w:tcPr>
            <w:tcW w:type="dxa" w:w="1728"/>
            <w:shd w:fill="FDF8F0" w:val="clear"/>
            <w:vAlign w:val="center"/>
          </w:tcPr>
          <w:p>
            <w:pPr>
              <w:spacing w:before="40" w:after="40" w:line="276" w:lineRule="exact"/>
              <w:jc w:val="left"/>
            </w:pPr>
            <w:r/>
            <w:r>
              <w:rPr>
                <w:rFonts w:ascii="Calibri" w:hAnsi="Calibri"/>
                <w:b/>
                <w:color w:val="2D2D2D"/>
                <w:sz w:val="18"/>
              </w:rPr>
              <w:t>color</w:t>
            </w:r>
          </w:p>
        </w:tc>
        <w:tc>
          <w:tcPr>
            <w:tcW w:type="dxa" w:w="2592"/>
            <w:shd w:fill="FDF8F0" w:val="clear"/>
            <w:vAlign w:val="center"/>
          </w:tcPr>
          <w:p>
            <w:pPr>
              <w:spacing w:before="40" w:after="40" w:line="276" w:lineRule="exact"/>
              <w:jc w:val="left"/>
            </w:pPr>
            <w:r/>
            <w:r>
              <w:rPr>
                <w:rFonts w:ascii="Calibri" w:hAnsi="Calibri"/>
                <w:b w:val="0"/>
                <w:color w:val="2D2D2D"/>
                <w:sz w:val="18"/>
              </w:rPr>
              <w:t>String</w:t>
            </w:r>
          </w:p>
        </w:tc>
        <w:tc>
          <w:tcPr>
            <w:tcW w:type="dxa" w:w="4752"/>
            <w:shd w:fill="FDF8F0" w:val="clear"/>
            <w:vAlign w:val="center"/>
          </w:tcPr>
          <w:p>
            <w:pPr>
              <w:spacing w:before="40" w:after="40" w:line="276" w:lineRule="exact"/>
              <w:jc w:val="left"/>
            </w:pPr>
            <w:r/>
            <w:r>
              <w:rPr>
                <w:rFonts w:ascii="Calibri" w:hAnsi="Calibri"/>
                <w:b w:val="0"/>
                <w:color w:val="2D2D2D"/>
                <w:sz w:val="18"/>
              </w:rPr>
              <w:t>Warna domain (hex)</w:t>
            </w:r>
          </w:p>
        </w:tc>
      </w:tr>
      <w:tr>
        <w:tc>
          <w:tcPr>
            <w:tcW w:type="dxa" w:w="1728"/>
            <w:vAlign w:val="center"/>
          </w:tcPr>
          <w:p>
            <w:pPr>
              <w:spacing w:before="40" w:after="40" w:line="276" w:lineRule="exact"/>
              <w:jc w:val="left"/>
            </w:pPr>
            <w:r/>
            <w:r>
              <w:rPr>
                <w:rFonts w:ascii="Calibri" w:hAnsi="Calibri"/>
                <w:b/>
                <w:color w:val="2D2D2D"/>
                <w:sz w:val="18"/>
              </w:rPr>
              <w:t>icon</w:t>
            </w:r>
          </w:p>
        </w:tc>
        <w:tc>
          <w:tcPr>
            <w:tcW w:type="dxa" w:w="2592"/>
            <w:vAlign w:val="center"/>
          </w:tcPr>
          <w:p>
            <w:pPr>
              <w:spacing w:before="40" w:after="40" w:line="276" w:lineRule="exact"/>
              <w:jc w:val="left"/>
            </w:pPr>
            <w:r/>
            <w:r>
              <w:rPr>
                <w:rFonts w:ascii="Calibri" w:hAnsi="Calibri"/>
                <w:b w:val="0"/>
                <w:color w:val="2D2D2D"/>
                <w:sz w:val="18"/>
              </w:rPr>
              <w:t>String (optional)</w:t>
            </w:r>
          </w:p>
        </w:tc>
        <w:tc>
          <w:tcPr>
            <w:tcW w:type="dxa" w:w="4752"/>
            <w:vAlign w:val="center"/>
          </w:tcPr>
          <w:p>
            <w:pPr>
              <w:spacing w:before="40" w:after="40" w:line="276" w:lineRule="exact"/>
              <w:jc w:val="left"/>
            </w:pPr>
            <w:r/>
            <w:r>
              <w:rPr>
                <w:rFonts w:ascii="Calibri" w:hAnsi="Calibri"/>
                <w:b w:val="0"/>
                <w:color w:val="2D2D2D"/>
                <w:sz w:val="18"/>
              </w:rPr>
              <w:t>Nama ikon/emoji representasi</w:t>
            </w:r>
          </w:p>
        </w:tc>
      </w:tr>
      <w:tr>
        <w:tc>
          <w:tcPr>
            <w:tcW w:type="dxa" w:w="1728"/>
            <w:shd w:fill="FDF8F0" w:val="clear"/>
            <w:vAlign w:val="center"/>
          </w:tcPr>
          <w:p>
            <w:pPr>
              <w:spacing w:before="40" w:after="40" w:line="276" w:lineRule="exact"/>
              <w:jc w:val="left"/>
            </w:pPr>
            <w:r/>
            <w:r>
              <w:rPr>
                <w:rFonts w:ascii="Calibri" w:hAnsi="Calibri"/>
                <w:b/>
                <w:color w:val="2D2D2D"/>
                <w:sz w:val="18"/>
              </w:rPr>
              <w:t>order</w:t>
            </w:r>
          </w:p>
        </w:tc>
        <w:tc>
          <w:tcPr>
            <w:tcW w:type="dxa" w:w="2592"/>
            <w:shd w:fill="FDF8F0" w:val="clear"/>
            <w:vAlign w:val="center"/>
          </w:tcPr>
          <w:p>
            <w:pPr>
              <w:spacing w:before="40" w:after="40" w:line="276" w:lineRule="exact"/>
              <w:jc w:val="left"/>
            </w:pPr>
            <w:r/>
            <w:r>
              <w:rPr>
                <w:rFonts w:ascii="Calibri" w:hAnsi="Calibri"/>
                <w:b w:val="0"/>
                <w:color w:val="2D2D2D"/>
                <w:sz w:val="18"/>
              </w:rPr>
              <w:t>Int</w:t>
            </w:r>
          </w:p>
        </w:tc>
        <w:tc>
          <w:tcPr>
            <w:tcW w:type="dxa" w:w="4752"/>
            <w:shd w:fill="FDF8F0" w:val="clear"/>
            <w:vAlign w:val="center"/>
          </w:tcPr>
          <w:p>
            <w:pPr>
              <w:spacing w:before="40" w:after="40" w:line="276" w:lineRule="exact"/>
              <w:jc w:val="left"/>
            </w:pPr>
            <w:r/>
            <w:r>
              <w:rPr>
                <w:rFonts w:ascii="Calibri" w:hAnsi="Calibri"/>
                <w:b w:val="0"/>
                <w:color w:val="2D2D2D"/>
                <w:sz w:val="18"/>
              </w:rPr>
              <w:t>Urutan tampilan</w:t>
            </w:r>
          </w:p>
        </w:tc>
      </w:tr>
      <w:tr>
        <w:tc>
          <w:tcPr>
            <w:tcW w:type="dxa" w:w="1728"/>
            <w:vAlign w:val="center"/>
          </w:tcPr>
          <w:p>
            <w:pPr>
              <w:spacing w:before="40" w:after="40" w:line="276" w:lineRule="exact"/>
              <w:jc w:val="left"/>
            </w:pPr>
            <w:r/>
            <w:r>
              <w:rPr>
                <w:rFonts w:ascii="Calibri" w:hAnsi="Calibri"/>
                <w:b/>
                <w:color w:val="2D2D2D"/>
                <w:sz w:val="18"/>
              </w:rPr>
              <w:t>pgaCount</w:t>
            </w:r>
          </w:p>
        </w:tc>
        <w:tc>
          <w:tcPr>
            <w:tcW w:type="dxa" w:w="2592"/>
            <w:vAlign w:val="center"/>
          </w:tcPr>
          <w:p>
            <w:pPr>
              <w:spacing w:before="40" w:after="40" w:line="276" w:lineRule="exact"/>
              <w:jc w:val="left"/>
            </w:pPr>
            <w:r/>
            <w:r>
              <w:rPr>
                <w:rFonts w:ascii="Calibri" w:hAnsi="Calibri"/>
                <w:b w:val="0"/>
                <w:color w:val="2D2D2D"/>
                <w:sz w:val="18"/>
              </w:rPr>
              <w:t>Int</w:t>
            </w:r>
          </w:p>
        </w:tc>
        <w:tc>
          <w:tcPr>
            <w:tcW w:type="dxa" w:w="4752"/>
            <w:vAlign w:val="center"/>
          </w:tcPr>
          <w:p>
            <w:pPr>
              <w:spacing w:before="40" w:after="40" w:line="276" w:lineRule="exact"/>
              <w:jc w:val="left"/>
            </w:pPr>
            <w:r/>
            <w:r>
              <w:rPr>
                <w:rFonts w:ascii="Calibri" w:hAnsi="Calibri"/>
                <w:b w:val="0"/>
                <w:color w:val="2D2D2D"/>
                <w:sz w:val="18"/>
              </w:rPr>
              <w:t>Jumlah PGA dalam domain (selalu 8)</w:t>
            </w:r>
          </w:p>
        </w:tc>
      </w:tr>
    </w:tbl>
    <w:p/>
    <w:p>
      <w:pPr>
        <w:pStyle w:val="Heading3"/>
        <w:spacing w:before="240" w:after="160" w:line="312" w:lineRule="exact"/>
      </w:pPr>
      <w:r>
        <w:rPr>
          <w:rFonts w:ascii="Calibri" w:hAnsi="Calibri"/>
          <w:color w:val="2D2D2D"/>
          <w:sz w:val="24"/>
        </w:rPr>
        <w:t>Tabel: media</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872"/>
            <w:shd w:fill="5E2129" w:val="clear"/>
            <w:vAlign w:val="center"/>
          </w:tcPr>
          <w:p>
            <w:pPr>
              <w:spacing w:before="40" w:after="40" w:line="276" w:lineRule="exact"/>
              <w:jc w:val="center"/>
            </w:pPr>
            <w:r/>
            <w:r>
              <w:rPr>
                <w:rFonts w:ascii="Calibri" w:hAnsi="Calibri"/>
                <w:b/>
                <w:color w:val="FFFFFF"/>
                <w:sz w:val="20"/>
              </w:rPr>
              <w:t>Kolom</w:t>
            </w:r>
          </w:p>
        </w:tc>
        <w:tc>
          <w:tcPr>
            <w:tcW w:type="dxa" w:w="2592"/>
            <w:shd w:fill="5E2129" w:val="clear"/>
            <w:vAlign w:val="center"/>
          </w:tcPr>
          <w:p>
            <w:pPr>
              <w:spacing w:before="40" w:after="40" w:line="276" w:lineRule="exact"/>
              <w:jc w:val="center"/>
            </w:pPr>
            <w:r/>
            <w:r>
              <w:rPr>
                <w:rFonts w:ascii="Calibri" w:hAnsi="Calibri"/>
                <w:b/>
                <w:color w:val="FFFFFF"/>
                <w:sz w:val="20"/>
              </w:rPr>
              <w:t>Tipe</w:t>
            </w:r>
          </w:p>
        </w:tc>
        <w:tc>
          <w:tcPr>
            <w:tcW w:type="dxa" w:w="4608"/>
            <w:shd w:fill="5E2129" w:val="clear"/>
            <w:vAlign w:val="center"/>
          </w:tcPr>
          <w:p>
            <w:pPr>
              <w:spacing w:before="40" w:after="40" w:line="276" w:lineRule="exact"/>
              <w:jc w:val="center"/>
            </w:pPr>
            <w:r/>
            <w:r>
              <w:rPr>
                <w:rFonts w:ascii="Calibri" w:hAnsi="Calibri"/>
                <w:b/>
                <w:color w:val="FFFFFF"/>
                <w:sz w:val="20"/>
              </w:rPr>
              <w:t>Deskripsi</w:t>
            </w:r>
          </w:p>
        </w:tc>
      </w:tr>
      <w:tr>
        <w:tc>
          <w:tcPr>
            <w:tcW w:type="dxa" w:w="1872"/>
            <w:vAlign w:val="center"/>
          </w:tcPr>
          <w:p>
            <w:pPr>
              <w:spacing w:before="40" w:after="40" w:line="276" w:lineRule="exact"/>
              <w:jc w:val="left"/>
            </w:pPr>
            <w:r/>
            <w:r>
              <w:rPr>
                <w:rFonts w:ascii="Calibri" w:hAnsi="Calibri"/>
                <w:b/>
                <w:color w:val="2D2D2D"/>
                <w:sz w:val="18"/>
              </w:rPr>
              <w:t>id</w:t>
            </w:r>
          </w:p>
        </w:tc>
        <w:tc>
          <w:tcPr>
            <w:tcW w:type="dxa" w:w="2592"/>
            <w:vAlign w:val="center"/>
          </w:tcPr>
          <w:p>
            <w:pPr>
              <w:spacing w:before="40" w:after="40" w:line="276" w:lineRule="exact"/>
              <w:jc w:val="left"/>
            </w:pPr>
            <w:r/>
            <w:r>
              <w:rPr>
                <w:rFonts w:ascii="Calibri" w:hAnsi="Calibri"/>
                <w:b w:val="0"/>
                <w:color w:val="2D2D2D"/>
                <w:sz w:val="18"/>
              </w:rPr>
              <w:t>String (UUID)</w:t>
            </w:r>
          </w:p>
        </w:tc>
        <w:tc>
          <w:tcPr>
            <w:tcW w:type="dxa" w:w="4608"/>
            <w:vAlign w:val="center"/>
          </w:tcPr>
          <w:p>
            <w:pPr>
              <w:spacing w:before="40" w:after="40" w:line="276" w:lineRule="exact"/>
              <w:jc w:val="left"/>
            </w:pPr>
            <w:r/>
            <w:r>
              <w:rPr>
                <w:rFonts w:ascii="Calibri" w:hAnsi="Calibri"/>
                <w:b w:val="0"/>
                <w:color w:val="2D2D2D"/>
                <w:sz w:val="18"/>
              </w:rPr>
              <w:t>Primary key</w:t>
            </w:r>
          </w:p>
        </w:tc>
      </w:tr>
      <w:tr>
        <w:tc>
          <w:tcPr>
            <w:tcW w:type="dxa" w:w="1872"/>
            <w:shd w:fill="FDF8F0" w:val="clear"/>
            <w:vAlign w:val="center"/>
          </w:tcPr>
          <w:p>
            <w:pPr>
              <w:spacing w:before="40" w:after="40" w:line="276" w:lineRule="exact"/>
              <w:jc w:val="left"/>
            </w:pPr>
            <w:r/>
            <w:r>
              <w:rPr>
                <w:rFonts w:ascii="Calibri" w:hAnsi="Calibri"/>
                <w:b/>
                <w:color w:val="2D2D2D"/>
                <w:sz w:val="18"/>
              </w:rPr>
              <w:t>filename</w:t>
            </w:r>
          </w:p>
        </w:tc>
        <w:tc>
          <w:tcPr>
            <w:tcW w:type="dxa" w:w="2592"/>
            <w:shd w:fill="FDF8F0" w:val="clear"/>
            <w:vAlign w:val="center"/>
          </w:tcPr>
          <w:p>
            <w:pPr>
              <w:spacing w:before="40" w:after="40" w:line="276" w:lineRule="exact"/>
              <w:jc w:val="left"/>
            </w:pPr>
            <w:r/>
            <w:r>
              <w:rPr>
                <w:rFonts w:ascii="Calibri" w:hAnsi="Calibri"/>
                <w:b w:val="0"/>
                <w:color w:val="2D2D2D"/>
                <w:sz w:val="18"/>
              </w:rPr>
              <w:t>String</w:t>
            </w:r>
          </w:p>
        </w:tc>
        <w:tc>
          <w:tcPr>
            <w:tcW w:type="dxa" w:w="4608"/>
            <w:shd w:fill="FDF8F0" w:val="clear"/>
            <w:vAlign w:val="center"/>
          </w:tcPr>
          <w:p>
            <w:pPr>
              <w:spacing w:before="40" w:after="40" w:line="276" w:lineRule="exact"/>
              <w:jc w:val="left"/>
            </w:pPr>
            <w:r/>
            <w:r>
              <w:rPr>
                <w:rFonts w:ascii="Calibri" w:hAnsi="Calibri"/>
                <w:b w:val="0"/>
                <w:color w:val="2D2D2D"/>
                <w:sz w:val="18"/>
              </w:rPr>
              <w:t>Nama file asli</w:t>
            </w:r>
          </w:p>
        </w:tc>
      </w:tr>
      <w:tr>
        <w:tc>
          <w:tcPr>
            <w:tcW w:type="dxa" w:w="1872"/>
            <w:vAlign w:val="center"/>
          </w:tcPr>
          <w:p>
            <w:pPr>
              <w:spacing w:before="40" w:after="40" w:line="276" w:lineRule="exact"/>
              <w:jc w:val="left"/>
            </w:pPr>
            <w:r/>
            <w:r>
              <w:rPr>
                <w:rFonts w:ascii="Calibri" w:hAnsi="Calibri"/>
                <w:b/>
                <w:color w:val="2D2D2D"/>
                <w:sz w:val="18"/>
              </w:rPr>
              <w:t>filepath</w:t>
            </w:r>
          </w:p>
        </w:tc>
        <w:tc>
          <w:tcPr>
            <w:tcW w:type="dxa" w:w="2592"/>
            <w:vAlign w:val="center"/>
          </w:tcPr>
          <w:p>
            <w:pPr>
              <w:spacing w:before="40" w:after="40" w:line="276" w:lineRule="exact"/>
              <w:jc w:val="left"/>
            </w:pPr>
            <w:r/>
            <w:r>
              <w:rPr>
                <w:rFonts w:ascii="Calibri" w:hAnsi="Calibri"/>
                <w:b w:val="0"/>
                <w:color w:val="2D2D2D"/>
                <w:sz w:val="18"/>
              </w:rPr>
              <w:t>String</w:t>
            </w:r>
          </w:p>
        </w:tc>
        <w:tc>
          <w:tcPr>
            <w:tcW w:type="dxa" w:w="4608"/>
            <w:vAlign w:val="center"/>
          </w:tcPr>
          <w:p>
            <w:pPr>
              <w:spacing w:before="40" w:after="40" w:line="276" w:lineRule="exact"/>
              <w:jc w:val="left"/>
            </w:pPr>
            <w:r/>
            <w:r>
              <w:rPr>
                <w:rFonts w:ascii="Calibri" w:hAnsi="Calibri"/>
                <w:b w:val="0"/>
                <w:color w:val="2D2D2D"/>
                <w:sz w:val="18"/>
              </w:rPr>
              <w:t>Path file di storage</w:t>
            </w:r>
          </w:p>
        </w:tc>
      </w:tr>
      <w:tr>
        <w:tc>
          <w:tcPr>
            <w:tcW w:type="dxa" w:w="1872"/>
            <w:shd w:fill="FDF8F0" w:val="clear"/>
            <w:vAlign w:val="center"/>
          </w:tcPr>
          <w:p>
            <w:pPr>
              <w:spacing w:before="40" w:after="40" w:line="276" w:lineRule="exact"/>
              <w:jc w:val="left"/>
            </w:pPr>
            <w:r/>
            <w:r>
              <w:rPr>
                <w:rFonts w:ascii="Calibri" w:hAnsi="Calibri"/>
                <w:b/>
                <w:color w:val="2D2D2D"/>
                <w:sz w:val="18"/>
              </w:rPr>
              <w:t>mimeType</w:t>
            </w:r>
          </w:p>
        </w:tc>
        <w:tc>
          <w:tcPr>
            <w:tcW w:type="dxa" w:w="2592"/>
            <w:shd w:fill="FDF8F0" w:val="clear"/>
            <w:vAlign w:val="center"/>
          </w:tcPr>
          <w:p>
            <w:pPr>
              <w:spacing w:before="40" w:after="40" w:line="276" w:lineRule="exact"/>
              <w:jc w:val="left"/>
            </w:pPr>
            <w:r/>
            <w:r>
              <w:rPr>
                <w:rFonts w:ascii="Calibri" w:hAnsi="Calibri"/>
                <w:b w:val="0"/>
                <w:color w:val="2D2D2D"/>
                <w:sz w:val="18"/>
              </w:rPr>
              <w:t>String</w:t>
            </w:r>
          </w:p>
        </w:tc>
        <w:tc>
          <w:tcPr>
            <w:tcW w:type="dxa" w:w="4608"/>
            <w:shd w:fill="FDF8F0" w:val="clear"/>
            <w:vAlign w:val="center"/>
          </w:tcPr>
          <w:p>
            <w:pPr>
              <w:spacing w:before="40" w:after="40" w:line="276" w:lineRule="exact"/>
              <w:jc w:val="left"/>
            </w:pPr>
            <w:r/>
            <w:r>
              <w:rPr>
                <w:rFonts w:ascii="Calibri" w:hAnsi="Calibri"/>
                <w:b w:val="0"/>
                <w:color w:val="2D2D2D"/>
                <w:sz w:val="18"/>
              </w:rPr>
              <w:t>Tipe MIME (image/jpeg, dll)</w:t>
            </w:r>
          </w:p>
        </w:tc>
      </w:tr>
      <w:tr>
        <w:tc>
          <w:tcPr>
            <w:tcW w:type="dxa" w:w="1872"/>
            <w:vAlign w:val="center"/>
          </w:tcPr>
          <w:p>
            <w:pPr>
              <w:spacing w:before="40" w:after="40" w:line="276" w:lineRule="exact"/>
              <w:jc w:val="left"/>
            </w:pPr>
            <w:r/>
            <w:r>
              <w:rPr>
                <w:rFonts w:ascii="Calibri" w:hAnsi="Calibri"/>
                <w:b/>
                <w:color w:val="2D2D2D"/>
                <w:sz w:val="18"/>
              </w:rPr>
              <w:t>size</w:t>
            </w:r>
          </w:p>
        </w:tc>
        <w:tc>
          <w:tcPr>
            <w:tcW w:type="dxa" w:w="2592"/>
            <w:vAlign w:val="center"/>
          </w:tcPr>
          <w:p>
            <w:pPr>
              <w:spacing w:before="40" w:after="40" w:line="276" w:lineRule="exact"/>
              <w:jc w:val="left"/>
            </w:pPr>
            <w:r/>
            <w:r>
              <w:rPr>
                <w:rFonts w:ascii="Calibri" w:hAnsi="Calibri"/>
                <w:b w:val="0"/>
                <w:color w:val="2D2D2D"/>
                <w:sz w:val="18"/>
              </w:rPr>
              <w:t>Int</w:t>
            </w:r>
          </w:p>
        </w:tc>
        <w:tc>
          <w:tcPr>
            <w:tcW w:type="dxa" w:w="4608"/>
            <w:vAlign w:val="center"/>
          </w:tcPr>
          <w:p>
            <w:pPr>
              <w:spacing w:before="40" w:after="40" w:line="276" w:lineRule="exact"/>
              <w:jc w:val="left"/>
            </w:pPr>
            <w:r/>
            <w:r>
              <w:rPr>
                <w:rFonts w:ascii="Calibri" w:hAnsi="Calibri"/>
                <w:b w:val="0"/>
                <w:color w:val="2D2D2D"/>
                <w:sz w:val="18"/>
              </w:rPr>
              <w:t>Ukuran file dalam bytes</w:t>
            </w:r>
          </w:p>
        </w:tc>
      </w:tr>
      <w:tr>
        <w:tc>
          <w:tcPr>
            <w:tcW w:type="dxa" w:w="1872"/>
            <w:shd w:fill="FDF8F0" w:val="clear"/>
            <w:vAlign w:val="center"/>
          </w:tcPr>
          <w:p>
            <w:pPr>
              <w:spacing w:before="40" w:after="40" w:line="276" w:lineRule="exact"/>
              <w:jc w:val="left"/>
            </w:pPr>
            <w:r/>
            <w:r>
              <w:rPr>
                <w:rFonts w:ascii="Calibri" w:hAnsi="Calibri"/>
                <w:b/>
                <w:color w:val="2D2D2D"/>
                <w:sz w:val="18"/>
              </w:rPr>
              <w:t>alt</w:t>
            </w:r>
          </w:p>
        </w:tc>
        <w:tc>
          <w:tcPr>
            <w:tcW w:type="dxa" w:w="2592"/>
            <w:shd w:fill="FDF8F0" w:val="clear"/>
            <w:vAlign w:val="center"/>
          </w:tcPr>
          <w:p>
            <w:pPr>
              <w:spacing w:before="40" w:after="40" w:line="276" w:lineRule="exact"/>
              <w:jc w:val="left"/>
            </w:pPr>
            <w:r/>
            <w:r>
              <w:rPr>
                <w:rFonts w:ascii="Calibri" w:hAnsi="Calibri"/>
                <w:b w:val="0"/>
                <w:color w:val="2D2D2D"/>
                <w:sz w:val="18"/>
              </w:rPr>
              <w:t>String (optional)</w:t>
            </w:r>
          </w:p>
        </w:tc>
        <w:tc>
          <w:tcPr>
            <w:tcW w:type="dxa" w:w="4608"/>
            <w:shd w:fill="FDF8F0" w:val="clear"/>
            <w:vAlign w:val="center"/>
          </w:tcPr>
          <w:p>
            <w:pPr>
              <w:spacing w:before="40" w:after="40" w:line="276" w:lineRule="exact"/>
              <w:jc w:val="left"/>
            </w:pPr>
            <w:r/>
            <w:r>
              <w:rPr>
                <w:rFonts w:ascii="Calibri" w:hAnsi="Calibri"/>
                <w:b w:val="0"/>
                <w:color w:val="2D2D2D"/>
                <w:sz w:val="18"/>
              </w:rPr>
              <w:t>Alt text untuk gambar</w:t>
            </w:r>
          </w:p>
        </w:tc>
      </w:tr>
      <w:tr>
        <w:tc>
          <w:tcPr>
            <w:tcW w:type="dxa" w:w="1872"/>
            <w:vAlign w:val="center"/>
          </w:tcPr>
          <w:p>
            <w:pPr>
              <w:spacing w:before="40" w:after="40" w:line="276" w:lineRule="exact"/>
              <w:jc w:val="left"/>
            </w:pPr>
            <w:r/>
            <w:r>
              <w:rPr>
                <w:rFonts w:ascii="Calibri" w:hAnsi="Calibri"/>
                <w:b/>
                <w:color w:val="2D2D2D"/>
                <w:sz w:val="18"/>
              </w:rPr>
              <w:t>uploadedById</w:t>
            </w:r>
          </w:p>
        </w:tc>
        <w:tc>
          <w:tcPr>
            <w:tcW w:type="dxa" w:w="2592"/>
            <w:vAlign w:val="center"/>
          </w:tcPr>
          <w:p>
            <w:pPr>
              <w:spacing w:before="40" w:after="40" w:line="276" w:lineRule="exact"/>
              <w:jc w:val="left"/>
            </w:pPr>
            <w:r/>
            <w:r>
              <w:rPr>
                <w:rFonts w:ascii="Calibri" w:hAnsi="Calibri"/>
                <w:b w:val="0"/>
                <w:color w:val="2D2D2D"/>
                <w:sz w:val="18"/>
              </w:rPr>
              <w:t>String (FK)</w:t>
            </w:r>
          </w:p>
        </w:tc>
        <w:tc>
          <w:tcPr>
            <w:tcW w:type="dxa" w:w="4608"/>
            <w:vAlign w:val="center"/>
          </w:tcPr>
          <w:p>
            <w:pPr>
              <w:spacing w:before="40" w:after="40" w:line="276" w:lineRule="exact"/>
              <w:jc w:val="left"/>
            </w:pPr>
            <w:r/>
            <w:r>
              <w:rPr>
                <w:rFonts w:ascii="Calibri" w:hAnsi="Calibri"/>
                <w:b w:val="0"/>
                <w:color w:val="2D2D2D"/>
                <w:sz w:val="18"/>
              </w:rPr>
              <w:t>User yang mengupload</w:t>
            </w:r>
          </w:p>
        </w:tc>
      </w:tr>
      <w:tr>
        <w:tc>
          <w:tcPr>
            <w:tcW w:type="dxa" w:w="1872"/>
            <w:shd w:fill="FDF8F0" w:val="clear"/>
            <w:vAlign w:val="center"/>
          </w:tcPr>
          <w:p>
            <w:pPr>
              <w:spacing w:before="40" w:after="40" w:line="276" w:lineRule="exact"/>
              <w:jc w:val="left"/>
            </w:pPr>
            <w:r/>
            <w:r>
              <w:rPr>
                <w:rFonts w:ascii="Calibri" w:hAnsi="Calibri"/>
                <w:b/>
                <w:color w:val="2D2D2D"/>
                <w:sz w:val="18"/>
              </w:rPr>
              <w:t>createdAt</w:t>
            </w:r>
          </w:p>
        </w:tc>
        <w:tc>
          <w:tcPr>
            <w:tcW w:type="dxa" w:w="2592"/>
            <w:shd w:fill="FDF8F0" w:val="clear"/>
            <w:vAlign w:val="center"/>
          </w:tcPr>
          <w:p>
            <w:pPr>
              <w:spacing w:before="40" w:after="40" w:line="276" w:lineRule="exact"/>
              <w:jc w:val="left"/>
            </w:pPr>
            <w:r/>
            <w:r>
              <w:rPr>
                <w:rFonts w:ascii="Calibri" w:hAnsi="Calibri"/>
                <w:b w:val="0"/>
                <w:color w:val="2D2D2D"/>
                <w:sz w:val="18"/>
              </w:rPr>
              <w:t>DateTime</w:t>
            </w:r>
          </w:p>
        </w:tc>
        <w:tc>
          <w:tcPr>
            <w:tcW w:type="dxa" w:w="4608"/>
            <w:shd w:fill="FDF8F0" w:val="clear"/>
            <w:vAlign w:val="center"/>
          </w:tcPr>
          <w:p>
            <w:pPr>
              <w:spacing w:before="40" w:after="40" w:line="276" w:lineRule="exact"/>
              <w:jc w:val="left"/>
            </w:pPr>
            <w:r/>
            <w:r>
              <w:rPr>
                <w:rFonts w:ascii="Calibri" w:hAnsi="Calibri"/>
                <w:b w:val="0"/>
                <w:color w:val="2D2D2D"/>
                <w:sz w:val="18"/>
              </w:rPr>
              <w:t>Waktu upload</w:t>
            </w:r>
          </w:p>
        </w:tc>
      </w:tr>
    </w:tbl>
    <w:p/>
    <w:p>
      <w:pPr>
        <w:pStyle w:val="Heading3"/>
        <w:spacing w:before="240" w:after="160" w:line="312" w:lineRule="exact"/>
      </w:pPr>
      <w:r>
        <w:rPr>
          <w:rFonts w:ascii="Calibri" w:hAnsi="Calibri"/>
          <w:color w:val="2D2D2D"/>
          <w:sz w:val="24"/>
        </w:rPr>
        <w:t>Tabel: settings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872"/>
            <w:shd w:fill="5E2129" w:val="clear"/>
            <w:vAlign w:val="center"/>
          </w:tcPr>
          <w:p>
            <w:pPr>
              <w:spacing w:before="40" w:after="40" w:line="276" w:lineRule="exact"/>
              <w:jc w:val="center"/>
            </w:pPr>
            <w:r/>
            <w:r>
              <w:rPr>
                <w:rFonts w:ascii="Calibri" w:hAnsi="Calibri"/>
                <w:b/>
                <w:color w:val="FFFFFF"/>
                <w:sz w:val="20"/>
              </w:rPr>
              <w:t>Kolom</w:t>
            </w:r>
          </w:p>
        </w:tc>
        <w:tc>
          <w:tcPr>
            <w:tcW w:type="dxa" w:w="2592"/>
            <w:shd w:fill="5E2129" w:val="clear"/>
            <w:vAlign w:val="center"/>
          </w:tcPr>
          <w:p>
            <w:pPr>
              <w:spacing w:before="40" w:after="40" w:line="276" w:lineRule="exact"/>
              <w:jc w:val="center"/>
            </w:pPr>
            <w:r/>
            <w:r>
              <w:rPr>
                <w:rFonts w:ascii="Calibri" w:hAnsi="Calibri"/>
                <w:b/>
                <w:color w:val="FFFFFF"/>
                <w:sz w:val="20"/>
              </w:rPr>
              <w:t>Tipe</w:t>
            </w:r>
          </w:p>
        </w:tc>
        <w:tc>
          <w:tcPr>
            <w:tcW w:type="dxa" w:w="4608"/>
            <w:shd w:fill="5E2129" w:val="clear"/>
            <w:vAlign w:val="center"/>
          </w:tcPr>
          <w:p>
            <w:pPr>
              <w:spacing w:before="40" w:after="40" w:line="276" w:lineRule="exact"/>
              <w:jc w:val="center"/>
            </w:pPr>
            <w:r/>
            <w:r>
              <w:rPr>
                <w:rFonts w:ascii="Calibri" w:hAnsi="Calibri"/>
                <w:b/>
                <w:color w:val="FFFFFF"/>
                <w:sz w:val="20"/>
              </w:rPr>
              <w:t>Deskripsi</w:t>
            </w:r>
          </w:p>
        </w:tc>
      </w:tr>
      <w:tr>
        <w:tc>
          <w:tcPr>
            <w:tcW w:type="dxa" w:w="1872"/>
            <w:vAlign w:val="center"/>
          </w:tcPr>
          <w:p>
            <w:pPr>
              <w:spacing w:before="40" w:after="40" w:line="276" w:lineRule="exact"/>
              <w:jc w:val="left"/>
            </w:pPr>
            <w:r/>
            <w:r>
              <w:rPr>
                <w:rFonts w:ascii="Calibri" w:hAnsi="Calibri"/>
                <w:b/>
                <w:color w:val="2D2D2D"/>
                <w:sz w:val="18"/>
              </w:rPr>
              <w:t>id</w:t>
            </w:r>
          </w:p>
        </w:tc>
        <w:tc>
          <w:tcPr>
            <w:tcW w:type="dxa" w:w="2592"/>
            <w:vAlign w:val="center"/>
          </w:tcPr>
          <w:p>
            <w:pPr>
              <w:spacing w:before="40" w:after="40" w:line="276" w:lineRule="exact"/>
              <w:jc w:val="left"/>
            </w:pPr>
            <w:r/>
            <w:r>
              <w:rPr>
                <w:rFonts w:ascii="Calibri" w:hAnsi="Calibri"/>
                <w:b w:val="0"/>
                <w:color w:val="2D2D2D"/>
                <w:sz w:val="18"/>
              </w:rPr>
              <w:t>String (UUID)</w:t>
            </w:r>
          </w:p>
        </w:tc>
        <w:tc>
          <w:tcPr>
            <w:tcW w:type="dxa" w:w="4608"/>
            <w:vAlign w:val="center"/>
          </w:tcPr>
          <w:p>
            <w:pPr>
              <w:spacing w:before="40" w:after="40" w:line="276" w:lineRule="exact"/>
              <w:jc w:val="left"/>
            </w:pPr>
            <w:r/>
            <w:r>
              <w:rPr>
                <w:rFonts w:ascii="Calibri" w:hAnsi="Calibri"/>
                <w:b w:val="0"/>
                <w:color w:val="2D2D2D"/>
                <w:sz w:val="18"/>
              </w:rPr>
              <w:t>Primary key</w:t>
            </w:r>
          </w:p>
        </w:tc>
      </w:tr>
      <w:tr>
        <w:tc>
          <w:tcPr>
            <w:tcW w:type="dxa" w:w="1872"/>
            <w:shd w:fill="FDF8F0" w:val="clear"/>
            <w:vAlign w:val="center"/>
          </w:tcPr>
          <w:p>
            <w:pPr>
              <w:spacing w:before="40" w:after="40" w:line="276" w:lineRule="exact"/>
              <w:jc w:val="left"/>
            </w:pPr>
            <w:r/>
            <w:r>
              <w:rPr>
                <w:rFonts w:ascii="Calibri" w:hAnsi="Calibri"/>
                <w:b/>
                <w:color w:val="2D2D2D"/>
                <w:sz w:val="18"/>
              </w:rPr>
              <w:t>key</w:t>
            </w:r>
          </w:p>
        </w:tc>
        <w:tc>
          <w:tcPr>
            <w:tcW w:type="dxa" w:w="2592"/>
            <w:shd w:fill="FDF8F0" w:val="clear"/>
            <w:vAlign w:val="center"/>
          </w:tcPr>
          <w:p>
            <w:pPr>
              <w:spacing w:before="40" w:after="40" w:line="276" w:lineRule="exact"/>
              <w:jc w:val="left"/>
            </w:pPr>
            <w:r/>
            <w:r>
              <w:rPr>
                <w:rFonts w:ascii="Calibri" w:hAnsi="Calibri"/>
                <w:b w:val="0"/>
                <w:color w:val="2D2D2D"/>
                <w:sz w:val="18"/>
              </w:rPr>
              <w:t>String (unique)</w:t>
            </w:r>
          </w:p>
        </w:tc>
        <w:tc>
          <w:tcPr>
            <w:tcW w:type="dxa" w:w="4608"/>
            <w:shd w:fill="FDF8F0" w:val="clear"/>
            <w:vAlign w:val="center"/>
          </w:tcPr>
          <w:p>
            <w:pPr>
              <w:spacing w:before="40" w:after="40" w:line="276" w:lineRule="exact"/>
              <w:jc w:val="left"/>
            </w:pPr>
            <w:r/>
            <w:r>
              <w:rPr>
                <w:rFonts w:ascii="Calibri" w:hAnsi="Calibri"/>
                <w:b w:val="0"/>
                <w:color w:val="2D2D2D"/>
                <w:sz w:val="18"/>
              </w:rPr>
              <w:t>Kunci pengaturan</w:t>
            </w:r>
          </w:p>
        </w:tc>
      </w:tr>
      <w:tr>
        <w:tc>
          <w:tcPr>
            <w:tcW w:type="dxa" w:w="1872"/>
            <w:vAlign w:val="center"/>
          </w:tcPr>
          <w:p>
            <w:pPr>
              <w:spacing w:before="40" w:after="40" w:line="276" w:lineRule="exact"/>
              <w:jc w:val="left"/>
            </w:pPr>
            <w:r/>
            <w:r>
              <w:rPr>
                <w:rFonts w:ascii="Calibri" w:hAnsi="Calibri"/>
                <w:b/>
                <w:color w:val="2D2D2D"/>
                <w:sz w:val="18"/>
              </w:rPr>
              <w:t>value</w:t>
            </w:r>
          </w:p>
        </w:tc>
        <w:tc>
          <w:tcPr>
            <w:tcW w:type="dxa" w:w="2592"/>
            <w:vAlign w:val="center"/>
          </w:tcPr>
          <w:p>
            <w:pPr>
              <w:spacing w:before="40" w:after="40" w:line="276" w:lineRule="exact"/>
              <w:jc w:val="left"/>
            </w:pPr>
            <w:r/>
            <w:r>
              <w:rPr>
                <w:rFonts w:ascii="Calibri" w:hAnsi="Calibri"/>
                <w:b w:val="0"/>
                <w:color w:val="2D2D2D"/>
                <w:sz w:val="18"/>
              </w:rPr>
              <w:t>Text</w:t>
            </w:r>
          </w:p>
        </w:tc>
        <w:tc>
          <w:tcPr>
            <w:tcW w:type="dxa" w:w="4608"/>
            <w:vAlign w:val="center"/>
          </w:tcPr>
          <w:p>
            <w:pPr>
              <w:spacing w:before="40" w:after="40" w:line="276" w:lineRule="exact"/>
              <w:jc w:val="left"/>
            </w:pPr>
            <w:r/>
            <w:r>
              <w:rPr>
                <w:rFonts w:ascii="Calibri" w:hAnsi="Calibri"/>
                <w:b w:val="0"/>
                <w:color w:val="2D2D2D"/>
                <w:sz w:val="18"/>
              </w:rPr>
              <w:t>Nilai pengaturan</w:t>
            </w:r>
          </w:p>
        </w:tc>
      </w:tr>
      <w:tr>
        <w:tc>
          <w:tcPr>
            <w:tcW w:type="dxa" w:w="1872"/>
            <w:shd w:fill="FDF8F0" w:val="clear"/>
            <w:vAlign w:val="center"/>
          </w:tcPr>
          <w:p>
            <w:pPr>
              <w:spacing w:before="40" w:after="40" w:line="276" w:lineRule="exact"/>
              <w:jc w:val="left"/>
            </w:pPr>
            <w:r/>
            <w:r>
              <w:rPr>
                <w:rFonts w:ascii="Calibri" w:hAnsi="Calibri"/>
                <w:b/>
                <w:color w:val="2D2D2D"/>
                <w:sz w:val="18"/>
              </w:rPr>
              <w:t>type</w:t>
            </w:r>
          </w:p>
        </w:tc>
        <w:tc>
          <w:tcPr>
            <w:tcW w:type="dxa" w:w="2592"/>
            <w:shd w:fill="FDF8F0" w:val="clear"/>
            <w:vAlign w:val="center"/>
          </w:tcPr>
          <w:p>
            <w:pPr>
              <w:spacing w:before="40" w:after="40" w:line="276" w:lineRule="exact"/>
              <w:jc w:val="left"/>
            </w:pPr>
            <w:r/>
            <w:r>
              <w:rPr>
                <w:rFonts w:ascii="Calibri" w:hAnsi="Calibri"/>
                <w:b w:val="0"/>
                <w:color w:val="2D2D2D"/>
                <w:sz w:val="18"/>
              </w:rPr>
              <w:t>Enum</w:t>
            </w:r>
          </w:p>
        </w:tc>
        <w:tc>
          <w:tcPr>
            <w:tcW w:type="dxa" w:w="4608"/>
            <w:shd w:fill="FDF8F0" w:val="clear"/>
            <w:vAlign w:val="center"/>
          </w:tcPr>
          <w:p>
            <w:pPr>
              <w:spacing w:before="40" w:after="40" w:line="276" w:lineRule="exact"/>
              <w:jc w:val="left"/>
            </w:pPr>
            <w:r/>
            <w:r>
              <w:rPr>
                <w:rFonts w:ascii="Calibri" w:hAnsi="Calibri"/>
                <w:b w:val="0"/>
                <w:color w:val="2D2D2D"/>
                <w:sz w:val="18"/>
              </w:rPr>
              <w:t>STRING, NUMBER, BOOLEAN, JSON</w:t>
            </w:r>
          </w:p>
        </w:tc>
      </w:tr>
      <w:tr>
        <w:tc>
          <w:tcPr>
            <w:tcW w:type="dxa" w:w="1872"/>
            <w:vAlign w:val="center"/>
          </w:tcPr>
          <w:p>
            <w:pPr>
              <w:spacing w:before="40" w:after="40" w:line="276" w:lineRule="exact"/>
              <w:jc w:val="left"/>
            </w:pPr>
            <w:r/>
            <w:r>
              <w:rPr>
                <w:rFonts w:ascii="Calibri" w:hAnsi="Calibri"/>
                <w:b/>
                <w:color w:val="2D2D2D"/>
                <w:sz w:val="18"/>
              </w:rPr>
              <w:t>description</w:t>
            </w:r>
          </w:p>
        </w:tc>
        <w:tc>
          <w:tcPr>
            <w:tcW w:type="dxa" w:w="2592"/>
            <w:vAlign w:val="center"/>
          </w:tcPr>
          <w:p>
            <w:pPr>
              <w:spacing w:before="40" w:after="40" w:line="276" w:lineRule="exact"/>
              <w:jc w:val="left"/>
            </w:pPr>
            <w:r/>
            <w:r>
              <w:rPr>
                <w:rFonts w:ascii="Calibri" w:hAnsi="Calibri"/>
                <w:b w:val="0"/>
                <w:color w:val="2D2D2D"/>
                <w:sz w:val="18"/>
              </w:rPr>
              <w:t>String</w:t>
            </w:r>
          </w:p>
        </w:tc>
        <w:tc>
          <w:tcPr>
            <w:tcW w:type="dxa" w:w="4608"/>
            <w:vAlign w:val="center"/>
          </w:tcPr>
          <w:p>
            <w:pPr>
              <w:spacing w:before="40" w:after="40" w:line="276" w:lineRule="exact"/>
              <w:jc w:val="left"/>
            </w:pPr>
            <w:r/>
            <w:r>
              <w:rPr>
                <w:rFonts w:ascii="Calibri" w:hAnsi="Calibri"/>
                <w:b w:val="0"/>
                <w:color w:val="2D2D2D"/>
                <w:sz w:val="18"/>
              </w:rPr>
              <w:t>Deskripsi pengaturan</w:t>
            </w:r>
          </w:p>
        </w:tc>
      </w:tr>
      <w:tr>
        <w:tc>
          <w:tcPr>
            <w:tcW w:type="dxa" w:w="1872"/>
            <w:shd w:fill="FDF8F0" w:val="clear"/>
            <w:vAlign w:val="center"/>
          </w:tcPr>
          <w:p>
            <w:pPr>
              <w:spacing w:before="40" w:after="40" w:line="276" w:lineRule="exact"/>
              <w:jc w:val="left"/>
            </w:pPr>
            <w:r/>
            <w:r>
              <w:rPr>
                <w:rFonts w:ascii="Calibri" w:hAnsi="Calibri"/>
                <w:b/>
                <w:color w:val="2D2D2D"/>
                <w:sz w:val="18"/>
              </w:rPr>
              <w:t>updatedAt</w:t>
            </w:r>
          </w:p>
        </w:tc>
        <w:tc>
          <w:tcPr>
            <w:tcW w:type="dxa" w:w="2592"/>
            <w:shd w:fill="FDF8F0" w:val="clear"/>
            <w:vAlign w:val="center"/>
          </w:tcPr>
          <w:p>
            <w:pPr>
              <w:spacing w:before="40" w:after="40" w:line="276" w:lineRule="exact"/>
              <w:jc w:val="left"/>
            </w:pPr>
            <w:r/>
            <w:r>
              <w:rPr>
                <w:rFonts w:ascii="Calibri" w:hAnsi="Calibri"/>
                <w:b w:val="0"/>
                <w:color w:val="2D2D2D"/>
                <w:sz w:val="18"/>
              </w:rPr>
              <w:t>DateTime</w:t>
            </w:r>
          </w:p>
        </w:tc>
        <w:tc>
          <w:tcPr>
            <w:tcW w:type="dxa" w:w="4608"/>
            <w:shd w:fill="FDF8F0" w:val="clear"/>
            <w:vAlign w:val="center"/>
          </w:tcPr>
          <w:p>
            <w:pPr>
              <w:spacing w:before="40" w:after="40" w:line="276" w:lineRule="exact"/>
              <w:jc w:val="left"/>
            </w:pPr>
            <w:r/>
            <w:r>
              <w:rPr>
                <w:rFonts w:ascii="Calibri" w:hAnsi="Calibri"/>
                <w:b w:val="0"/>
                <w:color w:val="2D2D2D"/>
                <w:sz w:val="18"/>
              </w:rPr>
              <w:t>Waktu update terakhir</w:t>
            </w:r>
          </w:p>
        </w:tc>
      </w:tr>
      <w:tr>
        <w:tc>
          <w:tcPr>
            <w:tcW w:type="dxa" w:w="1872"/>
            <w:vAlign w:val="center"/>
          </w:tcPr>
          <w:p>
            <w:pPr>
              <w:spacing w:before="40" w:after="40" w:line="276" w:lineRule="exact"/>
              <w:jc w:val="left"/>
            </w:pPr>
            <w:r/>
            <w:r>
              <w:rPr>
                <w:rFonts w:ascii="Calibri" w:hAnsi="Calibri"/>
                <w:b/>
                <w:color w:val="2D2D2D"/>
                <w:sz w:val="18"/>
              </w:rPr>
              <w:t>updatedById</w:t>
            </w:r>
          </w:p>
        </w:tc>
        <w:tc>
          <w:tcPr>
            <w:tcW w:type="dxa" w:w="2592"/>
            <w:vAlign w:val="center"/>
          </w:tcPr>
          <w:p>
            <w:pPr>
              <w:spacing w:before="40" w:after="40" w:line="276" w:lineRule="exact"/>
              <w:jc w:val="left"/>
            </w:pPr>
            <w:r/>
            <w:r>
              <w:rPr>
                <w:rFonts w:ascii="Calibri" w:hAnsi="Calibri"/>
                <w:b w:val="0"/>
                <w:color w:val="2D2D2D"/>
                <w:sz w:val="18"/>
              </w:rPr>
              <w:t>String (FK)</w:t>
            </w:r>
          </w:p>
        </w:tc>
        <w:tc>
          <w:tcPr>
            <w:tcW w:type="dxa" w:w="4608"/>
            <w:vAlign w:val="center"/>
          </w:tcPr>
          <w:p>
            <w:pPr>
              <w:spacing w:before="40" w:after="40" w:line="276" w:lineRule="exact"/>
              <w:jc w:val="left"/>
            </w:pPr>
            <w:r/>
            <w:r>
              <w:rPr>
                <w:rFonts w:ascii="Calibri" w:hAnsi="Calibri"/>
                <w:b w:val="0"/>
                <w:color w:val="2D2D2D"/>
                <w:sz w:val="18"/>
              </w:rPr>
              <w:t>User yang mengubah</w:t>
            </w:r>
          </w:p>
        </w:tc>
      </w:tr>
    </w:tbl>
    <w:p/>
    <w:p>
      <w:pPr>
        <w:pStyle w:val="Heading3"/>
        <w:spacing w:before="240" w:after="160" w:line="312" w:lineRule="exact"/>
      </w:pPr>
      <w:r>
        <w:rPr>
          <w:rFonts w:ascii="Calibri" w:hAnsi="Calibri"/>
          <w:color w:val="2D2D2D"/>
          <w:sz w:val="24"/>
        </w:rPr>
        <w:t>Tabel: audit_log</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Kolom</w:t>
            </w:r>
          </w:p>
        </w:tc>
        <w:tc>
          <w:tcPr>
            <w:tcW w:type="dxa" w:w="2592"/>
            <w:shd w:fill="5E2129" w:val="clear"/>
            <w:vAlign w:val="center"/>
          </w:tcPr>
          <w:p>
            <w:pPr>
              <w:spacing w:before="40" w:after="40" w:line="276" w:lineRule="exact"/>
              <w:jc w:val="center"/>
            </w:pPr>
            <w:r/>
            <w:r>
              <w:rPr>
                <w:rFonts w:ascii="Calibri" w:hAnsi="Calibri"/>
                <w:b/>
                <w:color w:val="FFFFFF"/>
                <w:sz w:val="20"/>
              </w:rPr>
              <w:t>Tipe</w:t>
            </w:r>
          </w:p>
        </w:tc>
        <w:tc>
          <w:tcPr>
            <w:tcW w:type="dxa" w:w="4752"/>
            <w:shd w:fill="5E2129" w:val="clear"/>
            <w:vAlign w:val="center"/>
          </w:tcPr>
          <w:p>
            <w:pPr>
              <w:spacing w:before="40" w:after="40" w:line="276" w:lineRule="exact"/>
              <w:jc w:val="center"/>
            </w:pPr>
            <w:r/>
            <w:r>
              <w:rPr>
                <w:rFonts w:ascii="Calibri" w:hAnsi="Calibri"/>
                <w:b/>
                <w:color w:val="FFFFFF"/>
                <w:sz w:val="20"/>
              </w:rPr>
              <w:t>Deskripsi</w:t>
            </w:r>
          </w:p>
        </w:tc>
      </w:tr>
      <w:tr>
        <w:tc>
          <w:tcPr>
            <w:tcW w:type="dxa" w:w="1728"/>
            <w:vAlign w:val="center"/>
          </w:tcPr>
          <w:p>
            <w:pPr>
              <w:spacing w:before="40" w:after="40" w:line="276" w:lineRule="exact"/>
              <w:jc w:val="left"/>
            </w:pPr>
            <w:r/>
            <w:r>
              <w:rPr>
                <w:rFonts w:ascii="Calibri" w:hAnsi="Calibri"/>
                <w:b/>
                <w:color w:val="2D2D2D"/>
                <w:sz w:val="18"/>
              </w:rPr>
              <w:t>id</w:t>
            </w:r>
          </w:p>
        </w:tc>
        <w:tc>
          <w:tcPr>
            <w:tcW w:type="dxa" w:w="2592"/>
            <w:vAlign w:val="center"/>
          </w:tcPr>
          <w:p>
            <w:pPr>
              <w:spacing w:before="40" w:after="40" w:line="276" w:lineRule="exact"/>
              <w:jc w:val="left"/>
            </w:pPr>
            <w:r/>
            <w:r>
              <w:rPr>
                <w:rFonts w:ascii="Calibri" w:hAnsi="Calibri"/>
                <w:b w:val="0"/>
                <w:color w:val="2D2D2D"/>
                <w:sz w:val="18"/>
              </w:rPr>
              <w:t>String (UUID)</w:t>
            </w:r>
          </w:p>
        </w:tc>
        <w:tc>
          <w:tcPr>
            <w:tcW w:type="dxa" w:w="4752"/>
            <w:vAlign w:val="center"/>
          </w:tcPr>
          <w:p>
            <w:pPr>
              <w:spacing w:before="40" w:after="40" w:line="276" w:lineRule="exact"/>
              <w:jc w:val="left"/>
            </w:pPr>
            <w:r/>
            <w:r>
              <w:rPr>
                <w:rFonts w:ascii="Calibri" w:hAnsi="Calibri"/>
                <w:b w:val="0"/>
                <w:color w:val="2D2D2D"/>
                <w:sz w:val="18"/>
              </w:rPr>
              <w:t>Primary key</w:t>
            </w:r>
          </w:p>
        </w:tc>
      </w:tr>
      <w:tr>
        <w:tc>
          <w:tcPr>
            <w:tcW w:type="dxa" w:w="1728"/>
            <w:shd w:fill="FDF8F0" w:val="clear"/>
            <w:vAlign w:val="center"/>
          </w:tcPr>
          <w:p>
            <w:pPr>
              <w:spacing w:before="40" w:after="40" w:line="276" w:lineRule="exact"/>
              <w:jc w:val="left"/>
            </w:pPr>
            <w:r/>
            <w:r>
              <w:rPr>
                <w:rFonts w:ascii="Calibri" w:hAnsi="Calibri"/>
                <w:b/>
                <w:color w:val="2D2D2D"/>
                <w:sz w:val="18"/>
              </w:rPr>
              <w:t>userId</w:t>
            </w:r>
          </w:p>
        </w:tc>
        <w:tc>
          <w:tcPr>
            <w:tcW w:type="dxa" w:w="2592"/>
            <w:shd w:fill="FDF8F0" w:val="clear"/>
            <w:vAlign w:val="center"/>
          </w:tcPr>
          <w:p>
            <w:pPr>
              <w:spacing w:before="40" w:after="40" w:line="276" w:lineRule="exact"/>
              <w:jc w:val="left"/>
            </w:pPr>
            <w:r/>
            <w:r>
              <w:rPr>
                <w:rFonts w:ascii="Calibri" w:hAnsi="Calibri"/>
                <w:b w:val="0"/>
                <w:color w:val="2D2D2D"/>
                <w:sz w:val="18"/>
              </w:rPr>
              <w:t>String (FK)</w:t>
            </w:r>
          </w:p>
        </w:tc>
        <w:tc>
          <w:tcPr>
            <w:tcW w:type="dxa" w:w="4752"/>
            <w:shd w:fill="FDF8F0" w:val="clear"/>
            <w:vAlign w:val="center"/>
          </w:tcPr>
          <w:p>
            <w:pPr>
              <w:spacing w:before="40" w:after="40" w:line="276" w:lineRule="exact"/>
              <w:jc w:val="left"/>
            </w:pPr>
            <w:r/>
            <w:r>
              <w:rPr>
                <w:rFonts w:ascii="Calibri" w:hAnsi="Calibri"/>
                <w:b w:val="0"/>
                <w:color w:val="2D2D2D"/>
                <w:sz w:val="18"/>
              </w:rPr>
              <w:t>User yang melakukan aksi</w:t>
            </w:r>
          </w:p>
        </w:tc>
      </w:tr>
      <w:tr>
        <w:tc>
          <w:tcPr>
            <w:tcW w:type="dxa" w:w="1728"/>
            <w:vAlign w:val="center"/>
          </w:tcPr>
          <w:p>
            <w:pPr>
              <w:spacing w:before="40" w:after="40" w:line="276" w:lineRule="exact"/>
              <w:jc w:val="left"/>
            </w:pPr>
            <w:r/>
            <w:r>
              <w:rPr>
                <w:rFonts w:ascii="Calibri" w:hAnsi="Calibri"/>
                <w:b/>
                <w:color w:val="2D2D2D"/>
                <w:sz w:val="18"/>
              </w:rPr>
              <w:t>action</w:t>
            </w:r>
          </w:p>
        </w:tc>
        <w:tc>
          <w:tcPr>
            <w:tcW w:type="dxa" w:w="2592"/>
            <w:vAlign w:val="center"/>
          </w:tcPr>
          <w:p>
            <w:pPr>
              <w:spacing w:before="40" w:after="40" w:line="276" w:lineRule="exact"/>
              <w:jc w:val="left"/>
            </w:pPr>
            <w:r/>
            <w:r>
              <w:rPr>
                <w:rFonts w:ascii="Calibri" w:hAnsi="Calibri"/>
                <w:b w:val="0"/>
                <w:color w:val="2D2D2D"/>
                <w:sz w:val="18"/>
              </w:rPr>
              <w:t>Enum</w:t>
            </w:r>
          </w:p>
        </w:tc>
        <w:tc>
          <w:tcPr>
            <w:tcW w:type="dxa" w:w="4752"/>
            <w:vAlign w:val="center"/>
          </w:tcPr>
          <w:p>
            <w:pPr>
              <w:spacing w:before="40" w:after="40" w:line="276" w:lineRule="exact"/>
              <w:jc w:val="left"/>
            </w:pPr>
            <w:r/>
            <w:r>
              <w:rPr>
                <w:rFonts w:ascii="Calibri" w:hAnsi="Calibri"/>
                <w:b w:val="0"/>
                <w:color w:val="2D2D2D"/>
                <w:sz w:val="18"/>
              </w:rPr>
              <w:t>CREATE, UPDATE, DELETE, PUBLISH, LOGIN, LOGOUT</w:t>
            </w:r>
          </w:p>
        </w:tc>
      </w:tr>
      <w:tr>
        <w:tc>
          <w:tcPr>
            <w:tcW w:type="dxa" w:w="1728"/>
            <w:shd w:fill="FDF8F0" w:val="clear"/>
            <w:vAlign w:val="center"/>
          </w:tcPr>
          <w:p>
            <w:pPr>
              <w:spacing w:before="40" w:after="40" w:line="276" w:lineRule="exact"/>
              <w:jc w:val="left"/>
            </w:pPr>
            <w:r/>
            <w:r>
              <w:rPr>
                <w:rFonts w:ascii="Calibri" w:hAnsi="Calibri"/>
                <w:b/>
                <w:color w:val="2D2D2D"/>
                <w:sz w:val="18"/>
              </w:rPr>
              <w:t>entityType</w:t>
            </w:r>
          </w:p>
        </w:tc>
        <w:tc>
          <w:tcPr>
            <w:tcW w:type="dxa" w:w="2592"/>
            <w:shd w:fill="FDF8F0" w:val="clear"/>
            <w:vAlign w:val="center"/>
          </w:tcPr>
          <w:p>
            <w:pPr>
              <w:spacing w:before="40" w:after="40" w:line="276" w:lineRule="exact"/>
              <w:jc w:val="left"/>
            </w:pPr>
            <w:r/>
            <w:r>
              <w:rPr>
                <w:rFonts w:ascii="Calibri" w:hAnsi="Calibri"/>
                <w:b w:val="0"/>
                <w:color w:val="2D2D2D"/>
                <w:sz w:val="18"/>
              </w:rPr>
              <w:t>Enum</w:t>
            </w:r>
          </w:p>
        </w:tc>
        <w:tc>
          <w:tcPr>
            <w:tcW w:type="dxa" w:w="4752"/>
            <w:shd w:fill="FDF8F0" w:val="clear"/>
            <w:vAlign w:val="center"/>
          </w:tcPr>
          <w:p>
            <w:pPr>
              <w:spacing w:before="40" w:after="40" w:line="276" w:lineRule="exact"/>
              <w:jc w:val="left"/>
            </w:pPr>
            <w:r/>
            <w:r>
              <w:rPr>
                <w:rFonts w:ascii="Calibri" w:hAnsi="Calibri"/>
                <w:b w:val="0"/>
                <w:color w:val="2D2D2D"/>
                <w:sz w:val="18"/>
              </w:rPr>
              <w:t>PAGE, PGA, MEDIA, SETTING, USER</w:t>
            </w:r>
          </w:p>
        </w:tc>
      </w:tr>
      <w:tr>
        <w:tc>
          <w:tcPr>
            <w:tcW w:type="dxa" w:w="1728"/>
            <w:vAlign w:val="center"/>
          </w:tcPr>
          <w:p>
            <w:pPr>
              <w:spacing w:before="40" w:after="40" w:line="276" w:lineRule="exact"/>
              <w:jc w:val="left"/>
            </w:pPr>
            <w:r/>
            <w:r>
              <w:rPr>
                <w:rFonts w:ascii="Calibri" w:hAnsi="Calibri"/>
                <w:b/>
                <w:color w:val="2D2D2D"/>
                <w:sz w:val="18"/>
              </w:rPr>
              <w:t>entityId</w:t>
            </w:r>
          </w:p>
        </w:tc>
        <w:tc>
          <w:tcPr>
            <w:tcW w:type="dxa" w:w="2592"/>
            <w:vAlign w:val="center"/>
          </w:tcPr>
          <w:p>
            <w:pPr>
              <w:spacing w:before="40" w:after="40" w:line="276" w:lineRule="exact"/>
              <w:jc w:val="left"/>
            </w:pPr>
            <w:r/>
            <w:r>
              <w:rPr>
                <w:rFonts w:ascii="Calibri" w:hAnsi="Calibri"/>
                <w:b w:val="0"/>
                <w:color w:val="2D2D2D"/>
                <w:sz w:val="18"/>
              </w:rPr>
              <w:t>String</w:t>
            </w:r>
          </w:p>
        </w:tc>
        <w:tc>
          <w:tcPr>
            <w:tcW w:type="dxa" w:w="4752"/>
            <w:vAlign w:val="center"/>
          </w:tcPr>
          <w:p>
            <w:pPr>
              <w:spacing w:before="40" w:after="40" w:line="276" w:lineRule="exact"/>
              <w:jc w:val="left"/>
            </w:pPr>
            <w:r/>
            <w:r>
              <w:rPr>
                <w:rFonts w:ascii="Calibri" w:hAnsi="Calibri"/>
                <w:b w:val="0"/>
                <w:color w:val="2D2D2D"/>
                <w:sz w:val="18"/>
              </w:rPr>
              <w:t>ID entitas yang diubah</w:t>
            </w:r>
          </w:p>
        </w:tc>
      </w:tr>
      <w:tr>
        <w:tc>
          <w:tcPr>
            <w:tcW w:type="dxa" w:w="1728"/>
            <w:shd w:fill="FDF8F0" w:val="clear"/>
            <w:vAlign w:val="center"/>
          </w:tcPr>
          <w:p>
            <w:pPr>
              <w:spacing w:before="40" w:after="40" w:line="276" w:lineRule="exact"/>
              <w:jc w:val="left"/>
            </w:pPr>
            <w:r/>
            <w:r>
              <w:rPr>
                <w:rFonts w:ascii="Calibri" w:hAnsi="Calibri"/>
                <w:b/>
                <w:color w:val="2D2D2D"/>
                <w:sz w:val="18"/>
              </w:rPr>
              <w:t>oldValue</w:t>
            </w:r>
          </w:p>
        </w:tc>
        <w:tc>
          <w:tcPr>
            <w:tcW w:type="dxa" w:w="2592"/>
            <w:shd w:fill="FDF8F0" w:val="clear"/>
            <w:vAlign w:val="center"/>
          </w:tcPr>
          <w:p>
            <w:pPr>
              <w:spacing w:before="40" w:after="40" w:line="276" w:lineRule="exact"/>
              <w:jc w:val="left"/>
            </w:pPr>
            <w:r/>
            <w:r>
              <w:rPr>
                <w:rFonts w:ascii="Calibri" w:hAnsi="Calibri"/>
                <w:b w:val="0"/>
                <w:color w:val="2D2D2D"/>
                <w:sz w:val="18"/>
              </w:rPr>
              <w:t>JSON (optional)</w:t>
            </w:r>
          </w:p>
        </w:tc>
        <w:tc>
          <w:tcPr>
            <w:tcW w:type="dxa" w:w="4752"/>
            <w:shd w:fill="FDF8F0" w:val="clear"/>
            <w:vAlign w:val="center"/>
          </w:tcPr>
          <w:p>
            <w:pPr>
              <w:spacing w:before="40" w:after="40" w:line="276" w:lineRule="exact"/>
              <w:jc w:val="left"/>
            </w:pPr>
            <w:r/>
            <w:r>
              <w:rPr>
                <w:rFonts w:ascii="Calibri" w:hAnsi="Calibri"/>
                <w:b w:val="0"/>
                <w:color w:val="2D2D2D"/>
                <w:sz w:val="18"/>
              </w:rPr>
              <w:t>Nilai sebelum perubahan</w:t>
            </w:r>
          </w:p>
        </w:tc>
      </w:tr>
      <w:tr>
        <w:tc>
          <w:tcPr>
            <w:tcW w:type="dxa" w:w="1728"/>
            <w:vAlign w:val="center"/>
          </w:tcPr>
          <w:p>
            <w:pPr>
              <w:spacing w:before="40" w:after="40" w:line="276" w:lineRule="exact"/>
              <w:jc w:val="left"/>
            </w:pPr>
            <w:r/>
            <w:r>
              <w:rPr>
                <w:rFonts w:ascii="Calibri" w:hAnsi="Calibri"/>
                <w:b/>
                <w:color w:val="2D2D2D"/>
                <w:sz w:val="18"/>
              </w:rPr>
              <w:t>newValue</w:t>
            </w:r>
          </w:p>
        </w:tc>
        <w:tc>
          <w:tcPr>
            <w:tcW w:type="dxa" w:w="2592"/>
            <w:vAlign w:val="center"/>
          </w:tcPr>
          <w:p>
            <w:pPr>
              <w:spacing w:before="40" w:after="40" w:line="276" w:lineRule="exact"/>
              <w:jc w:val="left"/>
            </w:pPr>
            <w:r/>
            <w:r>
              <w:rPr>
                <w:rFonts w:ascii="Calibri" w:hAnsi="Calibri"/>
                <w:b w:val="0"/>
                <w:color w:val="2D2D2D"/>
                <w:sz w:val="18"/>
              </w:rPr>
              <w:t>JSON (optional)</w:t>
            </w:r>
          </w:p>
        </w:tc>
        <w:tc>
          <w:tcPr>
            <w:tcW w:type="dxa" w:w="4752"/>
            <w:vAlign w:val="center"/>
          </w:tcPr>
          <w:p>
            <w:pPr>
              <w:spacing w:before="40" w:after="40" w:line="276" w:lineRule="exact"/>
              <w:jc w:val="left"/>
            </w:pPr>
            <w:r/>
            <w:r>
              <w:rPr>
                <w:rFonts w:ascii="Calibri" w:hAnsi="Calibri"/>
                <w:b w:val="0"/>
                <w:color w:val="2D2D2D"/>
                <w:sz w:val="18"/>
              </w:rPr>
              <w:t>Nilai sesudah perubahan</w:t>
            </w:r>
          </w:p>
        </w:tc>
      </w:tr>
      <w:tr>
        <w:tc>
          <w:tcPr>
            <w:tcW w:type="dxa" w:w="1728"/>
            <w:shd w:fill="FDF8F0" w:val="clear"/>
            <w:vAlign w:val="center"/>
          </w:tcPr>
          <w:p>
            <w:pPr>
              <w:spacing w:before="40" w:after="40" w:line="276" w:lineRule="exact"/>
              <w:jc w:val="left"/>
            </w:pPr>
            <w:r/>
            <w:r>
              <w:rPr>
                <w:rFonts w:ascii="Calibri" w:hAnsi="Calibri"/>
                <w:b/>
                <w:color w:val="2D2D2D"/>
                <w:sz w:val="18"/>
              </w:rPr>
              <w:t>ipAddress</w:t>
            </w:r>
          </w:p>
        </w:tc>
        <w:tc>
          <w:tcPr>
            <w:tcW w:type="dxa" w:w="2592"/>
            <w:shd w:fill="FDF8F0" w:val="clear"/>
            <w:vAlign w:val="center"/>
          </w:tcPr>
          <w:p>
            <w:pPr>
              <w:spacing w:before="40" w:after="40" w:line="276" w:lineRule="exact"/>
              <w:jc w:val="left"/>
            </w:pPr>
            <w:r/>
            <w:r>
              <w:rPr>
                <w:rFonts w:ascii="Calibri" w:hAnsi="Calibri"/>
                <w:b w:val="0"/>
                <w:color w:val="2D2D2D"/>
                <w:sz w:val="18"/>
              </w:rPr>
              <w:t>String (optional)</w:t>
            </w:r>
          </w:p>
        </w:tc>
        <w:tc>
          <w:tcPr>
            <w:tcW w:type="dxa" w:w="4752"/>
            <w:shd w:fill="FDF8F0" w:val="clear"/>
            <w:vAlign w:val="center"/>
          </w:tcPr>
          <w:p>
            <w:pPr>
              <w:spacing w:before="40" w:after="40" w:line="276" w:lineRule="exact"/>
              <w:jc w:val="left"/>
            </w:pPr>
            <w:r/>
            <w:r>
              <w:rPr>
                <w:rFonts w:ascii="Calibri" w:hAnsi="Calibri"/>
                <w:b w:val="0"/>
                <w:color w:val="2D2D2D"/>
                <w:sz w:val="18"/>
              </w:rPr>
              <w:t>Alamat IP pengguna</w:t>
            </w:r>
          </w:p>
        </w:tc>
      </w:tr>
      <w:tr>
        <w:tc>
          <w:tcPr>
            <w:tcW w:type="dxa" w:w="1728"/>
            <w:vAlign w:val="center"/>
          </w:tcPr>
          <w:p>
            <w:pPr>
              <w:spacing w:before="40" w:after="40" w:line="276" w:lineRule="exact"/>
              <w:jc w:val="left"/>
            </w:pPr>
            <w:r/>
            <w:r>
              <w:rPr>
                <w:rFonts w:ascii="Calibri" w:hAnsi="Calibri"/>
                <w:b/>
                <w:color w:val="2D2D2D"/>
                <w:sz w:val="18"/>
              </w:rPr>
              <w:t>userAgent</w:t>
            </w:r>
          </w:p>
        </w:tc>
        <w:tc>
          <w:tcPr>
            <w:tcW w:type="dxa" w:w="2592"/>
            <w:vAlign w:val="center"/>
          </w:tcPr>
          <w:p>
            <w:pPr>
              <w:spacing w:before="40" w:after="40" w:line="276" w:lineRule="exact"/>
              <w:jc w:val="left"/>
            </w:pPr>
            <w:r/>
            <w:r>
              <w:rPr>
                <w:rFonts w:ascii="Calibri" w:hAnsi="Calibri"/>
                <w:b w:val="0"/>
                <w:color w:val="2D2D2D"/>
                <w:sz w:val="18"/>
              </w:rPr>
              <w:t>String (optional)</w:t>
            </w:r>
          </w:p>
        </w:tc>
        <w:tc>
          <w:tcPr>
            <w:tcW w:type="dxa" w:w="4752"/>
            <w:vAlign w:val="center"/>
          </w:tcPr>
          <w:p>
            <w:pPr>
              <w:spacing w:before="40" w:after="40" w:line="276" w:lineRule="exact"/>
              <w:jc w:val="left"/>
            </w:pPr>
            <w:r/>
            <w:r>
              <w:rPr>
                <w:rFonts w:ascii="Calibri" w:hAnsi="Calibri"/>
                <w:b w:val="0"/>
                <w:color w:val="2D2D2D"/>
                <w:sz w:val="18"/>
              </w:rPr>
              <w:t>Browser/user agent</w:t>
            </w:r>
          </w:p>
        </w:tc>
      </w:tr>
      <w:tr>
        <w:tc>
          <w:tcPr>
            <w:tcW w:type="dxa" w:w="1728"/>
            <w:shd w:fill="FDF8F0" w:val="clear"/>
            <w:vAlign w:val="center"/>
          </w:tcPr>
          <w:p>
            <w:pPr>
              <w:spacing w:before="40" w:after="40" w:line="276" w:lineRule="exact"/>
              <w:jc w:val="left"/>
            </w:pPr>
            <w:r/>
            <w:r>
              <w:rPr>
                <w:rFonts w:ascii="Calibri" w:hAnsi="Calibri"/>
                <w:b/>
                <w:color w:val="2D2D2D"/>
                <w:sz w:val="18"/>
              </w:rPr>
              <w:t>createdAt</w:t>
            </w:r>
          </w:p>
        </w:tc>
        <w:tc>
          <w:tcPr>
            <w:tcW w:type="dxa" w:w="2592"/>
            <w:shd w:fill="FDF8F0" w:val="clear"/>
            <w:vAlign w:val="center"/>
          </w:tcPr>
          <w:p>
            <w:pPr>
              <w:spacing w:before="40" w:after="40" w:line="276" w:lineRule="exact"/>
              <w:jc w:val="left"/>
            </w:pPr>
            <w:r/>
            <w:r>
              <w:rPr>
                <w:rFonts w:ascii="Calibri" w:hAnsi="Calibri"/>
                <w:b w:val="0"/>
                <w:color w:val="2D2D2D"/>
                <w:sz w:val="18"/>
              </w:rPr>
              <w:t>DateTime</w:t>
            </w:r>
          </w:p>
        </w:tc>
        <w:tc>
          <w:tcPr>
            <w:tcW w:type="dxa" w:w="4752"/>
            <w:shd w:fill="FDF8F0" w:val="clear"/>
            <w:vAlign w:val="center"/>
          </w:tcPr>
          <w:p>
            <w:pPr>
              <w:spacing w:before="40" w:after="40" w:line="276" w:lineRule="exact"/>
              <w:jc w:val="left"/>
            </w:pPr>
            <w:r/>
            <w:r>
              <w:rPr>
                <w:rFonts w:ascii="Calibri" w:hAnsi="Calibri"/>
                <w:b w:val="0"/>
                <w:color w:val="2D2D2D"/>
                <w:sz w:val="18"/>
              </w:rPr>
              <w:t>Waktu aksi</w:t>
            </w:r>
          </w:p>
        </w:tc>
      </w:tr>
    </w:tbl>
    <w:p/>
    <w:p>
      <w:pPr>
        <w:pStyle w:val="Heading3"/>
        <w:spacing w:before="240" w:after="160" w:line="312" w:lineRule="exact"/>
      </w:pPr>
      <w:r>
        <w:rPr>
          <w:rFonts w:ascii="Calibri" w:hAnsi="Calibri"/>
          <w:color w:val="2D2D2D"/>
          <w:sz w:val="24"/>
        </w:rPr>
        <w:t>Tabel: page_revisions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Kolom</w:t>
            </w:r>
          </w:p>
        </w:tc>
        <w:tc>
          <w:tcPr>
            <w:tcW w:type="dxa" w:w="2592"/>
            <w:shd w:fill="5E2129" w:val="clear"/>
            <w:vAlign w:val="center"/>
          </w:tcPr>
          <w:p>
            <w:pPr>
              <w:spacing w:before="40" w:after="40" w:line="276" w:lineRule="exact"/>
              <w:jc w:val="center"/>
            </w:pPr>
            <w:r/>
            <w:r>
              <w:rPr>
                <w:rFonts w:ascii="Calibri" w:hAnsi="Calibri"/>
                <w:b/>
                <w:color w:val="FFFFFF"/>
                <w:sz w:val="20"/>
              </w:rPr>
              <w:t>Tipe</w:t>
            </w:r>
          </w:p>
        </w:tc>
        <w:tc>
          <w:tcPr>
            <w:tcW w:type="dxa" w:w="4752"/>
            <w:shd w:fill="5E2129" w:val="clear"/>
            <w:vAlign w:val="center"/>
          </w:tcPr>
          <w:p>
            <w:pPr>
              <w:spacing w:before="40" w:after="40" w:line="276" w:lineRule="exact"/>
              <w:jc w:val="center"/>
            </w:pPr>
            <w:r/>
            <w:r>
              <w:rPr>
                <w:rFonts w:ascii="Calibri" w:hAnsi="Calibri"/>
                <w:b/>
                <w:color w:val="FFFFFF"/>
                <w:sz w:val="20"/>
              </w:rPr>
              <w:t>Deskripsi</w:t>
            </w:r>
          </w:p>
        </w:tc>
      </w:tr>
      <w:tr>
        <w:tc>
          <w:tcPr>
            <w:tcW w:type="dxa" w:w="1728"/>
            <w:vAlign w:val="center"/>
          </w:tcPr>
          <w:p>
            <w:pPr>
              <w:spacing w:before="40" w:after="40" w:line="276" w:lineRule="exact"/>
              <w:jc w:val="left"/>
            </w:pPr>
            <w:r/>
            <w:r>
              <w:rPr>
                <w:rFonts w:ascii="Calibri" w:hAnsi="Calibri"/>
                <w:b/>
                <w:color w:val="2D2D2D"/>
                <w:sz w:val="18"/>
              </w:rPr>
              <w:t>id</w:t>
            </w:r>
          </w:p>
        </w:tc>
        <w:tc>
          <w:tcPr>
            <w:tcW w:type="dxa" w:w="2592"/>
            <w:vAlign w:val="center"/>
          </w:tcPr>
          <w:p>
            <w:pPr>
              <w:spacing w:before="40" w:after="40" w:line="276" w:lineRule="exact"/>
              <w:jc w:val="left"/>
            </w:pPr>
            <w:r/>
            <w:r>
              <w:rPr>
                <w:rFonts w:ascii="Calibri" w:hAnsi="Calibri"/>
                <w:b w:val="0"/>
                <w:color w:val="2D2D2D"/>
                <w:sz w:val="18"/>
              </w:rPr>
              <w:t>String (UUID)</w:t>
            </w:r>
          </w:p>
        </w:tc>
        <w:tc>
          <w:tcPr>
            <w:tcW w:type="dxa" w:w="4752"/>
            <w:vAlign w:val="center"/>
          </w:tcPr>
          <w:p>
            <w:pPr>
              <w:spacing w:before="40" w:after="40" w:line="276" w:lineRule="exact"/>
              <w:jc w:val="left"/>
            </w:pPr>
            <w:r/>
            <w:r>
              <w:rPr>
                <w:rFonts w:ascii="Calibri" w:hAnsi="Calibri"/>
                <w:b w:val="0"/>
                <w:color w:val="2D2D2D"/>
                <w:sz w:val="18"/>
              </w:rPr>
              <w:t>Primary key</w:t>
            </w:r>
          </w:p>
        </w:tc>
      </w:tr>
      <w:tr>
        <w:tc>
          <w:tcPr>
            <w:tcW w:type="dxa" w:w="1728"/>
            <w:shd w:fill="FDF8F0" w:val="clear"/>
            <w:vAlign w:val="center"/>
          </w:tcPr>
          <w:p>
            <w:pPr>
              <w:spacing w:before="40" w:after="40" w:line="276" w:lineRule="exact"/>
              <w:jc w:val="left"/>
            </w:pPr>
            <w:r/>
            <w:r>
              <w:rPr>
                <w:rFonts w:ascii="Calibri" w:hAnsi="Calibri"/>
                <w:b/>
                <w:color w:val="2D2D2D"/>
                <w:sz w:val="18"/>
              </w:rPr>
              <w:t>pageId</w:t>
            </w:r>
          </w:p>
        </w:tc>
        <w:tc>
          <w:tcPr>
            <w:tcW w:type="dxa" w:w="2592"/>
            <w:shd w:fill="FDF8F0" w:val="clear"/>
            <w:vAlign w:val="center"/>
          </w:tcPr>
          <w:p>
            <w:pPr>
              <w:spacing w:before="40" w:after="40" w:line="276" w:lineRule="exact"/>
              <w:jc w:val="left"/>
            </w:pPr>
            <w:r/>
            <w:r>
              <w:rPr>
                <w:rFonts w:ascii="Calibri" w:hAnsi="Calibri"/>
                <w:b w:val="0"/>
                <w:color w:val="2D2D2D"/>
                <w:sz w:val="18"/>
              </w:rPr>
              <w:t>String (FK)</w:t>
            </w:r>
          </w:p>
        </w:tc>
        <w:tc>
          <w:tcPr>
            <w:tcW w:type="dxa" w:w="4752"/>
            <w:shd w:fill="FDF8F0" w:val="clear"/>
            <w:vAlign w:val="center"/>
          </w:tcPr>
          <w:p>
            <w:pPr>
              <w:spacing w:before="40" w:after="40" w:line="276" w:lineRule="exact"/>
              <w:jc w:val="left"/>
            </w:pPr>
            <w:r/>
            <w:r>
              <w:rPr>
                <w:rFonts w:ascii="Calibri" w:hAnsi="Calibri"/>
                <w:b w:val="0"/>
                <w:color w:val="2D2D2D"/>
                <w:sz w:val="18"/>
              </w:rPr>
              <w:t>Referensi ke halaman</w:t>
            </w:r>
          </w:p>
        </w:tc>
      </w:tr>
      <w:tr>
        <w:tc>
          <w:tcPr>
            <w:tcW w:type="dxa" w:w="1728"/>
            <w:vAlign w:val="center"/>
          </w:tcPr>
          <w:p>
            <w:pPr>
              <w:spacing w:before="40" w:after="40" w:line="276" w:lineRule="exact"/>
              <w:jc w:val="left"/>
            </w:pPr>
            <w:r/>
            <w:r>
              <w:rPr>
                <w:rFonts w:ascii="Calibri" w:hAnsi="Calibri"/>
                <w:b/>
                <w:color w:val="2D2D2D"/>
                <w:sz w:val="18"/>
              </w:rPr>
              <w:t>version</w:t>
            </w:r>
          </w:p>
        </w:tc>
        <w:tc>
          <w:tcPr>
            <w:tcW w:type="dxa" w:w="2592"/>
            <w:vAlign w:val="center"/>
          </w:tcPr>
          <w:p>
            <w:pPr>
              <w:spacing w:before="40" w:after="40" w:line="276" w:lineRule="exact"/>
              <w:jc w:val="left"/>
            </w:pPr>
            <w:r/>
            <w:r>
              <w:rPr>
                <w:rFonts w:ascii="Calibri" w:hAnsi="Calibri"/>
                <w:b w:val="0"/>
                <w:color w:val="2D2D2D"/>
                <w:sz w:val="18"/>
              </w:rPr>
              <w:t>Int</w:t>
            </w:r>
          </w:p>
        </w:tc>
        <w:tc>
          <w:tcPr>
            <w:tcW w:type="dxa" w:w="4752"/>
            <w:vAlign w:val="center"/>
          </w:tcPr>
          <w:p>
            <w:pPr>
              <w:spacing w:before="40" w:after="40" w:line="276" w:lineRule="exact"/>
              <w:jc w:val="left"/>
            </w:pPr>
            <w:r/>
            <w:r>
              <w:rPr>
                <w:rFonts w:ascii="Calibri" w:hAnsi="Calibri"/>
                <w:b w:val="0"/>
                <w:color w:val="2D2D2D"/>
                <w:sz w:val="18"/>
              </w:rPr>
              <w:t>Nomor versi</w:t>
            </w:r>
          </w:p>
        </w:tc>
      </w:tr>
      <w:tr>
        <w:tc>
          <w:tcPr>
            <w:tcW w:type="dxa" w:w="1728"/>
            <w:shd w:fill="FDF8F0" w:val="clear"/>
            <w:vAlign w:val="center"/>
          </w:tcPr>
          <w:p>
            <w:pPr>
              <w:spacing w:before="40" w:after="40" w:line="276" w:lineRule="exact"/>
              <w:jc w:val="left"/>
            </w:pPr>
            <w:r/>
            <w:r>
              <w:rPr>
                <w:rFonts w:ascii="Calibri" w:hAnsi="Calibri"/>
                <w:b/>
                <w:color w:val="2D2D2D"/>
                <w:sz w:val="18"/>
              </w:rPr>
              <w:t>content</w:t>
            </w:r>
          </w:p>
        </w:tc>
        <w:tc>
          <w:tcPr>
            <w:tcW w:type="dxa" w:w="2592"/>
            <w:shd w:fill="FDF8F0" w:val="clear"/>
            <w:vAlign w:val="center"/>
          </w:tcPr>
          <w:p>
            <w:pPr>
              <w:spacing w:before="40" w:after="40" w:line="276" w:lineRule="exact"/>
              <w:jc w:val="left"/>
            </w:pPr>
            <w:r/>
            <w:r>
              <w:rPr>
                <w:rFonts w:ascii="Calibri" w:hAnsi="Calibri"/>
                <w:b w:val="0"/>
                <w:color w:val="2D2D2D"/>
                <w:sz w:val="18"/>
              </w:rPr>
              <w:t>Text</w:t>
            </w:r>
          </w:p>
        </w:tc>
        <w:tc>
          <w:tcPr>
            <w:tcW w:type="dxa" w:w="4752"/>
            <w:shd w:fill="FDF8F0" w:val="clear"/>
            <w:vAlign w:val="center"/>
          </w:tcPr>
          <w:p>
            <w:pPr>
              <w:spacing w:before="40" w:after="40" w:line="276" w:lineRule="exact"/>
              <w:jc w:val="left"/>
            </w:pPr>
            <w:r/>
            <w:r>
              <w:rPr>
                <w:rFonts w:ascii="Calibri" w:hAnsi="Calibri"/>
                <w:b w:val="0"/>
                <w:color w:val="2D2D2D"/>
                <w:sz w:val="18"/>
              </w:rPr>
              <w:t>Snapshot konten pada versi ini</w:t>
            </w:r>
          </w:p>
        </w:tc>
      </w:tr>
      <w:tr>
        <w:tc>
          <w:tcPr>
            <w:tcW w:type="dxa" w:w="1728"/>
            <w:vAlign w:val="center"/>
          </w:tcPr>
          <w:p>
            <w:pPr>
              <w:spacing w:before="40" w:after="40" w:line="276" w:lineRule="exact"/>
              <w:jc w:val="left"/>
            </w:pPr>
            <w:r/>
            <w:r>
              <w:rPr>
                <w:rFonts w:ascii="Calibri" w:hAnsi="Calibri"/>
                <w:b/>
                <w:color w:val="2D2D2D"/>
                <w:sz w:val="18"/>
              </w:rPr>
              <w:t>changeSummary</w:t>
            </w:r>
          </w:p>
        </w:tc>
        <w:tc>
          <w:tcPr>
            <w:tcW w:type="dxa" w:w="2592"/>
            <w:vAlign w:val="center"/>
          </w:tcPr>
          <w:p>
            <w:pPr>
              <w:spacing w:before="40" w:after="40" w:line="276" w:lineRule="exact"/>
              <w:jc w:val="left"/>
            </w:pPr>
            <w:r/>
            <w:r>
              <w:rPr>
                <w:rFonts w:ascii="Calibri" w:hAnsi="Calibri"/>
                <w:b w:val="0"/>
                <w:color w:val="2D2D2D"/>
                <w:sz w:val="18"/>
              </w:rPr>
              <w:t>String (optional)</w:t>
            </w:r>
          </w:p>
        </w:tc>
        <w:tc>
          <w:tcPr>
            <w:tcW w:type="dxa" w:w="4752"/>
            <w:vAlign w:val="center"/>
          </w:tcPr>
          <w:p>
            <w:pPr>
              <w:spacing w:before="40" w:after="40" w:line="276" w:lineRule="exact"/>
              <w:jc w:val="left"/>
            </w:pPr>
            <w:r/>
            <w:r>
              <w:rPr>
                <w:rFonts w:ascii="Calibri" w:hAnsi="Calibri"/>
                <w:b w:val="0"/>
                <w:color w:val="2D2D2D"/>
                <w:sz w:val="18"/>
              </w:rPr>
              <w:t>Ringkasan perubahan</w:t>
            </w:r>
          </w:p>
        </w:tc>
      </w:tr>
      <w:tr>
        <w:tc>
          <w:tcPr>
            <w:tcW w:type="dxa" w:w="1728"/>
            <w:shd w:fill="FDF8F0" w:val="clear"/>
            <w:vAlign w:val="center"/>
          </w:tcPr>
          <w:p>
            <w:pPr>
              <w:spacing w:before="40" w:after="40" w:line="276" w:lineRule="exact"/>
              <w:jc w:val="left"/>
            </w:pPr>
            <w:r/>
            <w:r>
              <w:rPr>
                <w:rFonts w:ascii="Calibri" w:hAnsi="Calibri"/>
                <w:b/>
                <w:color w:val="2D2D2D"/>
                <w:sz w:val="18"/>
              </w:rPr>
              <w:t>createdById</w:t>
            </w:r>
          </w:p>
        </w:tc>
        <w:tc>
          <w:tcPr>
            <w:tcW w:type="dxa" w:w="2592"/>
            <w:shd w:fill="FDF8F0" w:val="clear"/>
            <w:vAlign w:val="center"/>
          </w:tcPr>
          <w:p>
            <w:pPr>
              <w:spacing w:before="40" w:after="40" w:line="276" w:lineRule="exact"/>
              <w:jc w:val="left"/>
            </w:pPr>
            <w:r/>
            <w:r>
              <w:rPr>
                <w:rFonts w:ascii="Calibri" w:hAnsi="Calibri"/>
                <w:b w:val="0"/>
                <w:color w:val="2D2D2D"/>
                <w:sz w:val="18"/>
              </w:rPr>
              <w:t>String (FK)</w:t>
            </w:r>
          </w:p>
        </w:tc>
        <w:tc>
          <w:tcPr>
            <w:tcW w:type="dxa" w:w="4752"/>
            <w:shd w:fill="FDF8F0" w:val="clear"/>
            <w:vAlign w:val="center"/>
          </w:tcPr>
          <w:p>
            <w:pPr>
              <w:spacing w:before="40" w:after="40" w:line="276" w:lineRule="exact"/>
              <w:jc w:val="left"/>
            </w:pPr>
            <w:r/>
            <w:r>
              <w:rPr>
                <w:rFonts w:ascii="Calibri" w:hAnsi="Calibri"/>
                <w:b w:val="0"/>
                <w:color w:val="2D2D2D"/>
                <w:sz w:val="18"/>
              </w:rPr>
              <w:t>User yang membuat revisi</w:t>
            </w:r>
          </w:p>
        </w:tc>
      </w:tr>
      <w:tr>
        <w:tc>
          <w:tcPr>
            <w:tcW w:type="dxa" w:w="1728"/>
            <w:vAlign w:val="center"/>
          </w:tcPr>
          <w:p>
            <w:pPr>
              <w:spacing w:before="40" w:after="40" w:line="276" w:lineRule="exact"/>
              <w:jc w:val="left"/>
            </w:pPr>
            <w:r/>
            <w:r>
              <w:rPr>
                <w:rFonts w:ascii="Calibri" w:hAnsi="Calibri"/>
                <w:b/>
                <w:color w:val="2D2D2D"/>
                <w:sz w:val="18"/>
              </w:rPr>
              <w:t>createdAt</w:t>
            </w:r>
          </w:p>
        </w:tc>
        <w:tc>
          <w:tcPr>
            <w:tcW w:type="dxa" w:w="2592"/>
            <w:vAlign w:val="center"/>
          </w:tcPr>
          <w:p>
            <w:pPr>
              <w:spacing w:before="40" w:after="40" w:line="276" w:lineRule="exact"/>
              <w:jc w:val="left"/>
            </w:pPr>
            <w:r/>
            <w:r>
              <w:rPr>
                <w:rFonts w:ascii="Calibri" w:hAnsi="Calibri"/>
                <w:b w:val="0"/>
                <w:color w:val="2D2D2D"/>
                <w:sz w:val="18"/>
              </w:rPr>
              <w:t>DateTime</w:t>
            </w:r>
          </w:p>
        </w:tc>
        <w:tc>
          <w:tcPr>
            <w:tcW w:type="dxa" w:w="4752"/>
            <w:vAlign w:val="center"/>
          </w:tcPr>
          <w:p>
            <w:pPr>
              <w:spacing w:before="40" w:after="40" w:line="276" w:lineRule="exact"/>
              <w:jc w:val="left"/>
            </w:pPr>
            <w:r/>
            <w:r>
              <w:rPr>
                <w:rFonts w:ascii="Calibri" w:hAnsi="Calibri"/>
                <w:b w:val="0"/>
                <w:color w:val="2D2D2D"/>
                <w:sz w:val="18"/>
              </w:rPr>
              <w:t>Waktu revisi</w:t>
            </w:r>
          </w:p>
        </w:tc>
      </w:tr>
    </w:tbl>
    <w:p>
      <w:pPr>
        <w:pStyle w:val="Heading2"/>
        <w:spacing w:before="240" w:after="160" w:line="312" w:lineRule="exact"/>
      </w:pPr>
      <w:r>
        <w:rPr>
          <w:rFonts w:ascii="Calibri" w:hAnsi="Calibri"/>
          <w:color w:val="5E2129"/>
          <w:sz w:val="28"/>
        </w:rPr>
        <w:t>3.4 API Endpoints</w:t>
      </w:r>
    </w:p>
    <w:p>
      <w:pPr>
        <w:spacing w:before="60" w:after="120" w:line="312" w:lineRule="exact"/>
        <w:jc w:val="both"/>
      </w:pPr>
      <w:r>
        <w:rPr>
          <w:rFonts w:ascii="Calibri" w:hAnsi="Calibri"/>
          <w:b w:val="0"/>
          <w:i w:val="0"/>
          <w:color w:val="2D2D2D"/>
          <w:sz w:val="22"/>
        </w:rPr>
        <w:t>Berikut adalah daftar lengkap API endpoints yang tersedia dalam sistem:</w:t>
      </w:r>
    </w:p>
    <w:p/>
    <w:p>
      <w:pPr>
        <w:spacing w:before="120" w:after="80" w:line="312" w:lineRule="exact"/>
      </w:pPr>
      <w:r>
        <w:rPr>
          <w:rFonts w:ascii="Calibri" w:hAnsi="Calibri"/>
          <w:b/>
          <w:i w:val="0"/>
          <w:color w:val="5E2129"/>
          <w:sz w:val="22"/>
        </w:rPr>
        <w:t>Authentication</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152"/>
            <w:shd w:fill="5E2129" w:val="clear"/>
            <w:vAlign w:val="center"/>
          </w:tcPr>
          <w:p>
            <w:pPr>
              <w:spacing w:before="40" w:after="40" w:line="276" w:lineRule="exact"/>
              <w:jc w:val="center"/>
            </w:pPr>
            <w:r/>
            <w:r>
              <w:rPr>
                <w:rFonts w:ascii="Calibri" w:hAnsi="Calibri"/>
                <w:b/>
                <w:color w:val="FFFFFF"/>
                <w:sz w:val="20"/>
              </w:rPr>
              <w:t>Method</w:t>
            </w:r>
          </w:p>
        </w:tc>
        <w:tc>
          <w:tcPr>
            <w:tcW w:type="dxa" w:w="3168"/>
            <w:shd w:fill="5E2129" w:val="clear"/>
            <w:vAlign w:val="center"/>
          </w:tcPr>
          <w:p>
            <w:pPr>
              <w:spacing w:before="40" w:after="40" w:line="276" w:lineRule="exact"/>
              <w:jc w:val="center"/>
            </w:pPr>
            <w:r/>
            <w:r>
              <w:rPr>
                <w:rFonts w:ascii="Calibri" w:hAnsi="Calibri"/>
                <w:b/>
                <w:color w:val="FFFFFF"/>
                <w:sz w:val="20"/>
              </w:rPr>
              <w:t>Endpoint</w:t>
            </w:r>
          </w:p>
        </w:tc>
        <w:tc>
          <w:tcPr>
            <w:tcW w:type="dxa" w:w="4752"/>
            <w:shd w:fill="5E2129" w:val="clear"/>
            <w:vAlign w:val="center"/>
          </w:tcPr>
          <w:p>
            <w:pPr>
              <w:spacing w:before="40" w:after="40" w:line="276" w:lineRule="exact"/>
              <w:jc w:val="center"/>
            </w:pPr>
            <w:r/>
            <w:r>
              <w:rPr>
                <w:rFonts w:ascii="Calibri" w:hAnsi="Calibri"/>
                <w:b/>
                <w:color w:val="FFFFFF"/>
                <w:sz w:val="20"/>
              </w:rPr>
              <w:t>Deskripsi</w:t>
            </w:r>
          </w:p>
        </w:tc>
      </w:tr>
      <w:tr>
        <w:tc>
          <w:tcPr>
            <w:tcW w:type="dxa" w:w="1152"/>
            <w:vAlign w:val="center"/>
          </w:tcPr>
          <w:p>
            <w:pPr>
              <w:spacing w:before="40" w:after="40" w:line="276" w:lineRule="exact"/>
              <w:jc w:val="left"/>
            </w:pPr>
            <w:r/>
            <w:r>
              <w:rPr>
                <w:rFonts w:ascii="Calibri" w:hAnsi="Calibri"/>
                <w:b/>
                <w:color w:val="2D2D2D"/>
                <w:sz w:val="18"/>
              </w:rPr>
              <w:t>POST</w:t>
            </w:r>
          </w:p>
        </w:tc>
        <w:tc>
          <w:tcPr>
            <w:tcW w:type="dxa" w:w="3168"/>
            <w:vAlign w:val="center"/>
          </w:tcPr>
          <w:p>
            <w:pPr>
              <w:spacing w:before="40" w:after="40" w:line="276" w:lineRule="exact"/>
              <w:jc w:val="left"/>
            </w:pPr>
            <w:r/>
            <w:r>
              <w:rPr>
                <w:rFonts w:ascii="Calibri" w:hAnsi="Calibri"/>
                <w:b w:val="0"/>
                <w:color w:val="2D2D2D"/>
                <w:sz w:val="18"/>
              </w:rPr>
              <w:t>/api/auth/login</w:t>
            </w:r>
          </w:p>
        </w:tc>
        <w:tc>
          <w:tcPr>
            <w:tcW w:type="dxa" w:w="4752"/>
            <w:vAlign w:val="center"/>
          </w:tcPr>
          <w:p>
            <w:pPr>
              <w:spacing w:before="40" w:after="40" w:line="276" w:lineRule="exact"/>
              <w:jc w:val="left"/>
            </w:pPr>
            <w:r/>
            <w:r>
              <w:rPr>
                <w:rFonts w:ascii="Calibri" w:hAnsi="Calibri"/>
                <w:b w:val="0"/>
                <w:color w:val="2D2D2D"/>
                <w:sz w:val="18"/>
              </w:rPr>
              <w:t>Login pengguna (email + password)</w:t>
            </w:r>
          </w:p>
        </w:tc>
      </w:tr>
      <w:tr>
        <w:tc>
          <w:tcPr>
            <w:tcW w:type="dxa" w:w="1152"/>
            <w:shd w:fill="FDF8F0" w:val="clear"/>
            <w:vAlign w:val="center"/>
          </w:tcPr>
          <w:p>
            <w:pPr>
              <w:spacing w:before="40" w:after="40" w:line="276" w:lineRule="exact"/>
              <w:jc w:val="left"/>
            </w:pPr>
            <w:r/>
            <w:r>
              <w:rPr>
                <w:rFonts w:ascii="Calibri" w:hAnsi="Calibri"/>
                <w:b/>
                <w:color w:val="2D2D2D"/>
                <w:sz w:val="18"/>
              </w:rPr>
              <w:t>POST</w:t>
            </w:r>
          </w:p>
        </w:tc>
        <w:tc>
          <w:tcPr>
            <w:tcW w:type="dxa" w:w="3168"/>
            <w:shd w:fill="FDF8F0" w:val="clear"/>
            <w:vAlign w:val="center"/>
          </w:tcPr>
          <w:p>
            <w:pPr>
              <w:spacing w:before="40" w:after="40" w:line="276" w:lineRule="exact"/>
              <w:jc w:val="left"/>
            </w:pPr>
            <w:r/>
            <w:r>
              <w:rPr>
                <w:rFonts w:ascii="Calibri" w:hAnsi="Calibri"/>
                <w:b w:val="0"/>
                <w:color w:val="2D2D2D"/>
                <w:sz w:val="18"/>
              </w:rPr>
              <w:t>/api/auth/logout</w:t>
            </w:r>
          </w:p>
        </w:tc>
        <w:tc>
          <w:tcPr>
            <w:tcW w:type="dxa" w:w="4752"/>
            <w:shd w:fill="FDF8F0" w:val="clear"/>
            <w:vAlign w:val="center"/>
          </w:tcPr>
          <w:p>
            <w:pPr>
              <w:spacing w:before="40" w:after="40" w:line="276" w:lineRule="exact"/>
              <w:jc w:val="left"/>
            </w:pPr>
            <w:r/>
            <w:r>
              <w:rPr>
                <w:rFonts w:ascii="Calibri" w:hAnsi="Calibri"/>
                <w:b w:val="0"/>
                <w:color w:val="2D2D2D"/>
                <w:sz w:val="18"/>
              </w:rPr>
              <w:t>Logout pengguna</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168"/>
            <w:vAlign w:val="center"/>
          </w:tcPr>
          <w:p>
            <w:pPr>
              <w:spacing w:before="40" w:after="40" w:line="276" w:lineRule="exact"/>
              <w:jc w:val="left"/>
            </w:pPr>
            <w:r/>
            <w:r>
              <w:rPr>
                <w:rFonts w:ascii="Calibri" w:hAnsi="Calibri"/>
                <w:b w:val="0"/>
                <w:color w:val="2D2D2D"/>
                <w:sz w:val="18"/>
              </w:rPr>
              <w:t>/api/auth/session</w:t>
            </w:r>
          </w:p>
        </w:tc>
        <w:tc>
          <w:tcPr>
            <w:tcW w:type="dxa" w:w="4752"/>
            <w:vAlign w:val="center"/>
          </w:tcPr>
          <w:p>
            <w:pPr>
              <w:spacing w:before="40" w:after="40" w:line="276" w:lineRule="exact"/>
              <w:jc w:val="left"/>
            </w:pPr>
            <w:r/>
            <w:r>
              <w:rPr>
                <w:rFonts w:ascii="Calibri" w:hAnsi="Calibri"/>
                <w:b w:val="0"/>
                <w:color w:val="2D2D2D"/>
                <w:sz w:val="18"/>
              </w:rPr>
              <w:t>Ambil data session aktif</w:t>
            </w:r>
          </w:p>
        </w:tc>
      </w:tr>
      <w:tr>
        <w:tc>
          <w:tcPr>
            <w:tcW w:type="dxa" w:w="1152"/>
            <w:shd w:fill="FDF8F0" w:val="clear"/>
            <w:vAlign w:val="center"/>
          </w:tcPr>
          <w:p>
            <w:pPr>
              <w:spacing w:before="40" w:after="40" w:line="276" w:lineRule="exact"/>
              <w:jc w:val="left"/>
            </w:pPr>
            <w:r/>
            <w:r>
              <w:rPr>
                <w:rFonts w:ascii="Calibri" w:hAnsi="Calibri"/>
                <w:b/>
                <w:color w:val="2D2D2D"/>
                <w:sz w:val="18"/>
              </w:rPr>
              <w:t>POST</w:t>
            </w:r>
          </w:p>
        </w:tc>
        <w:tc>
          <w:tcPr>
            <w:tcW w:type="dxa" w:w="3168"/>
            <w:shd w:fill="FDF8F0" w:val="clear"/>
            <w:vAlign w:val="center"/>
          </w:tcPr>
          <w:p>
            <w:pPr>
              <w:spacing w:before="40" w:after="40" w:line="276" w:lineRule="exact"/>
              <w:jc w:val="left"/>
            </w:pPr>
            <w:r/>
            <w:r>
              <w:rPr>
                <w:rFonts w:ascii="Calibri" w:hAnsi="Calibri"/>
                <w:b w:val="0"/>
                <w:color w:val="2D2D2D"/>
                <w:sz w:val="18"/>
              </w:rPr>
              <w:t>/api/auth/register</w:t>
            </w:r>
          </w:p>
        </w:tc>
        <w:tc>
          <w:tcPr>
            <w:tcW w:type="dxa" w:w="4752"/>
            <w:shd w:fill="FDF8F0" w:val="clear"/>
            <w:vAlign w:val="center"/>
          </w:tcPr>
          <w:p>
            <w:pPr>
              <w:spacing w:before="40" w:after="40" w:line="276" w:lineRule="exact"/>
              <w:jc w:val="left"/>
            </w:pPr>
            <w:r/>
            <w:r>
              <w:rPr>
                <w:rFonts w:ascii="Calibri" w:hAnsi="Calibri"/>
                <w:b w:val="0"/>
                <w:color w:val="2D2D2D"/>
                <w:sz w:val="18"/>
              </w:rPr>
              <w:t>Registrasi pengguna baru (Super Admin only)</w:t>
            </w:r>
          </w:p>
        </w:tc>
      </w:tr>
    </w:tbl>
    <w:p/>
    <w:p>
      <w:pPr>
        <w:spacing w:before="120" w:after="80" w:line="312" w:lineRule="exact"/>
      </w:pPr>
      <w:r>
        <w:rPr>
          <w:rFonts w:ascii="Calibri" w:hAnsi="Calibri"/>
          <w:b/>
          <w:i w:val="0"/>
          <w:color w:val="5E2129"/>
          <w:sz w:val="22"/>
        </w:rPr>
        <w:t>Pages (Halaman)</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152"/>
            <w:shd w:fill="5E2129" w:val="clear"/>
            <w:vAlign w:val="center"/>
          </w:tcPr>
          <w:p>
            <w:pPr>
              <w:spacing w:before="40" w:after="40" w:line="276" w:lineRule="exact"/>
              <w:jc w:val="center"/>
            </w:pPr>
            <w:r/>
            <w:r>
              <w:rPr>
                <w:rFonts w:ascii="Calibri" w:hAnsi="Calibri"/>
                <w:b/>
                <w:color w:val="FFFFFF"/>
                <w:sz w:val="20"/>
              </w:rPr>
              <w:t>Method</w:t>
            </w:r>
          </w:p>
        </w:tc>
        <w:tc>
          <w:tcPr>
            <w:tcW w:type="dxa" w:w="3888"/>
            <w:shd w:fill="5E2129" w:val="clear"/>
            <w:vAlign w:val="center"/>
          </w:tcPr>
          <w:p>
            <w:pPr>
              <w:spacing w:before="40" w:after="40" w:line="276" w:lineRule="exact"/>
              <w:jc w:val="center"/>
            </w:pPr>
            <w:r/>
            <w:r>
              <w:rPr>
                <w:rFonts w:ascii="Calibri" w:hAnsi="Calibri"/>
                <w:b/>
                <w:color w:val="FFFFFF"/>
                <w:sz w:val="20"/>
              </w:rPr>
              <w:t>Endpoint</w:t>
            </w:r>
          </w:p>
        </w:tc>
        <w:tc>
          <w:tcPr>
            <w:tcW w:type="dxa" w:w="4032"/>
            <w:shd w:fill="5E2129" w:val="clear"/>
            <w:vAlign w:val="center"/>
          </w:tcPr>
          <w:p>
            <w:pPr>
              <w:spacing w:before="40" w:after="40" w:line="276" w:lineRule="exact"/>
              <w:jc w:val="center"/>
            </w:pPr>
            <w:r/>
            <w:r>
              <w:rPr>
                <w:rFonts w:ascii="Calibri" w:hAnsi="Calibri"/>
                <w:b/>
                <w:color w:val="FFFFFF"/>
                <w:sz w:val="20"/>
              </w:rPr>
              <w:t>Deskripsi</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/api/pages</w:t>
            </w:r>
          </w:p>
        </w:tc>
        <w:tc>
          <w:tcPr>
            <w:tcW w:type="dxa" w:w="4032"/>
            <w:vAlign w:val="center"/>
          </w:tcPr>
          <w:p>
            <w:pPr>
              <w:spacing w:before="40" w:after="40" w:line="276" w:lineRule="exact"/>
              <w:jc w:val="left"/>
            </w:pPr>
            <w:r/>
            <w:r>
              <w:rPr>
                <w:rFonts w:ascii="Calibri" w:hAnsi="Calibri"/>
                <w:b w:val="0"/>
                <w:color w:val="2D2D2D"/>
                <w:sz w:val="18"/>
              </w:rPr>
              <w:t>List semua halaman (paginated, filterable)</w:t>
            </w:r>
          </w:p>
        </w:tc>
      </w:tr>
      <w:tr>
        <w:tc>
          <w:tcPr>
            <w:tcW w:type="dxa" w:w="1152"/>
            <w:shd w:fill="FDF8F0" w:val="clear"/>
            <w:vAlign w:val="center"/>
          </w:tcPr>
          <w:p>
            <w:pPr>
              <w:spacing w:before="40" w:after="40" w:line="276" w:lineRule="exact"/>
              <w:jc w:val="left"/>
            </w:pPr>
            <w:r/>
            <w:r>
              <w:rPr>
                <w:rFonts w:ascii="Calibri" w:hAnsi="Calibri"/>
                <w:b/>
                <w:color w:val="2D2D2D"/>
                <w:sz w:val="18"/>
              </w:rPr>
              <w:t>GET</w:t>
            </w:r>
          </w:p>
        </w:tc>
        <w:tc>
          <w:tcPr>
            <w:tcW w:type="dxa" w:w="3888"/>
            <w:shd w:fill="FDF8F0" w:val="clear"/>
            <w:vAlign w:val="center"/>
          </w:tcPr>
          <w:p>
            <w:pPr>
              <w:spacing w:before="40" w:after="40" w:line="276" w:lineRule="exact"/>
              <w:jc w:val="left"/>
            </w:pPr>
            <w:r/>
            <w:r>
              <w:rPr>
                <w:rFonts w:ascii="Calibri" w:hAnsi="Calibri"/>
                <w:b w:val="0"/>
                <w:color w:val="2D2D2D"/>
                <w:sz w:val="18"/>
              </w:rPr>
              <w:t>/api/pages/:id</w:t>
            </w:r>
          </w:p>
        </w:tc>
        <w:tc>
          <w:tcPr>
            <w:tcW w:type="dxa" w:w="4032"/>
            <w:shd w:fill="FDF8F0" w:val="clear"/>
            <w:vAlign w:val="center"/>
          </w:tcPr>
          <w:p>
            <w:pPr>
              <w:spacing w:before="40" w:after="40" w:line="276" w:lineRule="exact"/>
              <w:jc w:val="left"/>
            </w:pPr>
            <w:r/>
            <w:r>
              <w:rPr>
                <w:rFonts w:ascii="Calibri" w:hAnsi="Calibri"/>
                <w:b w:val="0"/>
                <w:color w:val="2D2D2D"/>
                <w:sz w:val="18"/>
              </w:rPr>
              <w:t>Detail halaman berdasarkan ID</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/api/pages/slug/:slug</w:t>
            </w:r>
          </w:p>
        </w:tc>
        <w:tc>
          <w:tcPr>
            <w:tcW w:type="dxa" w:w="4032"/>
            <w:vAlign w:val="center"/>
          </w:tcPr>
          <w:p>
            <w:pPr>
              <w:spacing w:before="40" w:after="40" w:line="276" w:lineRule="exact"/>
              <w:jc w:val="left"/>
            </w:pPr>
            <w:r/>
            <w:r>
              <w:rPr>
                <w:rFonts w:ascii="Calibri" w:hAnsi="Calibri"/>
                <w:b w:val="0"/>
                <w:color w:val="2D2D2D"/>
                <w:sz w:val="18"/>
              </w:rPr>
              <w:t>Detail halaman berdasarkan slug</w:t>
            </w:r>
          </w:p>
        </w:tc>
      </w:tr>
      <w:tr>
        <w:tc>
          <w:tcPr>
            <w:tcW w:type="dxa" w:w="1152"/>
            <w:shd w:fill="FDF8F0" w:val="clear"/>
            <w:vAlign w:val="center"/>
          </w:tcPr>
          <w:p>
            <w:pPr>
              <w:spacing w:before="40" w:after="40" w:line="276" w:lineRule="exact"/>
              <w:jc w:val="left"/>
            </w:pPr>
            <w:r/>
            <w:r>
              <w:rPr>
                <w:rFonts w:ascii="Calibri" w:hAnsi="Calibri"/>
                <w:b/>
                <w:color w:val="2D2D2D"/>
                <w:sz w:val="18"/>
              </w:rPr>
              <w:t>POST</w:t>
            </w:r>
          </w:p>
        </w:tc>
        <w:tc>
          <w:tcPr>
            <w:tcW w:type="dxa" w:w="3888"/>
            <w:shd w:fill="FDF8F0" w:val="clear"/>
            <w:vAlign w:val="center"/>
          </w:tcPr>
          <w:p>
            <w:pPr>
              <w:spacing w:before="40" w:after="40" w:line="276" w:lineRule="exact"/>
              <w:jc w:val="left"/>
            </w:pPr>
            <w:r/>
            <w:r>
              <w:rPr>
                <w:rFonts w:ascii="Calibri" w:hAnsi="Calibri"/>
                <w:b w:val="0"/>
                <w:color w:val="2D2D2D"/>
                <w:sz w:val="18"/>
              </w:rPr>
              <w:t>/api/pages</w:t>
            </w:r>
          </w:p>
        </w:tc>
        <w:tc>
          <w:tcPr>
            <w:tcW w:type="dxa" w:w="4032"/>
            <w:shd w:fill="FDF8F0" w:val="clear"/>
            <w:vAlign w:val="center"/>
          </w:tcPr>
          <w:p>
            <w:pPr>
              <w:spacing w:before="40" w:after="40" w:line="276" w:lineRule="exact"/>
              <w:jc w:val="left"/>
            </w:pPr>
            <w:r/>
            <w:r>
              <w:rPr>
                <w:rFonts w:ascii="Calibri" w:hAnsi="Calibri"/>
                <w:b w:val="0"/>
                <w:color w:val="2D2D2D"/>
                <w:sz w:val="18"/>
              </w:rPr>
              <w:t>Buat halaman baru</w:t>
            </w:r>
          </w:p>
        </w:tc>
      </w:tr>
      <w:tr>
        <w:tc>
          <w:tcPr>
            <w:tcW w:type="dxa" w:w="1152"/>
            <w:vAlign w:val="center"/>
          </w:tcPr>
          <w:p>
            <w:pPr>
              <w:spacing w:before="40" w:after="40" w:line="276" w:lineRule="exact"/>
              <w:jc w:val="left"/>
            </w:pPr>
            <w:r/>
            <w:r>
              <w:rPr>
                <w:rFonts w:ascii="Calibri" w:hAnsi="Calibri"/>
                <w:b/>
                <w:color w:val="2D2D2D"/>
                <w:sz w:val="18"/>
              </w:rPr>
              <w:t>PUT</w:t>
            </w:r>
          </w:p>
        </w:tc>
        <w:tc>
          <w:tcPr>
            <w:tcW w:type="dxa" w:w="3888"/>
            <w:vAlign w:val="center"/>
          </w:tcPr>
          <w:p>
            <w:pPr>
              <w:spacing w:before="40" w:after="40" w:line="276" w:lineRule="exact"/>
              <w:jc w:val="left"/>
            </w:pPr>
            <w:r/>
            <w:r>
              <w:rPr>
                <w:rFonts w:ascii="Calibri" w:hAnsi="Calibri"/>
                <w:b w:val="0"/>
                <w:color w:val="2D2D2D"/>
                <w:sz w:val="18"/>
              </w:rPr>
              <w:t>/api/pages/:id</w:t>
            </w:r>
          </w:p>
        </w:tc>
        <w:tc>
          <w:tcPr>
            <w:tcW w:type="dxa" w:w="4032"/>
            <w:vAlign w:val="center"/>
          </w:tcPr>
          <w:p>
            <w:pPr>
              <w:spacing w:before="40" w:after="40" w:line="276" w:lineRule="exact"/>
              <w:jc w:val="left"/>
            </w:pPr>
            <w:r/>
            <w:r>
              <w:rPr>
                <w:rFonts w:ascii="Calibri" w:hAnsi="Calibri"/>
                <w:b w:val="0"/>
                <w:color w:val="2D2D2D"/>
                <w:sz w:val="18"/>
              </w:rPr>
              <w:t>Update halaman</w:t>
            </w:r>
          </w:p>
        </w:tc>
      </w:tr>
      <w:tr>
        <w:tc>
          <w:tcPr>
            <w:tcW w:type="dxa" w:w="1152"/>
            <w:shd w:fill="FDF8F0" w:val="clear"/>
            <w:vAlign w:val="center"/>
          </w:tcPr>
          <w:p>
            <w:pPr>
              <w:spacing w:before="40" w:after="40" w:line="276" w:lineRule="exact"/>
              <w:jc w:val="left"/>
            </w:pPr>
            <w:r/>
            <w:r>
              <w:rPr>
                <w:rFonts w:ascii="Calibri" w:hAnsi="Calibri"/>
                <w:b/>
                <w:color w:val="2D2D2D"/>
                <w:sz w:val="18"/>
              </w:rPr>
              <w:t>DELETE</w:t>
            </w:r>
          </w:p>
        </w:tc>
        <w:tc>
          <w:tcPr>
            <w:tcW w:type="dxa" w:w="3888"/>
            <w:shd w:fill="FDF8F0" w:val="clear"/>
            <w:vAlign w:val="center"/>
          </w:tcPr>
          <w:p>
            <w:pPr>
              <w:spacing w:before="40" w:after="40" w:line="276" w:lineRule="exact"/>
              <w:jc w:val="left"/>
            </w:pPr>
            <w:r/>
            <w:r>
              <w:rPr>
                <w:rFonts w:ascii="Calibri" w:hAnsi="Calibri"/>
                <w:b w:val="0"/>
                <w:color w:val="2D2D2D"/>
                <w:sz w:val="18"/>
              </w:rPr>
              <w:t>/api/pages/:id</w:t>
            </w:r>
          </w:p>
        </w:tc>
        <w:tc>
          <w:tcPr>
            <w:tcW w:type="dxa" w:w="4032"/>
            <w:shd w:fill="FDF8F0" w:val="clear"/>
            <w:vAlign w:val="center"/>
          </w:tcPr>
          <w:p>
            <w:pPr>
              <w:spacing w:before="40" w:after="40" w:line="276" w:lineRule="exact"/>
              <w:jc w:val="left"/>
            </w:pPr>
            <w:r/>
            <w:r>
              <w:rPr>
                <w:rFonts w:ascii="Calibri" w:hAnsi="Calibri"/>
                <w:b w:val="0"/>
                <w:color w:val="2D2D2D"/>
                <w:sz w:val="18"/>
              </w:rPr>
              <w:t>Hapus halaman</w:t>
            </w:r>
          </w:p>
        </w:tc>
      </w:tr>
      <w:tr>
        <w:tc>
          <w:tcPr>
            <w:tcW w:type="dxa" w:w="1152"/>
            <w:vAlign w:val="center"/>
          </w:tcPr>
          <w:p>
            <w:pPr>
              <w:spacing w:before="40" w:after="40" w:line="276" w:lineRule="exact"/>
              <w:jc w:val="left"/>
            </w:pPr>
            <w:r/>
            <w:r>
              <w:rPr>
                <w:rFonts w:ascii="Calibri" w:hAnsi="Calibri"/>
                <w:b/>
                <w:color w:val="2D2D2D"/>
                <w:sz w:val="18"/>
              </w:rPr>
              <w:t>POST</w:t>
            </w:r>
          </w:p>
        </w:tc>
        <w:tc>
          <w:tcPr>
            <w:tcW w:type="dxa" w:w="3888"/>
            <w:vAlign w:val="center"/>
          </w:tcPr>
          <w:p>
            <w:pPr>
              <w:spacing w:before="40" w:after="40" w:line="276" w:lineRule="exact"/>
              <w:jc w:val="left"/>
            </w:pPr>
            <w:r/>
            <w:r>
              <w:rPr>
                <w:rFonts w:ascii="Calibri" w:hAnsi="Calibri"/>
                <w:b w:val="0"/>
                <w:color w:val="2D2D2D"/>
                <w:sz w:val="18"/>
              </w:rPr>
              <w:t>/api/pages/:id/publish</w:t>
            </w:r>
          </w:p>
        </w:tc>
        <w:tc>
          <w:tcPr>
            <w:tcW w:type="dxa" w:w="4032"/>
            <w:vAlign w:val="center"/>
          </w:tcPr>
          <w:p>
            <w:pPr>
              <w:spacing w:before="40" w:after="40" w:line="276" w:lineRule="exact"/>
              <w:jc w:val="left"/>
            </w:pPr>
            <w:r/>
            <w:r>
              <w:rPr>
                <w:rFonts w:ascii="Calibri" w:hAnsi="Calibri"/>
                <w:b w:val="0"/>
                <w:color w:val="2D2D2D"/>
                <w:sz w:val="18"/>
              </w:rPr>
              <w:t>Publikasikan halaman</w:t>
            </w:r>
          </w:p>
        </w:tc>
      </w:tr>
      <w:tr>
        <w:tc>
          <w:tcPr>
            <w:tcW w:type="dxa" w:w="1152"/>
            <w:shd w:fill="FDF8F0" w:val="clear"/>
            <w:vAlign w:val="center"/>
          </w:tcPr>
          <w:p>
            <w:pPr>
              <w:spacing w:before="40" w:after="40" w:line="276" w:lineRule="exact"/>
              <w:jc w:val="left"/>
            </w:pPr>
            <w:r/>
            <w:r>
              <w:rPr>
                <w:rFonts w:ascii="Calibri" w:hAnsi="Calibri"/>
                <w:b/>
                <w:color w:val="2D2D2D"/>
                <w:sz w:val="18"/>
              </w:rPr>
              <w:t>POST</w:t>
            </w:r>
          </w:p>
        </w:tc>
        <w:tc>
          <w:tcPr>
            <w:tcW w:type="dxa" w:w="3888"/>
            <w:shd w:fill="FDF8F0" w:val="clear"/>
            <w:vAlign w:val="center"/>
          </w:tcPr>
          <w:p>
            <w:pPr>
              <w:spacing w:before="40" w:after="40" w:line="276" w:lineRule="exact"/>
              <w:jc w:val="left"/>
            </w:pPr>
            <w:r/>
            <w:r>
              <w:rPr>
                <w:rFonts w:ascii="Calibri" w:hAnsi="Calibri"/>
                <w:b w:val="0"/>
                <w:color w:val="2D2D2D"/>
                <w:sz w:val="18"/>
              </w:rPr>
              <w:t>/api/pages/:id/submit-review</w:t>
            </w:r>
          </w:p>
        </w:tc>
        <w:tc>
          <w:tcPr>
            <w:tcW w:type="dxa" w:w="4032"/>
            <w:shd w:fill="FDF8F0" w:val="clear"/>
            <w:vAlign w:val="center"/>
          </w:tcPr>
          <w:p>
            <w:pPr>
              <w:spacing w:before="40" w:after="40" w:line="276" w:lineRule="exact"/>
              <w:jc w:val="left"/>
            </w:pPr>
            <w:r/>
            <w:r>
              <w:rPr>
                <w:rFonts w:ascii="Calibri" w:hAnsi="Calibri"/>
                <w:b w:val="0"/>
                <w:color w:val="2D2D2D"/>
                <w:sz w:val="18"/>
              </w:rPr>
              <w:t>Kirim untuk review</w:t>
            </w:r>
          </w:p>
        </w:tc>
      </w:tr>
      <w:tr>
        <w:tc>
          <w:tcPr>
            <w:tcW w:type="dxa" w:w="1152"/>
            <w:vAlign w:val="center"/>
          </w:tcPr>
          <w:p>
            <w:pPr>
              <w:spacing w:before="40" w:after="40" w:line="276" w:lineRule="exact"/>
              <w:jc w:val="left"/>
            </w:pPr>
            <w:r/>
            <w:r>
              <w:rPr>
                <w:rFonts w:ascii="Calibri" w:hAnsi="Calibri"/>
                <w:b/>
                <w:color w:val="2D2D2D"/>
                <w:sz w:val="18"/>
              </w:rPr>
              <w:t>POST</w:t>
            </w:r>
          </w:p>
        </w:tc>
        <w:tc>
          <w:tcPr>
            <w:tcW w:type="dxa" w:w="3888"/>
            <w:vAlign w:val="center"/>
          </w:tcPr>
          <w:p>
            <w:pPr>
              <w:spacing w:before="40" w:after="40" w:line="276" w:lineRule="exact"/>
              <w:jc w:val="left"/>
            </w:pPr>
            <w:r/>
            <w:r>
              <w:rPr>
                <w:rFonts w:ascii="Calibri" w:hAnsi="Calibri"/>
                <w:b w:val="0"/>
                <w:color w:val="2D2D2D"/>
                <w:sz w:val="18"/>
              </w:rPr>
              <w:t>/api/pages/:id/approve</w:t>
            </w:r>
          </w:p>
        </w:tc>
        <w:tc>
          <w:tcPr>
            <w:tcW w:type="dxa" w:w="4032"/>
            <w:vAlign w:val="center"/>
          </w:tcPr>
          <w:p>
            <w:pPr>
              <w:spacing w:before="40" w:after="40" w:line="276" w:lineRule="exact"/>
              <w:jc w:val="left"/>
            </w:pPr>
            <w:r/>
            <w:r>
              <w:rPr>
                <w:rFonts w:ascii="Calibri" w:hAnsi="Calibri"/>
                <w:b w:val="0"/>
                <w:color w:val="2D2D2D"/>
                <w:sz w:val="18"/>
              </w:rPr>
              <w:t>Setujui halaman</w:t>
            </w:r>
          </w:p>
        </w:tc>
      </w:tr>
      <w:tr>
        <w:tc>
          <w:tcPr>
            <w:tcW w:type="dxa" w:w="1152"/>
            <w:shd w:fill="FDF8F0" w:val="clear"/>
            <w:vAlign w:val="center"/>
          </w:tcPr>
          <w:p>
            <w:pPr>
              <w:spacing w:before="40" w:after="40" w:line="276" w:lineRule="exact"/>
              <w:jc w:val="left"/>
            </w:pPr>
            <w:r/>
            <w:r>
              <w:rPr>
                <w:rFonts w:ascii="Calibri" w:hAnsi="Calibri"/>
                <w:b/>
                <w:color w:val="2D2D2D"/>
                <w:sz w:val="18"/>
              </w:rPr>
              <w:t>GET</w:t>
            </w:r>
          </w:p>
        </w:tc>
        <w:tc>
          <w:tcPr>
            <w:tcW w:type="dxa" w:w="3888"/>
            <w:shd w:fill="FDF8F0" w:val="clear"/>
            <w:vAlign w:val="center"/>
          </w:tcPr>
          <w:p>
            <w:pPr>
              <w:spacing w:before="40" w:after="40" w:line="276" w:lineRule="exact"/>
              <w:jc w:val="left"/>
            </w:pPr>
            <w:r/>
            <w:r>
              <w:rPr>
                <w:rFonts w:ascii="Calibri" w:hAnsi="Calibri"/>
                <w:b w:val="0"/>
                <w:color w:val="2D2D2D"/>
                <w:sz w:val="18"/>
              </w:rPr>
              <w:t>/api/pages/:id/revisions</w:t>
            </w:r>
          </w:p>
        </w:tc>
        <w:tc>
          <w:tcPr>
            <w:tcW w:type="dxa" w:w="4032"/>
            <w:shd w:fill="FDF8F0" w:val="clear"/>
            <w:vAlign w:val="center"/>
          </w:tcPr>
          <w:p>
            <w:pPr>
              <w:spacing w:before="40" w:after="40" w:line="276" w:lineRule="exact"/>
              <w:jc w:val="left"/>
            </w:pPr>
            <w:r/>
            <w:r>
              <w:rPr>
                <w:rFonts w:ascii="Calibri" w:hAnsi="Calibri"/>
                <w:b w:val="0"/>
                <w:color w:val="2D2D2D"/>
                <w:sz w:val="18"/>
              </w:rPr>
              <w:t>List revisi halaman</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/api/pages/:id/revisions/:version</w:t>
            </w:r>
          </w:p>
        </w:tc>
        <w:tc>
          <w:tcPr>
            <w:tcW w:type="dxa" w:w="4032"/>
            <w:vAlign w:val="center"/>
          </w:tcPr>
          <w:p>
            <w:pPr>
              <w:spacing w:before="40" w:after="40" w:line="276" w:lineRule="exact"/>
              <w:jc w:val="left"/>
            </w:pPr>
            <w:r/>
            <w:r>
              <w:rPr>
                <w:rFonts w:ascii="Calibri" w:hAnsi="Calibri"/>
                <w:b w:val="0"/>
                <w:color w:val="2D2D2D"/>
                <w:sz w:val="18"/>
              </w:rPr>
              <w:t>Detail revisi tertentu</w:t>
            </w:r>
          </w:p>
        </w:tc>
      </w:tr>
    </w:tbl>
    <w:p/>
    <w:p>
      <w:pPr>
        <w:spacing w:before="120" w:after="80" w:line="312" w:lineRule="exact"/>
      </w:pPr>
      <w:r>
        <w:rPr>
          <w:rFonts w:ascii="Calibri" w:hAnsi="Calibri"/>
          <w:b/>
          <w:i w:val="0"/>
          <w:color w:val="5E2129"/>
          <w:sz w:val="22"/>
        </w:rPr>
        <w:t>PGA (Pilar Fondasional)</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152"/>
            <w:shd w:fill="5E2129" w:val="clear"/>
            <w:vAlign w:val="center"/>
          </w:tcPr>
          <w:p>
            <w:pPr>
              <w:spacing w:before="40" w:after="40" w:line="276" w:lineRule="exact"/>
              <w:jc w:val="center"/>
            </w:pPr>
            <w:r/>
            <w:r>
              <w:rPr>
                <w:rFonts w:ascii="Calibri" w:hAnsi="Calibri"/>
                <w:b/>
                <w:color w:val="FFFFFF"/>
                <w:sz w:val="20"/>
              </w:rPr>
              <w:t>Method</w:t>
            </w:r>
          </w:p>
        </w:tc>
        <w:tc>
          <w:tcPr>
            <w:tcW w:type="dxa" w:w="3888"/>
            <w:shd w:fill="5E2129" w:val="clear"/>
            <w:vAlign w:val="center"/>
          </w:tcPr>
          <w:p>
            <w:pPr>
              <w:spacing w:before="40" w:after="40" w:line="276" w:lineRule="exact"/>
              <w:jc w:val="center"/>
            </w:pPr>
            <w:r/>
            <w:r>
              <w:rPr>
                <w:rFonts w:ascii="Calibri" w:hAnsi="Calibri"/>
                <w:b/>
                <w:color w:val="FFFFFF"/>
                <w:sz w:val="20"/>
              </w:rPr>
              <w:t>Endpoint</w:t>
            </w:r>
          </w:p>
        </w:tc>
        <w:tc>
          <w:tcPr>
            <w:tcW w:type="dxa" w:w="4032"/>
            <w:shd w:fill="5E2129" w:val="clear"/>
            <w:vAlign w:val="center"/>
          </w:tcPr>
          <w:p>
            <w:pPr>
              <w:spacing w:before="40" w:after="40" w:line="276" w:lineRule="exact"/>
              <w:jc w:val="center"/>
            </w:pPr>
            <w:r/>
            <w:r>
              <w:rPr>
                <w:rFonts w:ascii="Calibri" w:hAnsi="Calibri"/>
                <w:b/>
                <w:color w:val="FFFFFF"/>
                <w:sz w:val="20"/>
              </w:rPr>
              <w:t>Deskripsi</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/api/pgas</w:t>
            </w:r>
          </w:p>
        </w:tc>
        <w:tc>
          <w:tcPr>
            <w:tcW w:type="dxa" w:w="4032"/>
            <w:vAlign w:val="center"/>
          </w:tcPr>
          <w:p>
            <w:pPr>
              <w:spacing w:before="40" w:after="40" w:line="276" w:lineRule="exact"/>
              <w:jc w:val="left"/>
            </w:pPr>
            <w:r/>
            <w:r>
              <w:rPr>
                <w:rFonts w:ascii="Calibri" w:hAnsi="Calibri"/>
                <w:b w:val="0"/>
                <w:color w:val="2D2D2D"/>
                <w:sz w:val="18"/>
              </w:rPr>
              <w:t>List semua PGA (paginated, filterable by domain)</w:t>
            </w:r>
          </w:p>
        </w:tc>
      </w:tr>
      <w:tr>
        <w:tc>
          <w:tcPr>
            <w:tcW w:type="dxa" w:w="1152"/>
            <w:shd w:fill="FDF8F0" w:val="clear"/>
            <w:vAlign w:val="center"/>
          </w:tcPr>
          <w:p>
            <w:pPr>
              <w:spacing w:before="40" w:after="40" w:line="276" w:lineRule="exact"/>
              <w:jc w:val="left"/>
            </w:pPr>
            <w:r/>
            <w:r>
              <w:rPr>
                <w:rFonts w:ascii="Calibri" w:hAnsi="Calibri"/>
                <w:b/>
                <w:color w:val="2D2D2D"/>
                <w:sz w:val="18"/>
              </w:rPr>
              <w:t>GET</w:t>
            </w:r>
          </w:p>
        </w:tc>
        <w:tc>
          <w:tcPr>
            <w:tcW w:type="dxa" w:w="3888"/>
            <w:shd w:fill="FDF8F0" w:val="clear"/>
            <w:vAlign w:val="center"/>
          </w:tcPr>
          <w:p>
            <w:pPr>
              <w:spacing w:before="40" w:after="40" w:line="276" w:lineRule="exact"/>
              <w:jc w:val="left"/>
            </w:pPr>
            <w:r/>
            <w:r>
              <w:rPr>
                <w:rFonts w:ascii="Calibri" w:hAnsi="Calibri"/>
                <w:b w:val="0"/>
                <w:color w:val="2D2D2D"/>
                <w:sz w:val="18"/>
              </w:rPr>
              <w:t>/api/pgas/:id</w:t>
            </w:r>
          </w:p>
        </w:tc>
        <w:tc>
          <w:tcPr>
            <w:tcW w:type="dxa" w:w="4032"/>
            <w:shd w:fill="FDF8F0" w:val="clear"/>
            <w:vAlign w:val="center"/>
          </w:tcPr>
          <w:p>
            <w:pPr>
              <w:spacing w:before="40" w:after="40" w:line="276" w:lineRule="exact"/>
              <w:jc w:val="left"/>
            </w:pPr>
            <w:r/>
            <w:r>
              <w:rPr>
                <w:rFonts w:ascii="Calibri" w:hAnsi="Calibri"/>
                <w:b w:val="0"/>
                <w:color w:val="2D2D2D"/>
                <w:sz w:val="18"/>
              </w:rPr>
              <w:t>Detail PGA berdasarkan ID</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/api/pgas/code/:code</w:t>
            </w:r>
          </w:p>
        </w:tc>
        <w:tc>
          <w:tcPr>
            <w:tcW w:type="dxa" w:w="4032"/>
            <w:vAlign w:val="center"/>
          </w:tcPr>
          <w:p>
            <w:pPr>
              <w:spacing w:before="40" w:after="40" w:line="276" w:lineRule="exact"/>
              <w:jc w:val="left"/>
            </w:pPr>
            <w:r/>
            <w:r>
              <w:rPr>
                <w:rFonts w:ascii="Calibri" w:hAnsi="Calibri"/>
                <w:b w:val="0"/>
                <w:color w:val="2D2D2D"/>
                <w:sz w:val="18"/>
              </w:rPr>
              <w:t>Detail PGA berdasarkan kode (PGA-01)</w:t>
            </w:r>
          </w:p>
        </w:tc>
      </w:tr>
      <w:tr>
        <w:tc>
          <w:tcPr>
            <w:tcW w:type="dxa" w:w="1152"/>
            <w:shd w:fill="FDF8F0" w:val="clear"/>
            <w:vAlign w:val="center"/>
          </w:tcPr>
          <w:p>
            <w:pPr>
              <w:spacing w:before="40" w:after="40" w:line="276" w:lineRule="exact"/>
              <w:jc w:val="left"/>
            </w:pPr>
            <w:r/>
            <w:r>
              <w:rPr>
                <w:rFonts w:ascii="Calibri" w:hAnsi="Calibri"/>
                <w:b/>
                <w:color w:val="2D2D2D"/>
                <w:sz w:val="18"/>
              </w:rPr>
              <w:t>POST</w:t>
            </w:r>
          </w:p>
        </w:tc>
        <w:tc>
          <w:tcPr>
            <w:tcW w:type="dxa" w:w="3888"/>
            <w:shd w:fill="FDF8F0" w:val="clear"/>
            <w:vAlign w:val="center"/>
          </w:tcPr>
          <w:p>
            <w:pPr>
              <w:spacing w:before="40" w:after="40" w:line="276" w:lineRule="exact"/>
              <w:jc w:val="left"/>
            </w:pPr>
            <w:r/>
            <w:r>
              <w:rPr>
                <w:rFonts w:ascii="Calibri" w:hAnsi="Calibri"/>
                <w:b w:val="0"/>
                <w:color w:val="2D2D2D"/>
                <w:sz w:val="18"/>
              </w:rPr>
              <w:t>/api/pgas</w:t>
            </w:r>
          </w:p>
        </w:tc>
        <w:tc>
          <w:tcPr>
            <w:tcW w:type="dxa" w:w="4032"/>
            <w:shd w:fill="FDF8F0" w:val="clear"/>
            <w:vAlign w:val="center"/>
          </w:tcPr>
          <w:p>
            <w:pPr>
              <w:spacing w:before="40" w:after="40" w:line="276" w:lineRule="exact"/>
              <w:jc w:val="left"/>
            </w:pPr>
            <w:r/>
            <w:r>
              <w:rPr>
                <w:rFonts w:ascii="Calibri" w:hAnsi="Calibri"/>
                <w:b w:val="0"/>
                <w:color w:val="2D2D2D"/>
                <w:sz w:val="18"/>
              </w:rPr>
              <w:t>Buat PGA baru</w:t>
            </w:r>
          </w:p>
        </w:tc>
      </w:tr>
      <w:tr>
        <w:tc>
          <w:tcPr>
            <w:tcW w:type="dxa" w:w="1152"/>
            <w:vAlign w:val="center"/>
          </w:tcPr>
          <w:p>
            <w:pPr>
              <w:spacing w:before="40" w:after="40" w:line="276" w:lineRule="exact"/>
              <w:jc w:val="left"/>
            </w:pPr>
            <w:r/>
            <w:r>
              <w:rPr>
                <w:rFonts w:ascii="Calibri" w:hAnsi="Calibri"/>
                <w:b/>
                <w:color w:val="2D2D2D"/>
                <w:sz w:val="18"/>
              </w:rPr>
              <w:t>PUT</w:t>
            </w:r>
          </w:p>
        </w:tc>
        <w:tc>
          <w:tcPr>
            <w:tcW w:type="dxa" w:w="3888"/>
            <w:vAlign w:val="center"/>
          </w:tcPr>
          <w:p>
            <w:pPr>
              <w:spacing w:before="40" w:after="40" w:line="276" w:lineRule="exact"/>
              <w:jc w:val="left"/>
            </w:pPr>
            <w:r/>
            <w:r>
              <w:rPr>
                <w:rFonts w:ascii="Calibri" w:hAnsi="Calibri"/>
                <w:b w:val="0"/>
                <w:color w:val="2D2D2D"/>
                <w:sz w:val="18"/>
              </w:rPr>
              <w:t>/api/pgas/:id</w:t>
            </w:r>
          </w:p>
        </w:tc>
        <w:tc>
          <w:tcPr>
            <w:tcW w:type="dxa" w:w="4032"/>
            <w:vAlign w:val="center"/>
          </w:tcPr>
          <w:p>
            <w:pPr>
              <w:spacing w:before="40" w:after="40" w:line="276" w:lineRule="exact"/>
              <w:jc w:val="left"/>
            </w:pPr>
            <w:r/>
            <w:r>
              <w:rPr>
                <w:rFonts w:ascii="Calibri" w:hAnsi="Calibri"/>
                <w:b w:val="0"/>
                <w:color w:val="2D2D2D"/>
                <w:sz w:val="18"/>
              </w:rPr>
              <w:t>Update PGA</w:t>
            </w:r>
          </w:p>
        </w:tc>
      </w:tr>
      <w:tr>
        <w:tc>
          <w:tcPr>
            <w:tcW w:type="dxa" w:w="1152"/>
            <w:shd w:fill="FDF8F0" w:val="clear"/>
            <w:vAlign w:val="center"/>
          </w:tcPr>
          <w:p>
            <w:pPr>
              <w:spacing w:before="40" w:after="40" w:line="276" w:lineRule="exact"/>
              <w:jc w:val="left"/>
            </w:pPr>
            <w:r/>
            <w:r>
              <w:rPr>
                <w:rFonts w:ascii="Calibri" w:hAnsi="Calibri"/>
                <w:b/>
                <w:color w:val="2D2D2D"/>
                <w:sz w:val="18"/>
              </w:rPr>
              <w:t>DELETE</w:t>
            </w:r>
          </w:p>
        </w:tc>
        <w:tc>
          <w:tcPr>
            <w:tcW w:type="dxa" w:w="3888"/>
            <w:shd w:fill="FDF8F0" w:val="clear"/>
            <w:vAlign w:val="center"/>
          </w:tcPr>
          <w:p>
            <w:pPr>
              <w:spacing w:before="40" w:after="40" w:line="276" w:lineRule="exact"/>
              <w:jc w:val="left"/>
            </w:pPr>
            <w:r/>
            <w:r>
              <w:rPr>
                <w:rFonts w:ascii="Calibri" w:hAnsi="Calibri"/>
                <w:b w:val="0"/>
                <w:color w:val="2D2D2D"/>
                <w:sz w:val="18"/>
              </w:rPr>
              <w:t>/api/pgas/:id</w:t>
            </w:r>
          </w:p>
        </w:tc>
        <w:tc>
          <w:tcPr>
            <w:tcW w:type="dxa" w:w="4032"/>
            <w:shd w:fill="FDF8F0" w:val="clear"/>
            <w:vAlign w:val="center"/>
          </w:tcPr>
          <w:p>
            <w:pPr>
              <w:spacing w:before="40" w:after="40" w:line="276" w:lineRule="exact"/>
              <w:jc w:val="left"/>
            </w:pPr>
            <w:r/>
            <w:r>
              <w:rPr>
                <w:rFonts w:ascii="Calibri" w:hAnsi="Calibri"/>
                <w:b w:val="0"/>
                <w:color w:val="2D2D2D"/>
                <w:sz w:val="18"/>
              </w:rPr>
              <w:t>Hapus PGA</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/api/pgas/:id/cross-refs</w:t>
            </w:r>
          </w:p>
        </w:tc>
        <w:tc>
          <w:tcPr>
            <w:tcW w:type="dxa" w:w="4032"/>
            <w:vAlign w:val="center"/>
          </w:tcPr>
          <w:p>
            <w:pPr>
              <w:spacing w:before="40" w:after="40" w:line="276" w:lineRule="exact"/>
              <w:jc w:val="left"/>
            </w:pPr>
            <w:r/>
            <w:r>
              <w:rPr>
                <w:rFonts w:ascii="Calibri" w:hAnsi="Calibri"/>
                <w:b w:val="0"/>
                <w:color w:val="2D2D2D"/>
                <w:sz w:val="18"/>
              </w:rPr>
              <w:t>Referensi silang PGA</w:t>
            </w:r>
          </w:p>
        </w:tc>
      </w:tr>
    </w:tbl>
    <w:p/>
    <w:p>
      <w:pPr>
        <w:spacing w:before="120" w:after="80" w:line="312" w:lineRule="exact"/>
      </w:pPr>
      <w:r>
        <w:rPr>
          <w:rFonts w:ascii="Calibri" w:hAnsi="Calibri"/>
          <w:b/>
          <w:i w:val="0"/>
          <w:color w:val="5E2129"/>
          <w:sz w:val="22"/>
        </w:rPr>
        <w:t>Domains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152"/>
            <w:shd w:fill="5E2129" w:val="clear"/>
            <w:vAlign w:val="center"/>
          </w:tcPr>
          <w:p>
            <w:pPr>
              <w:spacing w:before="40" w:after="40" w:line="276" w:lineRule="exact"/>
              <w:jc w:val="center"/>
            </w:pPr>
            <w:r/>
            <w:r>
              <w:rPr>
                <w:rFonts w:ascii="Calibri" w:hAnsi="Calibri"/>
                <w:b/>
                <w:color w:val="FFFFFF"/>
                <w:sz w:val="20"/>
              </w:rPr>
              <w:t>Method</w:t>
            </w:r>
          </w:p>
        </w:tc>
        <w:tc>
          <w:tcPr>
            <w:tcW w:type="dxa" w:w="3888"/>
            <w:shd w:fill="5E2129" w:val="clear"/>
            <w:vAlign w:val="center"/>
          </w:tcPr>
          <w:p>
            <w:pPr>
              <w:spacing w:before="40" w:after="40" w:line="276" w:lineRule="exact"/>
              <w:jc w:val="center"/>
            </w:pPr>
            <w:r/>
            <w:r>
              <w:rPr>
                <w:rFonts w:ascii="Calibri" w:hAnsi="Calibri"/>
                <w:b/>
                <w:color w:val="FFFFFF"/>
                <w:sz w:val="20"/>
              </w:rPr>
              <w:t>Endpoint</w:t>
            </w:r>
          </w:p>
        </w:tc>
        <w:tc>
          <w:tcPr>
            <w:tcW w:type="dxa" w:w="4032"/>
            <w:shd w:fill="5E2129" w:val="clear"/>
            <w:vAlign w:val="center"/>
          </w:tcPr>
          <w:p>
            <w:pPr>
              <w:spacing w:before="40" w:after="40" w:line="276" w:lineRule="exact"/>
              <w:jc w:val="center"/>
            </w:pPr>
            <w:r/>
            <w:r>
              <w:rPr>
                <w:rFonts w:ascii="Calibri" w:hAnsi="Calibri"/>
                <w:b/>
                <w:color w:val="FFFFFF"/>
                <w:sz w:val="20"/>
              </w:rPr>
              <w:t>Deskripsi</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/api/domains</w:t>
            </w:r>
          </w:p>
        </w:tc>
        <w:tc>
          <w:tcPr>
            <w:tcW w:type="dxa" w:w="4032"/>
            <w:vAlign w:val="center"/>
          </w:tcPr>
          <w:p>
            <w:pPr>
              <w:spacing w:before="40" w:after="40" w:line="276" w:lineRule="exact"/>
              <w:jc w:val="left"/>
            </w:pPr>
            <w:r/>
            <w:r>
              <w:rPr>
                <w:rFonts w:ascii="Calibri" w:hAnsi="Calibri"/>
                <w:b w:val="0"/>
                <w:color w:val="2D2D2D"/>
                <w:sz w:val="18"/>
              </w:rPr>
              <w:t>List semua domain</w:t>
            </w:r>
          </w:p>
        </w:tc>
      </w:tr>
      <w:tr>
        <w:tc>
          <w:tcPr>
            <w:tcW w:type="dxa" w:w="1152"/>
            <w:shd w:fill="FDF8F0" w:val="clear"/>
            <w:vAlign w:val="center"/>
          </w:tcPr>
          <w:p>
            <w:pPr>
              <w:spacing w:before="40" w:after="40" w:line="276" w:lineRule="exact"/>
              <w:jc w:val="left"/>
            </w:pPr>
            <w:r/>
            <w:r>
              <w:rPr>
                <w:rFonts w:ascii="Calibri" w:hAnsi="Calibri"/>
                <w:b/>
                <w:color w:val="2D2D2D"/>
                <w:sz w:val="18"/>
              </w:rPr>
              <w:t>GET</w:t>
            </w:r>
          </w:p>
        </w:tc>
        <w:tc>
          <w:tcPr>
            <w:tcW w:type="dxa" w:w="3888"/>
            <w:shd w:fill="FDF8F0" w:val="clear"/>
            <w:vAlign w:val="center"/>
          </w:tcPr>
          <w:p>
            <w:pPr>
              <w:spacing w:before="40" w:after="40" w:line="276" w:lineRule="exact"/>
              <w:jc w:val="left"/>
            </w:pPr>
            <w:r/>
            <w:r>
              <w:rPr>
                <w:rFonts w:ascii="Calibri" w:hAnsi="Calibri"/>
                <w:b w:val="0"/>
                <w:color w:val="2D2D2D"/>
                <w:sz w:val="18"/>
              </w:rPr>
              <w:t>/api/domains/:id</w:t>
            </w:r>
          </w:p>
        </w:tc>
        <w:tc>
          <w:tcPr>
            <w:tcW w:type="dxa" w:w="4032"/>
            <w:shd w:fill="FDF8F0" w:val="clear"/>
            <w:vAlign w:val="center"/>
          </w:tcPr>
          <w:p>
            <w:pPr>
              <w:spacing w:before="40" w:after="40" w:line="276" w:lineRule="exact"/>
              <w:jc w:val="left"/>
            </w:pPr>
            <w:r/>
            <w:r>
              <w:rPr>
                <w:rFonts w:ascii="Calibri" w:hAnsi="Calibri"/>
                <w:b w:val="0"/>
                <w:color w:val="2D2D2D"/>
                <w:sz w:val="18"/>
              </w:rPr>
              <w:t>Detail domain</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/api/domains/:id/pgas</w:t>
            </w:r>
          </w:p>
        </w:tc>
        <w:tc>
          <w:tcPr>
            <w:tcW w:type="dxa" w:w="4032"/>
            <w:vAlign w:val="center"/>
          </w:tcPr>
          <w:p>
            <w:pPr>
              <w:spacing w:before="40" w:after="40" w:line="276" w:lineRule="exact"/>
              <w:jc w:val="left"/>
            </w:pPr>
            <w:r/>
            <w:r>
              <w:rPr>
                <w:rFonts w:ascii="Calibri" w:hAnsi="Calibri"/>
                <w:b w:val="0"/>
                <w:color w:val="2D2D2D"/>
                <w:sz w:val="18"/>
              </w:rPr>
              <w:t>List PGA dalam domain</w:t>
            </w:r>
          </w:p>
        </w:tc>
      </w:tr>
      <w:tr>
        <w:tc>
          <w:tcPr>
            <w:tcW w:type="dxa" w:w="1152"/>
            <w:shd w:fill="FDF8F0" w:val="clear"/>
            <w:vAlign w:val="center"/>
          </w:tcPr>
          <w:p>
            <w:pPr>
              <w:spacing w:before="40" w:after="40" w:line="276" w:lineRule="exact"/>
              <w:jc w:val="left"/>
            </w:pPr>
            <w:r/>
            <w:r>
              <w:rPr>
                <w:rFonts w:ascii="Calibri" w:hAnsi="Calibri"/>
                <w:b/>
                <w:color w:val="2D2D2D"/>
                <w:sz w:val="18"/>
              </w:rPr>
              <w:t>POST</w:t>
            </w:r>
          </w:p>
        </w:tc>
        <w:tc>
          <w:tcPr>
            <w:tcW w:type="dxa" w:w="3888"/>
            <w:shd w:fill="FDF8F0" w:val="clear"/>
            <w:vAlign w:val="center"/>
          </w:tcPr>
          <w:p>
            <w:pPr>
              <w:spacing w:before="40" w:after="40" w:line="276" w:lineRule="exact"/>
              <w:jc w:val="left"/>
            </w:pPr>
            <w:r/>
            <w:r>
              <w:rPr>
                <w:rFonts w:ascii="Calibri" w:hAnsi="Calibri"/>
                <w:b w:val="0"/>
                <w:color w:val="2D2D2D"/>
                <w:sz w:val="18"/>
              </w:rPr>
              <w:t>/api/domains</w:t>
            </w:r>
          </w:p>
        </w:tc>
        <w:tc>
          <w:tcPr>
            <w:tcW w:type="dxa" w:w="4032"/>
            <w:shd w:fill="FDF8F0" w:val="clear"/>
            <w:vAlign w:val="center"/>
          </w:tcPr>
          <w:p>
            <w:pPr>
              <w:spacing w:before="40" w:after="40" w:line="276" w:lineRule="exact"/>
              <w:jc w:val="left"/>
            </w:pPr>
            <w:r/>
            <w:r>
              <w:rPr>
                <w:rFonts w:ascii="Calibri" w:hAnsi="Calibri"/>
                <w:b w:val="0"/>
                <w:color w:val="2D2D2D"/>
                <w:sz w:val="18"/>
              </w:rPr>
              <w:t>Buat domain baru</w:t>
            </w:r>
          </w:p>
        </w:tc>
      </w:tr>
      <w:tr>
        <w:tc>
          <w:tcPr>
            <w:tcW w:type="dxa" w:w="1152"/>
            <w:vAlign w:val="center"/>
          </w:tcPr>
          <w:p>
            <w:pPr>
              <w:spacing w:before="40" w:after="40" w:line="276" w:lineRule="exact"/>
              <w:jc w:val="left"/>
            </w:pPr>
            <w:r/>
            <w:r>
              <w:rPr>
                <w:rFonts w:ascii="Calibri" w:hAnsi="Calibri"/>
                <w:b/>
                <w:color w:val="2D2D2D"/>
                <w:sz w:val="18"/>
              </w:rPr>
              <w:t>PUT</w:t>
            </w:r>
          </w:p>
        </w:tc>
        <w:tc>
          <w:tcPr>
            <w:tcW w:type="dxa" w:w="3888"/>
            <w:vAlign w:val="center"/>
          </w:tcPr>
          <w:p>
            <w:pPr>
              <w:spacing w:before="40" w:after="40" w:line="276" w:lineRule="exact"/>
              <w:jc w:val="left"/>
            </w:pPr>
            <w:r/>
            <w:r>
              <w:rPr>
                <w:rFonts w:ascii="Calibri" w:hAnsi="Calibri"/>
                <w:b w:val="0"/>
                <w:color w:val="2D2D2D"/>
                <w:sz w:val="18"/>
              </w:rPr>
              <w:t>/api/domains/:id</w:t>
            </w:r>
          </w:p>
        </w:tc>
        <w:tc>
          <w:tcPr>
            <w:tcW w:type="dxa" w:w="4032"/>
            <w:vAlign w:val="center"/>
          </w:tcPr>
          <w:p>
            <w:pPr>
              <w:spacing w:before="40" w:after="40" w:line="276" w:lineRule="exact"/>
              <w:jc w:val="left"/>
            </w:pPr>
            <w:r/>
            <w:r>
              <w:rPr>
                <w:rFonts w:ascii="Calibri" w:hAnsi="Calibri"/>
                <w:b w:val="0"/>
                <w:color w:val="2D2D2D"/>
                <w:sz w:val="18"/>
              </w:rPr>
              <w:t>Update domain</w:t>
            </w:r>
          </w:p>
        </w:tc>
      </w:tr>
    </w:tbl>
    <w:p/>
    <w:p>
      <w:pPr>
        <w:spacing w:before="120" w:after="80" w:line="312" w:lineRule="exact"/>
      </w:pPr>
      <w:r>
        <w:rPr>
          <w:rFonts w:ascii="Calibri" w:hAnsi="Calibri"/>
          <w:b/>
          <w:i w:val="0"/>
          <w:color w:val="5E2129"/>
          <w:sz w:val="22"/>
        </w:rPr>
        <w:t>Media</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152"/>
            <w:shd w:fill="5E2129" w:val="clear"/>
            <w:vAlign w:val="center"/>
          </w:tcPr>
          <w:p>
            <w:pPr>
              <w:spacing w:before="40" w:after="40" w:line="276" w:lineRule="exact"/>
              <w:jc w:val="center"/>
            </w:pPr>
            <w:r/>
            <w:r>
              <w:rPr>
                <w:rFonts w:ascii="Calibri" w:hAnsi="Calibri"/>
                <w:b/>
                <w:color w:val="FFFFFF"/>
                <w:sz w:val="20"/>
              </w:rPr>
              <w:t>Method</w:t>
            </w:r>
          </w:p>
        </w:tc>
        <w:tc>
          <w:tcPr>
            <w:tcW w:type="dxa" w:w="3888"/>
            <w:shd w:fill="5E2129" w:val="clear"/>
            <w:vAlign w:val="center"/>
          </w:tcPr>
          <w:p>
            <w:pPr>
              <w:spacing w:before="40" w:after="40" w:line="276" w:lineRule="exact"/>
              <w:jc w:val="center"/>
            </w:pPr>
            <w:r/>
            <w:r>
              <w:rPr>
                <w:rFonts w:ascii="Calibri" w:hAnsi="Calibri"/>
                <w:b/>
                <w:color w:val="FFFFFF"/>
                <w:sz w:val="20"/>
              </w:rPr>
              <w:t>Endpoint</w:t>
            </w:r>
          </w:p>
        </w:tc>
        <w:tc>
          <w:tcPr>
            <w:tcW w:type="dxa" w:w="4032"/>
            <w:shd w:fill="5E2129" w:val="clear"/>
            <w:vAlign w:val="center"/>
          </w:tcPr>
          <w:p>
            <w:pPr>
              <w:spacing w:before="40" w:after="40" w:line="276" w:lineRule="exact"/>
              <w:jc w:val="center"/>
            </w:pPr>
            <w:r/>
            <w:r>
              <w:rPr>
                <w:rFonts w:ascii="Calibri" w:hAnsi="Calibri"/>
                <w:b/>
                <w:color w:val="FFFFFF"/>
                <w:sz w:val="20"/>
              </w:rPr>
              <w:t>Deskripsi</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/api/media</w:t>
            </w:r>
          </w:p>
        </w:tc>
        <w:tc>
          <w:tcPr>
            <w:tcW w:type="dxa" w:w="4032"/>
            <w:vAlign w:val="center"/>
          </w:tcPr>
          <w:p>
            <w:pPr>
              <w:spacing w:before="40" w:after="40" w:line="276" w:lineRule="exact"/>
              <w:jc w:val="left"/>
            </w:pPr>
            <w:r/>
            <w:r>
              <w:rPr>
                <w:rFonts w:ascii="Calibri" w:hAnsi="Calibri"/>
                <w:b w:val="0"/>
                <w:color w:val="2D2D2D"/>
                <w:sz w:val="18"/>
              </w:rPr>
              <w:t>List semua media (paginated)</w:t>
            </w:r>
          </w:p>
        </w:tc>
      </w:tr>
      <w:tr>
        <w:tc>
          <w:tcPr>
            <w:tcW w:type="dxa" w:w="1152"/>
            <w:shd w:fill="FDF8F0" w:val="clear"/>
            <w:vAlign w:val="center"/>
          </w:tcPr>
          <w:p>
            <w:pPr>
              <w:spacing w:before="40" w:after="40" w:line="276" w:lineRule="exact"/>
              <w:jc w:val="left"/>
            </w:pPr>
            <w:r/>
            <w:r>
              <w:rPr>
                <w:rFonts w:ascii="Calibri" w:hAnsi="Calibri"/>
                <w:b/>
                <w:color w:val="2D2D2D"/>
                <w:sz w:val="18"/>
              </w:rPr>
              <w:t>POST</w:t>
            </w:r>
          </w:p>
        </w:tc>
        <w:tc>
          <w:tcPr>
            <w:tcW w:type="dxa" w:w="3888"/>
            <w:shd w:fill="FDF8F0" w:val="clear"/>
            <w:vAlign w:val="center"/>
          </w:tcPr>
          <w:p>
            <w:pPr>
              <w:spacing w:before="40" w:after="40" w:line="276" w:lineRule="exact"/>
              <w:jc w:val="left"/>
            </w:pPr>
            <w:r/>
            <w:r>
              <w:rPr>
                <w:rFonts w:ascii="Calibri" w:hAnsi="Calibri"/>
                <w:b w:val="0"/>
                <w:color w:val="2D2D2D"/>
                <w:sz w:val="18"/>
              </w:rPr>
              <w:t>/api/media/upload</w:t>
            </w:r>
          </w:p>
        </w:tc>
        <w:tc>
          <w:tcPr>
            <w:tcW w:type="dxa" w:w="4032"/>
            <w:shd w:fill="FDF8F0" w:val="clear"/>
            <w:vAlign w:val="center"/>
          </w:tcPr>
          <w:p>
            <w:pPr>
              <w:spacing w:before="40" w:after="40" w:line="276" w:lineRule="exact"/>
              <w:jc w:val="left"/>
            </w:pPr>
            <w:r/>
            <w:r>
              <w:rPr>
                <w:rFonts w:ascii="Calibri" w:hAnsi="Calibri"/>
                <w:b w:val="0"/>
                <w:color w:val="2D2D2D"/>
                <w:sz w:val="18"/>
              </w:rPr>
              <w:t>Upload file media</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/api/media/:id</w:t>
            </w:r>
          </w:p>
        </w:tc>
        <w:tc>
          <w:tcPr>
            <w:tcW w:type="dxa" w:w="4032"/>
            <w:vAlign w:val="center"/>
          </w:tcPr>
          <w:p>
            <w:pPr>
              <w:spacing w:before="40" w:after="40" w:line="276" w:lineRule="exact"/>
              <w:jc w:val="left"/>
            </w:pPr>
            <w:r/>
            <w:r>
              <w:rPr>
                <w:rFonts w:ascii="Calibri" w:hAnsi="Calibri"/>
                <w:b w:val="0"/>
                <w:color w:val="2D2D2D"/>
                <w:sz w:val="18"/>
              </w:rPr>
              <w:t>Detail media</w:t>
            </w:r>
          </w:p>
        </w:tc>
      </w:tr>
      <w:tr>
        <w:tc>
          <w:tcPr>
            <w:tcW w:type="dxa" w:w="1152"/>
            <w:shd w:fill="FDF8F0" w:val="clear"/>
            <w:vAlign w:val="center"/>
          </w:tcPr>
          <w:p>
            <w:pPr>
              <w:spacing w:before="40" w:after="40" w:line="276" w:lineRule="exact"/>
              <w:jc w:val="left"/>
            </w:pPr>
            <w:r/>
            <w:r>
              <w:rPr>
                <w:rFonts w:ascii="Calibri" w:hAnsi="Calibri"/>
                <w:b/>
                <w:color w:val="2D2D2D"/>
                <w:sz w:val="18"/>
              </w:rPr>
              <w:t>DELETE</w:t>
            </w:r>
          </w:p>
        </w:tc>
        <w:tc>
          <w:tcPr>
            <w:tcW w:type="dxa" w:w="3888"/>
            <w:shd w:fill="FDF8F0" w:val="clear"/>
            <w:vAlign w:val="center"/>
          </w:tcPr>
          <w:p>
            <w:pPr>
              <w:spacing w:before="40" w:after="40" w:line="276" w:lineRule="exact"/>
              <w:jc w:val="left"/>
            </w:pPr>
            <w:r/>
            <w:r>
              <w:rPr>
                <w:rFonts w:ascii="Calibri" w:hAnsi="Calibri"/>
                <w:b w:val="0"/>
                <w:color w:val="2D2D2D"/>
                <w:sz w:val="18"/>
              </w:rPr>
              <w:t>/api/media/:id</w:t>
            </w:r>
          </w:p>
        </w:tc>
        <w:tc>
          <w:tcPr>
            <w:tcW w:type="dxa" w:w="4032"/>
            <w:shd w:fill="FDF8F0" w:val="clear"/>
            <w:vAlign w:val="center"/>
          </w:tcPr>
          <w:p>
            <w:pPr>
              <w:spacing w:before="40" w:after="40" w:line="276" w:lineRule="exact"/>
              <w:jc w:val="left"/>
            </w:pPr>
            <w:r/>
            <w:r>
              <w:rPr>
                <w:rFonts w:ascii="Calibri" w:hAnsi="Calibri"/>
                <w:b w:val="0"/>
                <w:color w:val="2D2D2D"/>
                <w:sz w:val="18"/>
              </w:rPr>
              <w:t>Hapus media</w:t>
            </w:r>
          </w:p>
        </w:tc>
      </w:tr>
    </w:tbl>
    <w:p/>
    <w:p>
      <w:pPr>
        <w:spacing w:before="120" w:after="80" w:line="312" w:lineRule="exact"/>
      </w:pPr>
      <w:r>
        <w:rPr>
          <w:rFonts w:ascii="Calibri" w:hAnsi="Calibri"/>
          <w:b/>
          <w:i w:val="0"/>
          <w:color w:val="5E2129"/>
          <w:sz w:val="22"/>
        </w:rPr>
        <w:t>Users (Manajemen Pengguna)</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152"/>
            <w:shd w:fill="5E2129" w:val="clear"/>
            <w:vAlign w:val="center"/>
          </w:tcPr>
          <w:p>
            <w:pPr>
              <w:spacing w:before="40" w:after="40" w:line="276" w:lineRule="exact"/>
              <w:jc w:val="center"/>
            </w:pPr>
            <w:r/>
            <w:r>
              <w:rPr>
                <w:rFonts w:ascii="Calibri" w:hAnsi="Calibri"/>
                <w:b/>
                <w:color w:val="FFFFFF"/>
                <w:sz w:val="20"/>
              </w:rPr>
              <w:t>Method</w:t>
            </w:r>
          </w:p>
        </w:tc>
        <w:tc>
          <w:tcPr>
            <w:tcW w:type="dxa" w:w="3888"/>
            <w:shd w:fill="5E2129" w:val="clear"/>
            <w:vAlign w:val="center"/>
          </w:tcPr>
          <w:p>
            <w:pPr>
              <w:spacing w:before="40" w:after="40" w:line="276" w:lineRule="exact"/>
              <w:jc w:val="center"/>
            </w:pPr>
            <w:r/>
            <w:r>
              <w:rPr>
                <w:rFonts w:ascii="Calibri" w:hAnsi="Calibri"/>
                <w:b/>
                <w:color w:val="FFFFFF"/>
                <w:sz w:val="20"/>
              </w:rPr>
              <w:t>Endpoint</w:t>
            </w:r>
          </w:p>
        </w:tc>
        <w:tc>
          <w:tcPr>
            <w:tcW w:type="dxa" w:w="4032"/>
            <w:shd w:fill="5E2129" w:val="clear"/>
            <w:vAlign w:val="center"/>
          </w:tcPr>
          <w:p>
            <w:pPr>
              <w:spacing w:before="40" w:after="40" w:line="276" w:lineRule="exact"/>
              <w:jc w:val="center"/>
            </w:pPr>
            <w:r/>
            <w:r>
              <w:rPr>
                <w:rFonts w:ascii="Calibri" w:hAnsi="Calibri"/>
                <w:b/>
                <w:color w:val="FFFFFF"/>
                <w:sz w:val="20"/>
              </w:rPr>
              <w:t>Deskripsi</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/api/users</w:t>
            </w:r>
          </w:p>
        </w:tc>
        <w:tc>
          <w:tcPr>
            <w:tcW w:type="dxa" w:w="4032"/>
            <w:vAlign w:val="center"/>
          </w:tcPr>
          <w:p>
            <w:pPr>
              <w:spacing w:before="40" w:after="40" w:line="276" w:lineRule="exact"/>
              <w:jc w:val="left"/>
            </w:pPr>
            <w:r/>
            <w:r>
              <w:rPr>
                <w:rFonts w:ascii="Calibri" w:hAnsi="Calibri"/>
                <w:b w:val="0"/>
                <w:color w:val="2D2D2D"/>
                <w:sz w:val="18"/>
              </w:rPr>
              <w:t>List semua pengguna (Super Admin only)</w:t>
            </w:r>
          </w:p>
        </w:tc>
      </w:tr>
      <w:tr>
        <w:tc>
          <w:tcPr>
            <w:tcW w:type="dxa" w:w="1152"/>
            <w:shd w:fill="FDF8F0" w:val="clear"/>
            <w:vAlign w:val="center"/>
          </w:tcPr>
          <w:p>
            <w:pPr>
              <w:spacing w:before="40" w:after="40" w:line="276" w:lineRule="exact"/>
              <w:jc w:val="left"/>
            </w:pPr>
            <w:r/>
            <w:r>
              <w:rPr>
                <w:rFonts w:ascii="Calibri" w:hAnsi="Calibri"/>
                <w:b/>
                <w:color w:val="2D2D2D"/>
                <w:sz w:val="18"/>
              </w:rPr>
              <w:t>GET</w:t>
            </w:r>
          </w:p>
        </w:tc>
        <w:tc>
          <w:tcPr>
            <w:tcW w:type="dxa" w:w="3888"/>
            <w:shd w:fill="FDF8F0" w:val="clear"/>
            <w:vAlign w:val="center"/>
          </w:tcPr>
          <w:p>
            <w:pPr>
              <w:spacing w:before="40" w:after="40" w:line="276" w:lineRule="exact"/>
              <w:jc w:val="left"/>
            </w:pPr>
            <w:r/>
            <w:r>
              <w:rPr>
                <w:rFonts w:ascii="Calibri" w:hAnsi="Calibri"/>
                <w:b w:val="0"/>
                <w:color w:val="2D2D2D"/>
                <w:sz w:val="18"/>
              </w:rPr>
              <w:t>/api/users/:id</w:t>
            </w:r>
          </w:p>
        </w:tc>
        <w:tc>
          <w:tcPr>
            <w:tcW w:type="dxa" w:w="4032"/>
            <w:shd w:fill="FDF8F0" w:val="clear"/>
            <w:vAlign w:val="center"/>
          </w:tcPr>
          <w:p>
            <w:pPr>
              <w:spacing w:before="40" w:after="40" w:line="276" w:lineRule="exact"/>
              <w:jc w:val="left"/>
            </w:pPr>
            <w:r/>
            <w:r>
              <w:rPr>
                <w:rFonts w:ascii="Calibri" w:hAnsi="Calibri"/>
                <w:b w:val="0"/>
                <w:color w:val="2D2D2D"/>
                <w:sz w:val="18"/>
              </w:rPr>
              <w:t>Detail pengguna</w:t>
            </w:r>
          </w:p>
        </w:tc>
      </w:tr>
      <w:tr>
        <w:tc>
          <w:tcPr>
            <w:tcW w:type="dxa" w:w="1152"/>
            <w:vAlign w:val="center"/>
          </w:tcPr>
          <w:p>
            <w:pPr>
              <w:spacing w:before="40" w:after="40" w:line="276" w:lineRule="exact"/>
              <w:jc w:val="left"/>
            </w:pPr>
            <w:r/>
            <w:r>
              <w:rPr>
                <w:rFonts w:ascii="Calibri" w:hAnsi="Calibri"/>
                <w:b/>
                <w:color w:val="2D2D2D"/>
                <w:sz w:val="18"/>
              </w:rPr>
              <w:t>POST</w:t>
            </w:r>
          </w:p>
        </w:tc>
        <w:tc>
          <w:tcPr>
            <w:tcW w:type="dxa" w:w="3888"/>
            <w:vAlign w:val="center"/>
          </w:tcPr>
          <w:p>
            <w:pPr>
              <w:spacing w:before="40" w:after="40" w:line="276" w:lineRule="exact"/>
              <w:jc w:val="left"/>
            </w:pPr>
            <w:r/>
            <w:r>
              <w:rPr>
                <w:rFonts w:ascii="Calibri" w:hAnsi="Calibri"/>
                <w:b w:val="0"/>
                <w:color w:val="2D2D2D"/>
                <w:sz w:val="18"/>
              </w:rPr>
              <w:t>/api/users</w:t>
            </w:r>
          </w:p>
        </w:tc>
        <w:tc>
          <w:tcPr>
            <w:tcW w:type="dxa" w:w="4032"/>
            <w:vAlign w:val="center"/>
          </w:tcPr>
          <w:p>
            <w:pPr>
              <w:spacing w:before="40" w:after="40" w:line="276" w:lineRule="exact"/>
              <w:jc w:val="left"/>
            </w:pPr>
            <w:r/>
            <w:r>
              <w:rPr>
                <w:rFonts w:ascii="Calibri" w:hAnsi="Calibri"/>
                <w:b w:val="0"/>
                <w:color w:val="2D2D2D"/>
                <w:sz w:val="18"/>
              </w:rPr>
              <w:t>Buat pengguna baru (Super Admin only)</w:t>
            </w:r>
          </w:p>
        </w:tc>
      </w:tr>
      <w:tr>
        <w:tc>
          <w:tcPr>
            <w:tcW w:type="dxa" w:w="1152"/>
            <w:shd w:fill="FDF8F0" w:val="clear"/>
            <w:vAlign w:val="center"/>
          </w:tcPr>
          <w:p>
            <w:pPr>
              <w:spacing w:before="40" w:after="40" w:line="276" w:lineRule="exact"/>
              <w:jc w:val="left"/>
            </w:pPr>
            <w:r/>
            <w:r>
              <w:rPr>
                <w:rFonts w:ascii="Calibri" w:hAnsi="Calibri"/>
                <w:b/>
                <w:color w:val="2D2D2D"/>
                <w:sz w:val="18"/>
              </w:rPr>
              <w:t>PUT</w:t>
            </w:r>
          </w:p>
        </w:tc>
        <w:tc>
          <w:tcPr>
            <w:tcW w:type="dxa" w:w="3888"/>
            <w:shd w:fill="FDF8F0" w:val="clear"/>
            <w:vAlign w:val="center"/>
          </w:tcPr>
          <w:p>
            <w:pPr>
              <w:spacing w:before="40" w:after="40" w:line="276" w:lineRule="exact"/>
              <w:jc w:val="left"/>
            </w:pPr>
            <w:r/>
            <w:r>
              <w:rPr>
                <w:rFonts w:ascii="Calibri" w:hAnsi="Calibri"/>
                <w:b w:val="0"/>
                <w:color w:val="2D2D2D"/>
                <w:sz w:val="18"/>
              </w:rPr>
              <w:t>/api/users/:id</w:t>
            </w:r>
          </w:p>
        </w:tc>
        <w:tc>
          <w:tcPr>
            <w:tcW w:type="dxa" w:w="4032"/>
            <w:shd w:fill="FDF8F0" w:val="clear"/>
            <w:vAlign w:val="center"/>
          </w:tcPr>
          <w:p>
            <w:pPr>
              <w:spacing w:before="40" w:after="40" w:line="276" w:lineRule="exact"/>
              <w:jc w:val="left"/>
            </w:pPr>
            <w:r/>
            <w:r>
              <w:rPr>
                <w:rFonts w:ascii="Calibri" w:hAnsi="Calibri"/>
                <w:b w:val="0"/>
                <w:color w:val="2D2D2D"/>
                <w:sz w:val="18"/>
              </w:rPr>
              <w:t>Update pengguna</w:t>
            </w:r>
          </w:p>
        </w:tc>
      </w:tr>
      <w:tr>
        <w:tc>
          <w:tcPr>
            <w:tcW w:type="dxa" w:w="1152"/>
            <w:vAlign w:val="center"/>
          </w:tcPr>
          <w:p>
            <w:pPr>
              <w:spacing w:before="40" w:after="40" w:line="276" w:lineRule="exact"/>
              <w:jc w:val="left"/>
            </w:pPr>
            <w:r/>
            <w:r>
              <w:rPr>
                <w:rFonts w:ascii="Calibri" w:hAnsi="Calibri"/>
                <w:b/>
                <w:color w:val="2D2D2D"/>
                <w:sz w:val="18"/>
              </w:rPr>
              <w:t>DELETE</w:t>
            </w:r>
          </w:p>
        </w:tc>
        <w:tc>
          <w:tcPr>
            <w:tcW w:type="dxa" w:w="3888"/>
            <w:vAlign w:val="center"/>
          </w:tcPr>
          <w:p>
            <w:pPr>
              <w:spacing w:before="40" w:after="40" w:line="276" w:lineRule="exact"/>
              <w:jc w:val="left"/>
            </w:pPr>
            <w:r/>
            <w:r>
              <w:rPr>
                <w:rFonts w:ascii="Calibri" w:hAnsi="Calibri"/>
                <w:b w:val="0"/>
                <w:color w:val="2D2D2D"/>
                <w:sz w:val="18"/>
              </w:rPr>
              <w:t>/api/users/:id</w:t>
            </w:r>
          </w:p>
        </w:tc>
        <w:tc>
          <w:tcPr>
            <w:tcW w:type="dxa" w:w="4032"/>
            <w:vAlign w:val="center"/>
          </w:tcPr>
          <w:p>
            <w:pPr>
              <w:spacing w:before="40" w:after="40" w:line="276" w:lineRule="exact"/>
              <w:jc w:val="left"/>
            </w:pPr>
            <w:r/>
            <w:r>
              <w:rPr>
                <w:rFonts w:ascii="Calibri" w:hAnsi="Calibri"/>
                <w:b w:val="0"/>
                <w:color w:val="2D2D2D"/>
                <w:sz w:val="18"/>
              </w:rPr>
              <w:t>Nonaktifkan pengguna</w:t>
            </w:r>
          </w:p>
        </w:tc>
      </w:tr>
      <w:tr>
        <w:tc>
          <w:tcPr>
            <w:tcW w:type="dxa" w:w="1152"/>
            <w:shd w:fill="FDF8F0" w:val="clear"/>
            <w:vAlign w:val="center"/>
          </w:tcPr>
          <w:p>
            <w:pPr>
              <w:spacing w:before="40" w:after="40" w:line="276" w:lineRule="exact"/>
              <w:jc w:val="left"/>
            </w:pPr>
            <w:r/>
            <w:r>
              <w:rPr>
                <w:rFonts w:ascii="Calibri" w:hAnsi="Calibri"/>
                <w:b/>
                <w:color w:val="2D2D2D"/>
                <w:sz w:val="18"/>
              </w:rPr>
              <w:t>PUT</w:t>
            </w:r>
          </w:p>
        </w:tc>
        <w:tc>
          <w:tcPr>
            <w:tcW w:type="dxa" w:w="3888"/>
            <w:shd w:fill="FDF8F0" w:val="clear"/>
            <w:vAlign w:val="center"/>
          </w:tcPr>
          <w:p>
            <w:pPr>
              <w:spacing w:before="40" w:after="40" w:line="276" w:lineRule="exact"/>
              <w:jc w:val="left"/>
            </w:pPr>
            <w:r/>
            <w:r>
              <w:rPr>
                <w:rFonts w:ascii="Calibri" w:hAnsi="Calibri"/>
                <w:b w:val="0"/>
                <w:color w:val="2D2D2D"/>
                <w:sz w:val="18"/>
              </w:rPr>
              <w:t>/api/users/:id/role</w:t>
            </w:r>
          </w:p>
        </w:tc>
        <w:tc>
          <w:tcPr>
            <w:tcW w:type="dxa" w:w="4032"/>
            <w:shd w:fill="FDF8F0" w:val="clear"/>
            <w:vAlign w:val="center"/>
          </w:tcPr>
          <w:p>
            <w:pPr>
              <w:spacing w:before="40" w:after="40" w:line="276" w:lineRule="exact"/>
              <w:jc w:val="left"/>
            </w:pPr>
            <w:r/>
            <w:r>
              <w:rPr>
                <w:rFonts w:ascii="Calibri" w:hAnsi="Calibri"/>
                <w:b w:val="0"/>
                <w:color w:val="2D2D2D"/>
                <w:sz w:val="18"/>
              </w:rPr>
              <w:t>Ubah role pengguna</w:t>
            </w:r>
          </w:p>
        </w:tc>
      </w:tr>
    </w:tbl>
    <w:p/>
    <w:p>
      <w:pPr>
        <w:spacing w:before="120" w:after="80" w:line="312" w:lineRule="exact"/>
      </w:pPr>
      <w:r>
        <w:rPr>
          <w:rFonts w:ascii="Calibri" w:hAnsi="Calibri"/>
          <w:b/>
          <w:i w:val="0"/>
          <w:color w:val="5E2129"/>
          <w:sz w:val="22"/>
        </w:rPr>
        <w:t>Settings &amp; Audit</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152"/>
            <w:shd w:fill="5E2129" w:val="clear"/>
            <w:vAlign w:val="center"/>
          </w:tcPr>
          <w:p>
            <w:pPr>
              <w:spacing w:before="40" w:after="40" w:line="276" w:lineRule="exact"/>
              <w:jc w:val="center"/>
            </w:pPr>
            <w:r/>
            <w:r>
              <w:rPr>
                <w:rFonts w:ascii="Calibri" w:hAnsi="Calibri"/>
                <w:b/>
                <w:color w:val="FFFFFF"/>
                <w:sz w:val="20"/>
              </w:rPr>
              <w:t>Method</w:t>
            </w:r>
          </w:p>
        </w:tc>
        <w:tc>
          <w:tcPr>
            <w:tcW w:type="dxa" w:w="3888"/>
            <w:shd w:fill="5E2129" w:val="clear"/>
            <w:vAlign w:val="center"/>
          </w:tcPr>
          <w:p>
            <w:pPr>
              <w:spacing w:before="40" w:after="40" w:line="276" w:lineRule="exact"/>
              <w:jc w:val="center"/>
            </w:pPr>
            <w:r/>
            <w:r>
              <w:rPr>
                <w:rFonts w:ascii="Calibri" w:hAnsi="Calibri"/>
                <w:b/>
                <w:color w:val="FFFFFF"/>
                <w:sz w:val="20"/>
              </w:rPr>
              <w:t>Endpoint</w:t>
            </w:r>
          </w:p>
        </w:tc>
        <w:tc>
          <w:tcPr>
            <w:tcW w:type="dxa" w:w="4032"/>
            <w:shd w:fill="5E2129" w:val="clear"/>
            <w:vAlign w:val="center"/>
          </w:tcPr>
          <w:p>
            <w:pPr>
              <w:spacing w:before="40" w:after="40" w:line="276" w:lineRule="exact"/>
              <w:jc w:val="center"/>
            </w:pPr>
            <w:r/>
            <w:r>
              <w:rPr>
                <w:rFonts w:ascii="Calibri" w:hAnsi="Calibri"/>
                <w:b/>
                <w:color w:val="FFFFFF"/>
                <w:sz w:val="20"/>
              </w:rPr>
              <w:t>Deskripsi</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/api/settings</w:t>
            </w:r>
          </w:p>
        </w:tc>
        <w:tc>
          <w:tcPr>
            <w:tcW w:type="dxa" w:w="4032"/>
            <w:vAlign w:val="center"/>
          </w:tcPr>
          <w:p>
            <w:pPr>
              <w:spacing w:before="40" w:after="40" w:line="276" w:lineRule="exact"/>
              <w:jc w:val="left"/>
            </w:pPr>
            <w:r/>
            <w:r>
              <w:rPr>
                <w:rFonts w:ascii="Calibri" w:hAnsi="Calibri"/>
                <w:b w:val="0"/>
                <w:color w:val="2D2D2D"/>
                <w:sz w:val="18"/>
              </w:rPr>
              <w:t>List semua pengaturan</w:t>
            </w:r>
          </w:p>
        </w:tc>
      </w:tr>
      <w:tr>
        <w:tc>
          <w:tcPr>
            <w:tcW w:type="dxa" w:w="1152"/>
            <w:shd w:fill="FDF8F0" w:val="clear"/>
            <w:vAlign w:val="center"/>
          </w:tcPr>
          <w:p>
            <w:pPr>
              <w:spacing w:before="40" w:after="40" w:line="276" w:lineRule="exact"/>
              <w:jc w:val="left"/>
            </w:pPr>
            <w:r/>
            <w:r>
              <w:rPr>
                <w:rFonts w:ascii="Calibri" w:hAnsi="Calibri"/>
                <w:b/>
                <w:color w:val="2D2D2D"/>
                <w:sz w:val="18"/>
              </w:rPr>
              <w:t>PUT</w:t>
            </w:r>
          </w:p>
        </w:tc>
        <w:tc>
          <w:tcPr>
            <w:tcW w:type="dxa" w:w="3888"/>
            <w:shd w:fill="FDF8F0" w:val="clear"/>
            <w:vAlign w:val="center"/>
          </w:tcPr>
          <w:p>
            <w:pPr>
              <w:spacing w:before="40" w:after="40" w:line="276" w:lineRule="exact"/>
              <w:jc w:val="left"/>
            </w:pPr>
            <w:r/>
            <w:r>
              <w:rPr>
                <w:rFonts w:ascii="Calibri" w:hAnsi="Calibri"/>
                <w:b w:val="0"/>
                <w:color w:val="2D2D2D"/>
                <w:sz w:val="18"/>
              </w:rPr>
              <w:t>/api/settings/:key</w:t>
            </w:r>
          </w:p>
        </w:tc>
        <w:tc>
          <w:tcPr>
            <w:tcW w:type="dxa" w:w="4032"/>
            <w:shd w:fill="FDF8F0" w:val="clear"/>
            <w:vAlign w:val="center"/>
          </w:tcPr>
          <w:p>
            <w:pPr>
              <w:spacing w:before="40" w:after="40" w:line="276" w:lineRule="exact"/>
              <w:jc w:val="left"/>
            </w:pPr>
            <w:r/>
            <w:r>
              <w:rPr>
                <w:rFonts w:ascii="Calibri" w:hAnsi="Calibri"/>
                <w:b w:val="0"/>
                <w:color w:val="2D2D2D"/>
                <w:sz w:val="18"/>
              </w:rPr>
              <w:t>Update pengaturan</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/api/audit-log</w:t>
            </w:r>
          </w:p>
        </w:tc>
        <w:tc>
          <w:tcPr>
            <w:tcW w:type="dxa" w:w="4032"/>
            <w:vAlign w:val="center"/>
          </w:tcPr>
          <w:p>
            <w:pPr>
              <w:spacing w:before="40" w:after="40" w:line="276" w:lineRule="exact"/>
              <w:jc w:val="left"/>
            </w:pPr>
            <w:r/>
            <w:r>
              <w:rPr>
                <w:rFonts w:ascii="Calibri" w:hAnsi="Calibri"/>
                <w:b w:val="0"/>
                <w:color w:val="2D2D2D"/>
                <w:sz w:val="18"/>
              </w:rPr>
              <w:t>List audit log (paginated, filterable)</w:t>
            </w:r>
          </w:p>
        </w:tc>
      </w:tr>
      <w:tr>
        <w:tc>
          <w:tcPr>
            <w:tcW w:type="dxa" w:w="1152"/>
            <w:shd w:fill="FDF8F0" w:val="clear"/>
            <w:vAlign w:val="center"/>
          </w:tcPr>
          <w:p>
            <w:pPr>
              <w:spacing w:before="40" w:after="40" w:line="276" w:lineRule="exact"/>
              <w:jc w:val="left"/>
            </w:pPr>
            <w:r/>
            <w:r>
              <w:rPr>
                <w:rFonts w:ascii="Calibri" w:hAnsi="Calibri"/>
                <w:b/>
                <w:color w:val="2D2D2D"/>
                <w:sz w:val="18"/>
              </w:rPr>
              <w:t>GET</w:t>
            </w:r>
          </w:p>
        </w:tc>
        <w:tc>
          <w:tcPr>
            <w:tcW w:type="dxa" w:w="3888"/>
            <w:shd w:fill="FDF8F0" w:val="clear"/>
            <w:vAlign w:val="center"/>
          </w:tcPr>
          <w:p>
            <w:pPr>
              <w:spacing w:before="40" w:after="40" w:line="276" w:lineRule="exact"/>
              <w:jc w:val="left"/>
            </w:pPr>
            <w:r/>
            <w:r>
              <w:rPr>
                <w:rFonts w:ascii="Calibri" w:hAnsi="Calibri"/>
                <w:b w:val="0"/>
                <w:color w:val="2D2D2D"/>
                <w:sz w:val="18"/>
              </w:rPr>
              <w:t>/api/audit-log/:id</w:t>
            </w:r>
          </w:p>
        </w:tc>
        <w:tc>
          <w:tcPr>
            <w:tcW w:type="dxa" w:w="4032"/>
            <w:shd w:fill="FDF8F0" w:val="clear"/>
            <w:vAlign w:val="center"/>
          </w:tcPr>
          <w:p>
            <w:pPr>
              <w:spacing w:before="40" w:after="40" w:line="276" w:lineRule="exact"/>
              <w:jc w:val="left"/>
            </w:pPr>
            <w:r/>
            <w:r>
              <w:rPr>
                <w:rFonts w:ascii="Calibri" w:hAnsi="Calibri"/>
                <w:b w:val="0"/>
                <w:color w:val="2D2D2D"/>
                <w:sz w:val="18"/>
              </w:rPr>
              <w:t>Detail audit log</w:t>
            </w:r>
          </w:p>
        </w:tc>
      </w:tr>
      <w:tr>
        <w:tc>
          <w:tcPr>
            <w:tcW w:type="dxa" w:w="1152"/>
            <w:vAlign w:val="center"/>
          </w:tcPr>
          <w:p>
            <w:pPr>
              <w:spacing w:before="40" w:after="40" w:line="276" w:lineRule="exact"/>
              <w:jc w:val="left"/>
            </w:pPr>
            <w:r/>
            <w:r>
              <w:rPr>
                <w:rFonts w:ascii="Calibri" w:hAnsi="Calibri"/>
                <w:b/>
                <w:color w:val="2D2D2D"/>
                <w:sz w:val="18"/>
              </w:rPr>
              <w:t>GET</w:t>
            </w:r>
          </w:p>
        </w:tc>
        <w:tc>
          <w:tcPr>
            <w:tcW w:type="dxa" w:w="3888"/>
            <w:vAlign w:val="center"/>
          </w:tcPr>
          <w:p>
            <w:pPr>
              <w:spacing w:before="40" w:after="40" w:line="276" w:lineRule="exact"/>
              <w:jc w:val="left"/>
            </w:pPr>
            <w:r/>
            <w:r>
              <w:rPr>
                <w:rFonts w:ascii="Calibri" w:hAnsi="Calibri"/>
                <w:b w:val="0"/>
                <w:color w:val="2D2D2D"/>
                <w:sz w:val="18"/>
              </w:rPr>
              <w:t>/api/dashboard/stats</w:t>
            </w:r>
          </w:p>
        </w:tc>
        <w:tc>
          <w:tcPr>
            <w:tcW w:type="dxa" w:w="4032"/>
            <w:vAlign w:val="center"/>
          </w:tcPr>
          <w:p>
            <w:pPr>
              <w:spacing w:before="40" w:after="40" w:line="276" w:lineRule="exact"/>
              <w:jc w:val="left"/>
            </w:pPr>
            <w:r/>
            <w:r>
              <w:rPr>
                <w:rFonts w:ascii="Calibri" w:hAnsi="Calibri"/>
                <w:b w:val="0"/>
                <w:color w:val="2D2D2D"/>
                <w:sz w:val="18"/>
              </w:rPr>
              <w:t>Statistik dashboard</w:t>
            </w:r>
          </w:p>
        </w:tc>
      </w:tr>
    </w:tbl>
    <w:p>
      <w:pPr>
        <w:pStyle w:val="Heading2"/>
        <w:spacing w:before="240" w:after="160" w:line="312" w:lineRule="exact"/>
      </w:pPr>
      <w:r>
        <w:rPr>
          <w:rFonts w:ascii="Calibri" w:hAnsi="Calibri"/>
          <w:color w:val="5E2129"/>
          <w:sz w:val="28"/>
        </w:rPr>
        <w:t>3.5 Authentication</w:t>
      </w:r>
    </w:p>
    <w:p>
      <w:pPr>
        <w:spacing w:before="60" w:after="120" w:line="312" w:lineRule="exact"/>
        <w:jc w:val="both"/>
      </w:pPr>
      <w:r>
        <w:rPr>
          <w:rFonts w:ascii="Calibri" w:hAnsi="Calibri"/>
          <w:b w:val="0"/>
          <w:i w:val="0"/>
          <w:color w:val="2D2D2D"/>
          <w:sz w:val="22"/>
        </w:rPr>
        <w:t>Sistem autentikasi menggunakan NextAuth.js v5 (Auth.js) dengan konfigurasi berikut:</w:t>
      </w:r>
    </w:p>
    <w:p>
      <w:pPr>
        <w:pStyle w:val="ListBullet"/>
        <w:spacing w:before="40" w:after="40" w:line="276" w:lineRule="exact"/>
        <w:ind w:left="720"/>
      </w:pPr>
      <w:r>
        <w:rPr>
          <w:rFonts w:ascii="Calibri" w:hAnsi="Calibri"/>
          <w:b/>
          <w:i w:val="0"/>
          <w:color w:val="2D2D2D"/>
          <w:sz w:val="20"/>
        </w:rPr>
        <w:t xml:space="preserve">Provider: </w:t>
      </w:r>
      <w:r>
        <w:rPr>
          <w:rFonts w:ascii="Calibri" w:hAnsi="Calibri"/>
          <w:b w:val="0"/>
          <w:i w:val="0"/>
          <w:color w:val="2D2D2D"/>
          <w:sz w:val="20"/>
        </w:rPr>
        <w:t>Credentials Provider (email + password)</w:t>
      </w:r>
    </w:p>
    <w:p>
      <w:pPr>
        <w:pStyle w:val="ListBullet"/>
        <w:spacing w:before="40" w:after="40" w:line="276" w:lineRule="exact"/>
        <w:ind w:left="720"/>
      </w:pPr>
      <w:r>
        <w:rPr>
          <w:rFonts w:ascii="Calibri" w:hAnsi="Calibri"/>
          <w:b/>
          <w:i w:val="0"/>
          <w:color w:val="2D2D2D"/>
          <w:sz w:val="20"/>
        </w:rPr>
        <w:t xml:space="preserve">Session: </w:t>
      </w:r>
      <w:r>
        <w:rPr>
          <w:rFonts w:ascii="Calibri" w:hAnsi="Calibri"/>
          <w:b w:val="0"/>
          <w:i w:val="0"/>
          <w:color w:val="2D2D2D"/>
          <w:sz w:val="20"/>
        </w:rPr>
        <w:t>JWT-based session dengan refresh token rotation</w:t>
      </w:r>
    </w:p>
    <w:p>
      <w:pPr>
        <w:pStyle w:val="ListBullet"/>
        <w:spacing w:before="40" w:after="40" w:line="276" w:lineRule="exact"/>
        <w:ind w:left="720"/>
      </w:pPr>
      <w:r>
        <w:rPr>
          <w:rFonts w:ascii="Calibri" w:hAnsi="Calibri"/>
          <w:b/>
          <w:i w:val="0"/>
          <w:color w:val="2D2D2D"/>
          <w:sz w:val="20"/>
        </w:rPr>
        <w:t xml:space="preserve">Password Hashing: </w:t>
      </w:r>
      <w:r>
        <w:rPr>
          <w:rFonts w:ascii="Calibri" w:hAnsi="Calibri"/>
          <w:b w:val="0"/>
          <w:i w:val="0"/>
          <w:color w:val="2D2D2D"/>
          <w:sz w:val="20"/>
        </w:rPr>
        <w:t>bcrypt dengan salt rounds = 12</w:t>
      </w:r>
    </w:p>
    <w:p>
      <w:pPr>
        <w:pStyle w:val="ListBullet"/>
        <w:spacing w:before="40" w:after="40" w:line="276" w:lineRule="exact"/>
        <w:ind w:left="720"/>
      </w:pPr>
      <w:r>
        <w:rPr>
          <w:rFonts w:ascii="Calibri" w:hAnsi="Calibri"/>
          <w:b/>
          <w:i w:val="0"/>
          <w:color w:val="2D2D2D"/>
          <w:sz w:val="20"/>
        </w:rPr>
        <w:t xml:space="preserve">Session Duration: </w:t>
      </w:r>
      <w:r>
        <w:rPr>
          <w:rFonts w:ascii="Calibri" w:hAnsi="Calibri"/>
          <w:b w:val="0"/>
          <w:i w:val="0"/>
          <w:color w:val="2D2D2D"/>
          <w:sz w:val="20"/>
        </w:rPr>
        <w:t>24 jam (dapat di-configure via settings)</w:t>
      </w:r>
    </w:p>
    <w:p>
      <w:pPr>
        <w:pStyle w:val="ListBullet"/>
        <w:spacing w:before="40" w:after="40" w:line="276" w:lineRule="exact"/>
        <w:ind w:left="720"/>
      </w:pPr>
      <w:r>
        <w:rPr>
          <w:rFonts w:ascii="Calibri" w:hAnsi="Calibri"/>
          <w:b/>
          <w:i w:val="0"/>
          <w:color w:val="2D2D2D"/>
          <w:sz w:val="20"/>
        </w:rPr>
        <w:t xml:space="preserve">CSRF Protection: </w:t>
      </w:r>
      <w:r>
        <w:rPr>
          <w:rFonts w:ascii="Calibri" w:hAnsi="Calibri"/>
          <w:b w:val="0"/>
          <w:i w:val="0"/>
          <w:color w:val="2D2D2D"/>
          <w:sz w:val="20"/>
        </w:rPr>
        <w:t>Built-in CSRF token dari NextAuth.js</w:t>
      </w:r>
    </w:p>
    <w:p>
      <w:pPr>
        <w:pStyle w:val="ListBullet"/>
        <w:spacing w:before="40" w:after="40" w:line="276" w:lineRule="exact"/>
        <w:ind w:left="720"/>
      </w:pPr>
      <w:r>
        <w:rPr>
          <w:rFonts w:ascii="Calibri" w:hAnsi="Calibri"/>
          <w:b/>
          <w:i w:val="0"/>
          <w:color w:val="2D2D2D"/>
          <w:sz w:val="20"/>
        </w:rPr>
        <w:t xml:space="preserve">Rate Limiting: </w:t>
      </w:r>
      <w:r>
        <w:rPr>
          <w:rFonts w:ascii="Calibri" w:hAnsi="Calibri"/>
          <w:b w:val="0"/>
          <w:i w:val="0"/>
          <w:color w:val="2D2D2D"/>
          <w:sz w:val="20"/>
        </w:rPr>
        <w:t>Maksimal 5 percobaan login per 15 menit</w:t>
      </w:r>
    </w:p>
    <w:p>
      <w:pPr>
        <w:pStyle w:val="ListBullet"/>
        <w:spacing w:before="40" w:after="40" w:line="276" w:lineRule="exact"/>
        <w:ind w:left="720"/>
      </w:pPr>
      <w:r>
        <w:rPr>
          <w:rFonts w:ascii="Calibri" w:hAnsi="Calibri"/>
          <w:b/>
          <w:i w:val="0"/>
          <w:color w:val="2D2D2D"/>
          <w:sz w:val="20"/>
        </w:rPr>
        <w:t xml:space="preserve">Secure Headers: </w:t>
      </w:r>
      <w:r>
        <w:rPr>
          <w:rFonts w:ascii="Calibri" w:hAnsi="Calibri"/>
          <w:b w:val="0"/>
          <w:i w:val="0"/>
          <w:color w:val="2D2D2D"/>
          <w:sz w:val="20"/>
        </w:rPr>
        <w:t>HTTP Strict Transport Security (HSTS), Content Security Policy</w:t>
      </w:r>
    </w:p>
    <w:p/>
    <w:p>
      <w:pPr>
        <w:spacing w:before="60" w:after="120" w:line="312" w:lineRule="exact"/>
        <w:jc w:val="both"/>
      </w:pPr>
      <w:r>
        <w:rPr>
          <w:rFonts w:ascii="Calibri" w:hAnsi="Calibri"/>
          <w:b w:val="0"/>
          <w:i w:val="0"/>
          <w:color w:val="2D2D2D"/>
          <w:sz w:val="22"/>
        </w:rPr>
        <w:t>Role-Based Access Control (RBAC):</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256"/>
        <w:gridCol w:w="2256"/>
        <w:gridCol w:w="2256"/>
        <w:gridCol w:w="2256"/>
      </w:tblGrid>
      <w:tr>
        <w:tc>
          <w:tcPr>
            <w:tcW w:type="dxa" w:w="2592"/>
            <w:shd w:fill="5E2129" w:val="clear"/>
            <w:vAlign w:val="center"/>
          </w:tcPr>
          <w:p>
            <w:pPr>
              <w:spacing w:before="40" w:after="40" w:line="276" w:lineRule="exact"/>
              <w:jc w:val="center"/>
            </w:pPr>
            <w:r/>
            <w:r>
              <w:rPr>
                <w:rFonts w:ascii="Calibri" w:hAnsi="Calibri"/>
                <w:b/>
                <w:color w:val="FFFFFF"/>
                <w:sz w:val="20"/>
              </w:rPr>
              <w:t>Fitur</w:t>
            </w:r>
          </w:p>
        </w:tc>
        <w:tc>
          <w:tcPr>
            <w:tcW w:type="dxa" w:w="1728"/>
            <w:shd w:fill="5E2129" w:val="clear"/>
            <w:vAlign w:val="center"/>
          </w:tcPr>
          <w:p>
            <w:pPr>
              <w:spacing w:before="40" w:after="40" w:line="276" w:lineRule="exact"/>
              <w:jc w:val="center"/>
            </w:pPr>
            <w:r/>
            <w:r>
              <w:rPr>
                <w:rFonts w:ascii="Calibri" w:hAnsi="Calibri"/>
                <w:b/>
                <w:color w:val="FFFFFF"/>
                <w:sz w:val="20"/>
              </w:rPr>
              <w:t>Super Admin</w:t>
            </w:r>
          </w:p>
        </w:tc>
        <w:tc>
          <w:tcPr>
            <w:tcW w:type="dxa" w:w="1728"/>
            <w:shd w:fill="5E2129" w:val="clear"/>
            <w:vAlign w:val="center"/>
          </w:tcPr>
          <w:p>
            <w:pPr>
              <w:spacing w:before="40" w:after="40" w:line="276" w:lineRule="exact"/>
              <w:jc w:val="center"/>
            </w:pPr>
            <w:r/>
            <w:r>
              <w:rPr>
                <w:rFonts w:ascii="Calibri" w:hAnsi="Calibri"/>
                <w:b/>
                <w:color w:val="FFFFFF"/>
                <w:sz w:val="20"/>
              </w:rPr>
              <w:t>Editor</w:t>
            </w:r>
          </w:p>
        </w:tc>
        <w:tc>
          <w:tcPr>
            <w:tcW w:type="dxa" w:w="1728"/>
            <w:shd w:fill="5E2129" w:val="clear"/>
            <w:vAlign w:val="center"/>
          </w:tcPr>
          <w:p>
            <w:pPr>
              <w:spacing w:before="40" w:after="40" w:line="276" w:lineRule="exact"/>
              <w:jc w:val="center"/>
            </w:pPr>
            <w:r/>
            <w:r>
              <w:rPr>
                <w:rFonts w:ascii="Calibri" w:hAnsi="Calibri"/>
                <w:b/>
                <w:color w:val="FFFFFF"/>
                <w:sz w:val="20"/>
              </w:rPr>
              <w:t>Reviewer</w:t>
            </w:r>
          </w:p>
        </w:tc>
      </w:tr>
      <w:tr>
        <w:tc>
          <w:tcPr>
            <w:tcW w:type="dxa" w:w="2592"/>
            <w:vAlign w:val="center"/>
          </w:tcPr>
          <w:p>
            <w:pPr>
              <w:spacing w:before="40" w:after="40" w:line="276" w:lineRule="exact"/>
              <w:jc w:val="left"/>
            </w:pPr>
            <w:r/>
            <w:r>
              <w:rPr>
                <w:rFonts w:ascii="Calibri" w:hAnsi="Calibri"/>
                <w:b/>
                <w:color w:val="2D2D2D"/>
                <w:sz w:val="18"/>
              </w:rPr>
              <w:t>Dashboard</w:t>
            </w:r>
          </w:p>
        </w:tc>
        <w:tc>
          <w:tcPr>
            <w:tcW w:type="dxa" w:w="1728"/>
            <w:vAlign w:val="center"/>
          </w:tcPr>
          <w:p>
            <w:pPr>
              <w:spacing w:before="40" w:after="40" w:line="276" w:lineRule="exact"/>
              <w:jc w:val="left"/>
            </w:pPr>
            <w:r/>
            <w:r>
              <w:rPr>
                <w:rFonts w:ascii="Calibri" w:hAnsi="Calibri"/>
                <w:b w:val="0"/>
                <w:color w:val="2D2D2D"/>
                <w:sz w:val="18"/>
              </w:rPr>
              <w:t>✅ Lihat semua</w:t>
            </w:r>
          </w:p>
        </w:tc>
        <w:tc>
          <w:tcPr>
            <w:tcW w:type="dxa" w:w="1728"/>
            <w:vAlign w:val="center"/>
          </w:tcPr>
          <w:p>
            <w:pPr>
              <w:spacing w:before="40" w:after="40" w:line="276" w:lineRule="exact"/>
              <w:jc w:val="left"/>
            </w:pPr>
            <w:r/>
            <w:r>
              <w:rPr>
                <w:rFonts w:ascii="Calibri" w:hAnsi="Calibri"/>
                <w:b w:val="0"/>
                <w:color w:val="2D2D2D"/>
                <w:sz w:val="18"/>
              </w:rPr>
              <w:t>✅ Lihat miliknya</w:t>
            </w:r>
          </w:p>
        </w:tc>
        <w:tc>
          <w:tcPr>
            <w:tcW w:type="dxa" w:w="1728"/>
            <w:vAlign w:val="center"/>
          </w:tcPr>
          <w:p>
            <w:pPr>
              <w:spacing w:before="40" w:after="40" w:line="276" w:lineRule="exact"/>
              <w:jc w:val="left"/>
            </w:pPr>
            <w:r/>
            <w:r>
              <w:rPr>
                <w:rFonts w:ascii="Calibri" w:hAnsi="Calibri"/>
                <w:b w:val="0"/>
                <w:color w:val="2D2D2D"/>
                <w:sz w:val="18"/>
              </w:rPr>
              <w:t>✅ Lihat pending</w:t>
            </w:r>
          </w:p>
        </w:tc>
      </w:tr>
      <w:tr>
        <w:tc>
          <w:tcPr>
            <w:tcW w:type="dxa" w:w="2592"/>
            <w:shd w:fill="FDF8F0" w:val="clear"/>
            <w:vAlign w:val="center"/>
          </w:tcPr>
          <w:p>
            <w:pPr>
              <w:spacing w:before="40" w:after="40" w:line="276" w:lineRule="exact"/>
              <w:jc w:val="left"/>
            </w:pPr>
            <w:r/>
            <w:r>
              <w:rPr>
                <w:rFonts w:ascii="Calibri" w:hAnsi="Calibri"/>
                <w:b/>
                <w:color w:val="2D2D2D"/>
                <w:sz w:val="18"/>
              </w:rPr>
              <w:t>CRUD Halaman</w:t>
            </w:r>
          </w:p>
        </w:tc>
        <w:tc>
          <w:tcPr>
            <w:tcW w:type="dxa" w:w="1728"/>
            <w:shd w:fill="FDF8F0" w:val="clear"/>
            <w:vAlign w:val="center"/>
          </w:tcPr>
          <w:p>
            <w:pPr>
              <w:spacing w:before="40" w:after="40" w:line="276" w:lineRule="exact"/>
              <w:jc w:val="left"/>
            </w:pPr>
            <w:r/>
            <w:r>
              <w:rPr>
                <w:rFonts w:ascii="Calibri" w:hAnsi="Calibri"/>
                <w:b w:val="0"/>
                <w:color w:val="2D2D2D"/>
                <w:sz w:val="18"/>
              </w:rPr>
              <w:t>✅ Penuh</w:t>
            </w:r>
          </w:p>
        </w:tc>
        <w:tc>
          <w:tcPr>
            <w:tcW w:type="dxa" w:w="1728"/>
            <w:shd w:fill="FDF8F0" w:val="clear"/>
            <w:vAlign w:val="center"/>
          </w:tcPr>
          <w:p>
            <w:pPr>
              <w:spacing w:before="40" w:after="40" w:line="276" w:lineRule="exact"/>
              <w:jc w:val="left"/>
            </w:pPr>
            <w:r/>
            <w:r>
              <w:rPr>
                <w:rFonts w:ascii="Calibri" w:hAnsi="Calibri"/>
                <w:b w:val="0"/>
                <w:color w:val="2D2D2D"/>
                <w:sz w:val="18"/>
              </w:rPr>
              <w:t>✅ Create/Update</w:t>
            </w:r>
          </w:p>
        </w:tc>
        <w:tc>
          <w:tcPr>
            <w:tcW w:type="dxa" w:w="1728"/>
            <w:shd w:fill="FDF8F0" w:val="clear"/>
            <w:vAlign w:val="center"/>
          </w:tcPr>
          <w:p>
            <w:pPr>
              <w:spacing w:before="40" w:after="40" w:line="276" w:lineRule="exact"/>
              <w:jc w:val="left"/>
            </w:pPr>
            <w:r/>
            <w:r>
              <w:rPr>
                <w:rFonts w:ascii="Calibri" w:hAnsi="Calibri"/>
                <w:b w:val="0"/>
                <w:color w:val="2D2D2D"/>
                <w:sz w:val="18"/>
              </w:rPr>
              <w:t>❌ Read-only</w:t>
            </w:r>
          </w:p>
        </w:tc>
      </w:tr>
      <w:tr>
        <w:tc>
          <w:tcPr>
            <w:tcW w:type="dxa" w:w="2592"/>
            <w:vAlign w:val="center"/>
          </w:tcPr>
          <w:p>
            <w:pPr>
              <w:spacing w:before="40" w:after="40" w:line="276" w:lineRule="exact"/>
              <w:jc w:val="left"/>
            </w:pPr>
            <w:r/>
            <w:r>
              <w:rPr>
                <w:rFonts w:ascii="Calibri" w:hAnsi="Calibri"/>
                <w:b/>
                <w:color w:val="2D2D2D"/>
                <w:sz w:val="18"/>
              </w:rPr>
              <w:t>CRUD PGA</w:t>
            </w:r>
          </w:p>
        </w:tc>
        <w:tc>
          <w:tcPr>
            <w:tcW w:type="dxa" w:w="1728"/>
            <w:vAlign w:val="center"/>
          </w:tcPr>
          <w:p>
            <w:pPr>
              <w:spacing w:before="40" w:after="40" w:line="276" w:lineRule="exact"/>
              <w:jc w:val="left"/>
            </w:pPr>
            <w:r/>
            <w:r>
              <w:rPr>
                <w:rFonts w:ascii="Calibri" w:hAnsi="Calibri"/>
                <w:b w:val="0"/>
                <w:color w:val="2D2D2D"/>
                <w:sz w:val="18"/>
              </w:rPr>
              <w:t>✅ Penuh</w:t>
            </w:r>
          </w:p>
        </w:tc>
        <w:tc>
          <w:tcPr>
            <w:tcW w:type="dxa" w:w="1728"/>
            <w:vAlign w:val="center"/>
          </w:tcPr>
          <w:p>
            <w:pPr>
              <w:spacing w:before="40" w:after="40" w:line="276" w:lineRule="exact"/>
              <w:jc w:val="left"/>
            </w:pPr>
            <w:r/>
            <w:r>
              <w:rPr>
                <w:rFonts w:ascii="Calibri" w:hAnsi="Calibri"/>
                <w:b w:val="0"/>
                <w:color w:val="2D2D2D"/>
                <w:sz w:val="18"/>
              </w:rPr>
              <w:t>✅ Create/Update</w:t>
            </w:r>
          </w:p>
        </w:tc>
        <w:tc>
          <w:tcPr>
            <w:tcW w:type="dxa" w:w="1728"/>
            <w:vAlign w:val="center"/>
          </w:tcPr>
          <w:p>
            <w:pPr>
              <w:spacing w:before="40" w:after="40" w:line="276" w:lineRule="exact"/>
              <w:jc w:val="left"/>
            </w:pPr>
            <w:r/>
            <w:r>
              <w:rPr>
                <w:rFonts w:ascii="Calibri" w:hAnsi="Calibri"/>
                <w:b w:val="0"/>
                <w:color w:val="2D2D2D"/>
                <w:sz w:val="18"/>
              </w:rPr>
              <w:t>❌ Read-only</w:t>
            </w:r>
          </w:p>
        </w:tc>
      </w:tr>
      <w:tr>
        <w:tc>
          <w:tcPr>
            <w:tcW w:type="dxa" w:w="2592"/>
            <w:shd w:fill="FDF8F0" w:val="clear"/>
            <w:vAlign w:val="center"/>
          </w:tcPr>
          <w:p>
            <w:pPr>
              <w:spacing w:before="40" w:after="40" w:line="276" w:lineRule="exact"/>
              <w:jc w:val="left"/>
            </w:pPr>
            <w:r/>
            <w:r>
              <w:rPr>
                <w:rFonts w:ascii="Calibri" w:hAnsi="Calibri"/>
                <w:b/>
                <w:color w:val="2D2D2D"/>
                <w:sz w:val="18"/>
              </w:rPr>
              <w:t>Publish Konten</w:t>
            </w:r>
          </w:p>
        </w:tc>
        <w:tc>
          <w:tcPr>
            <w:tcW w:type="dxa" w:w="1728"/>
            <w:shd w:fill="FDF8F0" w:val="clear"/>
            <w:vAlign w:val="center"/>
          </w:tcPr>
          <w:p>
            <w:pPr>
              <w:spacing w:before="40" w:after="40" w:line="276" w:lineRule="exact"/>
              <w:jc w:val="left"/>
            </w:pPr>
            <w:r/>
            <w:r>
              <w:rPr>
                <w:rFonts w:ascii="Calibri" w:hAnsi="Calibri"/>
                <w:b w:val="0"/>
                <w:color w:val="2D2D2D"/>
                <w:sz w:val="18"/>
              </w:rPr>
              <w:t>✅ Langsung</w:t>
            </w:r>
          </w:p>
        </w:tc>
        <w:tc>
          <w:tcPr>
            <w:tcW w:type="dxa" w:w="1728"/>
            <w:shd w:fill="FDF8F0" w:val="clear"/>
            <w:vAlign w:val="center"/>
          </w:tcPr>
          <w:p>
            <w:pPr>
              <w:spacing w:before="40" w:after="40" w:line="276" w:lineRule="exact"/>
              <w:jc w:val="left"/>
            </w:pPr>
            <w:r/>
            <w:r>
              <w:rPr>
                <w:rFonts w:ascii="Calibri" w:hAnsi="Calibri"/>
                <w:b w:val="0"/>
                <w:color w:val="2D2D2D"/>
                <w:sz w:val="18"/>
              </w:rPr>
              <w:t>❌ Perlu review</w:t>
            </w:r>
          </w:p>
        </w:tc>
        <w:tc>
          <w:tcPr>
            <w:tcW w:type="dxa" w:w="1728"/>
            <w:shd w:fill="FDF8F0" w:val="clear"/>
            <w:vAlign w:val="center"/>
          </w:tcPr>
          <w:p>
            <w:pPr>
              <w:spacing w:before="40" w:after="40" w:line="276" w:lineRule="exact"/>
              <w:jc w:val="left"/>
            </w:pPr>
            <w:r/>
            <w:r>
              <w:rPr>
                <w:rFonts w:ascii="Calibri" w:hAnsi="Calibri"/>
                <w:b w:val="0"/>
                <w:color w:val="2D2D2D"/>
                <w:sz w:val="18"/>
              </w:rPr>
              <w:t>✅ Approve</w:t>
            </w:r>
          </w:p>
        </w:tc>
      </w:tr>
      <w:tr>
        <w:tc>
          <w:tcPr>
            <w:tcW w:type="dxa" w:w="2592"/>
            <w:vAlign w:val="center"/>
          </w:tcPr>
          <w:p>
            <w:pPr>
              <w:spacing w:before="40" w:after="40" w:line="276" w:lineRule="exact"/>
              <w:jc w:val="left"/>
            </w:pPr>
            <w:r/>
            <w:r>
              <w:rPr>
                <w:rFonts w:ascii="Calibri" w:hAnsi="Calibri"/>
                <w:b/>
                <w:color w:val="2D2D2D"/>
                <w:sz w:val="18"/>
              </w:rPr>
              <w:t>Manajemen User</w:t>
            </w:r>
          </w:p>
        </w:tc>
        <w:tc>
          <w:tcPr>
            <w:tcW w:type="dxa" w:w="1728"/>
            <w:vAlign w:val="center"/>
          </w:tcPr>
          <w:p>
            <w:pPr>
              <w:spacing w:before="40" w:after="40" w:line="276" w:lineRule="exact"/>
              <w:jc w:val="left"/>
            </w:pPr>
            <w:r/>
            <w:r>
              <w:rPr>
                <w:rFonts w:ascii="Calibri" w:hAnsi="Calibri"/>
                <w:b w:val="0"/>
                <w:color w:val="2D2D2D"/>
                <w:sz w:val="18"/>
              </w:rPr>
              <w:t>✅ Penuh</w:t>
            </w:r>
          </w:p>
        </w:tc>
        <w:tc>
          <w:tcPr>
            <w:tcW w:type="dxa" w:w="1728"/>
            <w:vAlign w:val="center"/>
          </w:tcPr>
          <w:p>
            <w:pPr>
              <w:spacing w:before="40" w:after="40" w:line="276" w:lineRule="exact"/>
              <w:jc w:val="left"/>
            </w:pPr>
            <w:r/>
            <w:r>
              <w:rPr>
                <w:rFonts w:ascii="Calibri" w:hAnsi="Calibri"/>
                <w:b w:val="0"/>
                <w:color w:val="2D2D2D"/>
                <w:sz w:val="18"/>
              </w:rPr>
              <w:t>❌</w:t>
            </w:r>
          </w:p>
        </w:tc>
        <w:tc>
          <w:tcPr>
            <w:tcW w:type="dxa" w:w="1728"/>
            <w:vAlign w:val="center"/>
          </w:tcPr>
          <w:p>
            <w:pPr>
              <w:spacing w:before="40" w:after="40" w:line="276" w:lineRule="exact"/>
              <w:jc w:val="left"/>
            </w:pPr>
            <w:r/>
            <w:r>
              <w:rPr>
                <w:rFonts w:ascii="Calibri" w:hAnsi="Calibri"/>
                <w:b w:val="0"/>
                <w:color w:val="2D2D2D"/>
                <w:sz w:val="18"/>
              </w:rPr>
              <w:t>❌</w:t>
            </w:r>
          </w:p>
        </w:tc>
      </w:tr>
      <w:tr>
        <w:tc>
          <w:tcPr>
            <w:tcW w:type="dxa" w:w="2592"/>
            <w:shd w:fill="FDF8F0" w:val="clear"/>
            <w:vAlign w:val="center"/>
          </w:tcPr>
          <w:p>
            <w:pPr>
              <w:spacing w:before="40" w:after="40" w:line="276" w:lineRule="exact"/>
              <w:jc w:val="left"/>
            </w:pPr>
            <w:r/>
            <w:r>
              <w:rPr>
                <w:rFonts w:ascii="Calibri" w:hAnsi="Calibri"/>
                <w:b/>
                <w:color w:val="2D2D2D"/>
                <w:sz w:val="18"/>
              </w:rPr>
              <w:t>Pengaturan Sistem</w:t>
            </w:r>
          </w:p>
        </w:tc>
        <w:tc>
          <w:tcPr>
            <w:tcW w:type="dxa" w:w="1728"/>
            <w:shd w:fill="FDF8F0" w:val="clear"/>
            <w:vAlign w:val="center"/>
          </w:tcPr>
          <w:p>
            <w:pPr>
              <w:spacing w:before="40" w:after="40" w:line="276" w:lineRule="exact"/>
              <w:jc w:val="left"/>
            </w:pPr>
            <w:r/>
            <w:r>
              <w:rPr>
                <w:rFonts w:ascii="Calibri" w:hAnsi="Calibri"/>
                <w:b w:val="0"/>
                <w:color w:val="2D2D2D"/>
                <w:sz w:val="18"/>
              </w:rPr>
              <w:t>✅ Penuh</w:t>
            </w:r>
          </w:p>
        </w:tc>
        <w:tc>
          <w:tcPr>
            <w:tcW w:type="dxa" w:w="1728"/>
            <w:shd w:fill="FDF8F0" w:val="clear"/>
            <w:vAlign w:val="center"/>
          </w:tcPr>
          <w:p>
            <w:pPr>
              <w:spacing w:before="40" w:after="40" w:line="276" w:lineRule="exact"/>
              <w:jc w:val="left"/>
            </w:pPr>
            <w:r/>
            <w:r>
              <w:rPr>
                <w:rFonts w:ascii="Calibri" w:hAnsi="Calibri"/>
                <w:b w:val="0"/>
                <w:color w:val="2D2D2D"/>
                <w:sz w:val="18"/>
              </w:rPr>
              <w:t>❌</w:t>
            </w:r>
          </w:p>
        </w:tc>
        <w:tc>
          <w:tcPr>
            <w:tcW w:type="dxa" w:w="1728"/>
            <w:shd w:fill="FDF8F0" w:val="clear"/>
            <w:vAlign w:val="center"/>
          </w:tcPr>
          <w:p>
            <w:pPr>
              <w:spacing w:before="40" w:after="40" w:line="276" w:lineRule="exact"/>
              <w:jc w:val="left"/>
            </w:pPr>
            <w:r/>
            <w:r>
              <w:rPr>
                <w:rFonts w:ascii="Calibri" w:hAnsi="Calibri"/>
                <w:b w:val="0"/>
                <w:color w:val="2D2D2D"/>
                <w:sz w:val="18"/>
              </w:rPr>
              <w:t>❌</w:t>
            </w:r>
          </w:p>
        </w:tc>
      </w:tr>
      <w:tr>
        <w:tc>
          <w:tcPr>
            <w:tcW w:type="dxa" w:w="2592"/>
            <w:vAlign w:val="center"/>
          </w:tcPr>
          <w:p>
            <w:pPr>
              <w:spacing w:before="40" w:after="40" w:line="276" w:lineRule="exact"/>
              <w:jc w:val="left"/>
            </w:pPr>
            <w:r/>
            <w:r>
              <w:rPr>
                <w:rFonts w:ascii="Calibri" w:hAnsi="Calibri"/>
                <w:b/>
                <w:color w:val="2D2D2D"/>
                <w:sz w:val="18"/>
              </w:rPr>
              <w:t>Audit Log</w:t>
            </w:r>
          </w:p>
        </w:tc>
        <w:tc>
          <w:tcPr>
            <w:tcW w:type="dxa" w:w="1728"/>
            <w:vAlign w:val="center"/>
          </w:tcPr>
          <w:p>
            <w:pPr>
              <w:spacing w:before="40" w:after="40" w:line="276" w:lineRule="exact"/>
              <w:jc w:val="left"/>
            </w:pPr>
            <w:r/>
            <w:r>
              <w:rPr>
                <w:rFonts w:ascii="Calibri" w:hAnsi="Calibri"/>
                <w:b w:val="0"/>
                <w:color w:val="2D2D2D"/>
                <w:sz w:val="18"/>
              </w:rPr>
              <w:t>✅ Lihat semua</w:t>
            </w:r>
          </w:p>
        </w:tc>
        <w:tc>
          <w:tcPr>
            <w:tcW w:type="dxa" w:w="1728"/>
            <w:vAlign w:val="center"/>
          </w:tcPr>
          <w:p>
            <w:pPr>
              <w:spacing w:before="40" w:after="40" w:line="276" w:lineRule="exact"/>
              <w:jc w:val="left"/>
            </w:pPr>
            <w:r/>
            <w:r>
              <w:rPr>
                <w:rFonts w:ascii="Calibri" w:hAnsi="Calibri"/>
                <w:b w:val="0"/>
                <w:color w:val="2D2D2D"/>
                <w:sz w:val="18"/>
              </w:rPr>
              <w:t>✅ Lihat miliknya</w:t>
            </w:r>
          </w:p>
        </w:tc>
        <w:tc>
          <w:tcPr>
            <w:tcW w:type="dxa" w:w="1728"/>
            <w:vAlign w:val="center"/>
          </w:tcPr>
          <w:p>
            <w:pPr>
              <w:spacing w:before="40" w:after="40" w:line="276" w:lineRule="exact"/>
              <w:jc w:val="left"/>
            </w:pPr>
            <w:r/>
            <w:r>
              <w:rPr>
                <w:rFonts w:ascii="Calibri" w:hAnsi="Calibri"/>
                <w:b w:val="0"/>
                <w:color w:val="2D2D2D"/>
                <w:sz w:val="18"/>
              </w:rPr>
              <w:t>✅ Lihat terkait</w:t>
            </w:r>
          </w:p>
        </w:tc>
      </w:tr>
      <w:tr>
        <w:tc>
          <w:tcPr>
            <w:tcW w:type="dxa" w:w="2592"/>
            <w:shd w:fill="FDF8F0" w:val="clear"/>
            <w:vAlign w:val="center"/>
          </w:tcPr>
          <w:p>
            <w:pPr>
              <w:spacing w:before="40" w:after="40" w:line="276" w:lineRule="exact"/>
              <w:jc w:val="left"/>
            </w:pPr>
            <w:r/>
            <w:r>
              <w:rPr>
                <w:rFonts w:ascii="Calibri" w:hAnsi="Calibri"/>
                <w:b/>
                <w:color w:val="2D2D2D"/>
                <w:sz w:val="18"/>
              </w:rPr>
              <w:t>Media Upload</w:t>
            </w:r>
          </w:p>
        </w:tc>
        <w:tc>
          <w:tcPr>
            <w:tcW w:type="dxa" w:w="1728"/>
            <w:shd w:fill="FDF8F0" w:val="clear"/>
            <w:vAlign w:val="center"/>
          </w:tcPr>
          <w:p>
            <w:pPr>
              <w:spacing w:before="40" w:after="40" w:line="276" w:lineRule="exact"/>
              <w:jc w:val="left"/>
            </w:pPr>
            <w:r/>
            <w:r>
              <w:rPr>
                <w:rFonts w:ascii="Calibri" w:hAnsi="Calibri"/>
                <w:b w:val="0"/>
                <w:color w:val="2D2D2D"/>
                <w:sz w:val="18"/>
              </w:rPr>
              <w:t>✅</w:t>
            </w:r>
          </w:p>
        </w:tc>
        <w:tc>
          <w:tcPr>
            <w:tcW w:type="dxa" w:w="1728"/>
            <w:shd w:fill="FDF8F0" w:val="clear"/>
            <w:vAlign w:val="center"/>
          </w:tcPr>
          <w:p>
            <w:pPr>
              <w:spacing w:before="40" w:after="40" w:line="276" w:lineRule="exact"/>
              <w:jc w:val="left"/>
            </w:pPr>
            <w:r/>
            <w:r>
              <w:rPr>
                <w:rFonts w:ascii="Calibri" w:hAnsi="Calibri"/>
                <w:b w:val="0"/>
                <w:color w:val="2D2D2D"/>
                <w:sz w:val="18"/>
              </w:rPr>
              <w:t>✅</w:t>
            </w:r>
          </w:p>
        </w:tc>
        <w:tc>
          <w:tcPr>
            <w:tcW w:type="dxa" w:w="1728"/>
            <w:shd w:fill="FDF8F0" w:val="clear"/>
            <w:vAlign w:val="center"/>
          </w:tcPr>
          <w:p>
            <w:pPr>
              <w:spacing w:before="40" w:after="40" w:line="276" w:lineRule="exact"/>
              <w:jc w:val="left"/>
            </w:pPr>
            <w:r/>
            <w:r>
              <w:rPr>
                <w:rFonts w:ascii="Calibri" w:hAnsi="Calibri"/>
                <w:b w:val="0"/>
                <w:color w:val="2D2D2D"/>
                <w:sz w:val="18"/>
              </w:rPr>
              <w:t>❌</w:t>
            </w:r>
          </w:p>
        </w:tc>
      </w:tr>
    </w:tbl>
    <w:p>
      <w:r>
        <w:br w:type="page"/>
      </w:r>
    </w:p>
    <w:p>
      <w:pPr>
        <w:pStyle w:val="Heading1"/>
        <w:spacing w:before="360" w:after="160" w:line="312" w:lineRule="exact"/>
      </w:pPr>
      <w:r>
        <w:rPr>
          <w:rFonts w:ascii="DM Serif Display" w:hAnsi="DM Serif Display"/>
          <w:color w:val="5E2129"/>
          <w:sz w:val="36"/>
        </w:rPr>
        <w:t>BAB 4: FITUR CMS (ADMIN PANEL)</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4.1 Dashboard</w:t>
      </w:r>
    </w:p>
    <w:p>
      <w:pPr>
        <w:spacing w:before="60" w:after="120" w:line="312" w:lineRule="exact"/>
        <w:jc w:val="both"/>
      </w:pPr>
      <w:r>
        <w:rPr>
          <w:rFonts w:ascii="Calibri" w:hAnsi="Calibri"/>
          <w:b w:val="0"/>
          <w:i w:val="0"/>
          <w:color w:val="2D2D2D"/>
          <w:sz w:val="22"/>
        </w:rPr>
        <w:t>Dashboard adalah halaman utama yang ditampilkan setelah admin berhasil login. Dashboard menyediakan gambaran umum status seluruh konten dalam sistem.</w:t>
      </w:r>
    </w:p>
    <w:p>
      <w:pPr>
        <w:spacing w:before="120" w:after="80" w:line="312" w:lineRule="exact"/>
      </w:pPr>
      <w:r>
        <w:rPr>
          <w:rFonts w:ascii="Calibri" w:hAnsi="Calibri"/>
          <w:b/>
          <w:i w:val="0"/>
          <w:color w:val="5E2129"/>
          <w:sz w:val="22"/>
        </w:rPr>
        <w:t>Komponen Dashboard:</w:t>
      </w:r>
    </w:p>
    <w:p>
      <w:pPr>
        <w:pStyle w:val="ListBullet"/>
        <w:spacing w:before="40" w:after="40" w:line="276" w:lineRule="exact"/>
        <w:ind w:left="720"/>
      </w:pPr>
      <w:r>
        <w:rPr>
          <w:rFonts w:ascii="Calibri" w:hAnsi="Calibri"/>
          <w:b/>
          <w:i w:val="0"/>
          <w:color w:val="2D2D2D"/>
          <w:sz w:val="20"/>
        </w:rPr>
        <w:t xml:space="preserve">Statistik Ringkasan: </w:t>
      </w:r>
      <w:r>
        <w:rPr>
          <w:rFonts w:ascii="Calibri" w:hAnsi="Calibri"/>
          <w:b w:val="0"/>
          <w:i w:val="0"/>
          <w:color w:val="2D2D2D"/>
          <w:sz w:val="20"/>
        </w:rPr>
        <w:t>Total halaman, PGA yang dipublikasikan, draft pending, media files count.</w:t>
      </w:r>
    </w:p>
    <w:p>
      <w:pPr>
        <w:pStyle w:val="ListBullet"/>
        <w:spacing w:before="40" w:after="40" w:line="276" w:lineRule="exact"/>
        <w:ind w:left="720"/>
      </w:pPr>
      <w:r>
        <w:rPr>
          <w:rFonts w:ascii="Calibri" w:hAnsi="Calibri"/>
          <w:b/>
          <w:i w:val="0"/>
          <w:color w:val="2D2D2D"/>
          <w:sz w:val="20"/>
        </w:rPr>
        <w:t xml:space="preserve">Kartu Status Konten: </w:t>
      </w:r>
      <w:r>
        <w:rPr>
          <w:rFonts w:ascii="Calibri" w:hAnsi="Calibri"/>
          <w:b w:val="0"/>
          <w:i w:val="0"/>
          <w:color w:val="2D2D2D"/>
          <w:sz w:val="20"/>
        </w:rPr>
        <w:t>4 kartu yang menampilkan jumlah konten berdasarkan status (Draft, Pending Review, Approved, Published).</w:t>
      </w:r>
    </w:p>
    <w:p>
      <w:pPr>
        <w:pStyle w:val="ListBullet"/>
        <w:spacing w:before="40" w:after="40" w:line="276" w:lineRule="exact"/>
        <w:ind w:left="720"/>
      </w:pPr>
      <w:r>
        <w:rPr>
          <w:rFonts w:ascii="Calibri" w:hAnsi="Calibri"/>
          <w:b/>
          <w:i w:val="0"/>
          <w:color w:val="2D2D2D"/>
          <w:sz w:val="20"/>
        </w:rPr>
        <w:t xml:space="preserve">Aktivitas Terbaru: </w:t>
      </w:r>
      <w:r>
        <w:rPr>
          <w:rFonts w:ascii="Calibri" w:hAnsi="Calibri"/>
          <w:b w:val="0"/>
          <w:i w:val="0"/>
          <w:color w:val="2D2D2D"/>
          <w:sz w:val="20"/>
        </w:rPr>
        <w:t>Timeline 10 perubahan terakhir dengan informasi user, aksi, dan timestamp.</w:t>
      </w:r>
    </w:p>
    <w:p>
      <w:pPr>
        <w:pStyle w:val="ListBullet"/>
        <w:spacing w:before="40" w:after="40" w:line="276" w:lineRule="exact"/>
        <w:ind w:left="720"/>
      </w:pPr>
      <w:r>
        <w:rPr>
          <w:rFonts w:ascii="Calibri" w:hAnsi="Calibri"/>
          <w:b/>
          <w:i w:val="0"/>
          <w:color w:val="2D2D2D"/>
          <w:sz w:val="20"/>
        </w:rPr>
        <w:t xml:space="preserve">Quick Actions: </w:t>
      </w:r>
      <w:r>
        <w:rPr>
          <w:rFonts w:ascii="Calibri" w:hAnsi="Calibri"/>
          <w:b w:val="0"/>
          <w:i w:val="0"/>
          <w:color w:val="2D2D2D"/>
          <w:sz w:val="20"/>
        </w:rPr>
        <w:t>Tombol cepat untuk aksi paling umum: Tambah Halaman, Tambah PGA, Upload Media.</w:t>
      </w:r>
    </w:p>
    <w:p>
      <w:pPr>
        <w:pStyle w:val="ListBullet"/>
        <w:spacing w:before="40" w:after="40" w:line="276" w:lineRule="exact"/>
        <w:ind w:left="720"/>
      </w:pPr>
      <w:r>
        <w:rPr>
          <w:rFonts w:ascii="Calibri" w:hAnsi="Calibri"/>
          <w:b/>
          <w:i w:val="0"/>
          <w:color w:val="2D2D2D"/>
          <w:sz w:val="20"/>
        </w:rPr>
        <w:t xml:space="preserve">Grafik Domain: </w:t>
      </w:r>
      <w:r>
        <w:rPr>
          <w:rFonts w:ascii="Calibri" w:hAnsi="Calibri"/>
          <w:b w:val="0"/>
          <w:i w:val="0"/>
          <w:color w:val="2D2D2D"/>
          <w:sz w:val="20"/>
        </w:rPr>
        <w:t>Visualisasi jumlah PGA per domain dalam bentuk bar chart.</w:t>
      </w:r>
    </w:p>
    <w:p>
      <w:pPr>
        <w:pStyle w:val="ListBullet"/>
        <w:spacing w:before="40" w:after="40" w:line="276" w:lineRule="exact"/>
        <w:ind w:left="720"/>
      </w:pPr>
      <w:r>
        <w:rPr>
          <w:rFonts w:ascii="Calibri" w:hAnsi="Calibri"/>
          <w:b/>
          <w:i w:val="0"/>
          <w:color w:val="2D2D2D"/>
          <w:sz w:val="20"/>
        </w:rPr>
        <w:t xml:space="preserve">Notifikasi: </w:t>
      </w:r>
      <w:r>
        <w:rPr>
          <w:rFonts w:ascii="Calibri" w:hAnsi="Calibri"/>
          <w:b w:val="0"/>
          <w:i w:val="0"/>
          <w:color w:val="2D2D2D"/>
          <w:sz w:val="20"/>
        </w:rPr>
        <w:t>Badge counter untuk konten yang menunggu review.</w:t>
      </w:r>
    </w:p>
    <w:p>
      <w:pPr>
        <w:pStyle w:val="Heading2"/>
        <w:spacing w:before="240" w:after="160" w:line="312" w:lineRule="exact"/>
      </w:pPr>
      <w:r>
        <w:rPr>
          <w:rFonts w:ascii="Calibri" w:hAnsi="Calibri"/>
          <w:color w:val="5E2129"/>
          <w:sz w:val="28"/>
        </w:rPr>
        <w:t>4.2 Manajemen Halaman</w:t>
      </w:r>
    </w:p>
    <w:p>
      <w:pPr>
        <w:spacing w:before="60" w:after="120" w:line="312" w:lineRule="exact"/>
        <w:jc w:val="both"/>
      </w:pPr>
      <w:r>
        <w:rPr>
          <w:rFonts w:ascii="Calibri" w:hAnsi="Calibri"/>
          <w:b w:val="0"/>
          <w:i w:val="0"/>
          <w:color w:val="2D2D2D"/>
          <w:sz w:val="22"/>
        </w:rPr>
        <w:t>Fitur ini memungkinkan admin untuk mengelola seluruh halaman flipbook. Setiap halaman memiliki metadata, konten, dan status yang dapat dikelola secara individual.</w:t>
      </w:r>
    </w:p>
    <w:p>
      <w:pPr>
        <w:spacing w:before="120" w:after="80" w:line="312" w:lineRule="exact"/>
      </w:pPr>
      <w:r>
        <w:rPr>
          <w:rFonts w:ascii="Calibri" w:hAnsi="Calibri"/>
          <w:b/>
          <w:i w:val="0"/>
          <w:color w:val="5E2129"/>
          <w:sz w:val="22"/>
        </w:rPr>
        <w:t>Fitur Manajemen Halaman:</w:t>
      </w:r>
    </w:p>
    <w:p>
      <w:pPr>
        <w:pStyle w:val="ListBullet"/>
        <w:spacing w:before="40" w:after="40" w:line="276" w:lineRule="exact"/>
        <w:ind w:left="720"/>
      </w:pPr>
      <w:r>
        <w:rPr>
          <w:rFonts w:ascii="Calibri" w:hAnsi="Calibri"/>
          <w:b/>
          <w:i w:val="0"/>
          <w:color w:val="2D2D2D"/>
          <w:sz w:val="20"/>
        </w:rPr>
        <w:t xml:space="preserve">List View: </w:t>
      </w:r>
      <w:r>
        <w:rPr>
          <w:rFonts w:ascii="Calibri" w:hAnsi="Calibri"/>
          <w:b w:val="0"/>
          <w:i w:val="0"/>
          <w:color w:val="2D2D2D"/>
          <w:sz w:val="20"/>
        </w:rPr>
        <w:t>Tabel daftar semua halaman dengan kolom: No., Judul, Tipe, Status, Domain, Penulis, Terakhir Diupdate.</w:t>
      </w:r>
    </w:p>
    <w:p>
      <w:pPr>
        <w:pStyle w:val="ListBullet"/>
        <w:spacing w:before="40" w:after="40" w:line="276" w:lineRule="exact"/>
        <w:ind w:left="720"/>
      </w:pPr>
      <w:r>
        <w:rPr>
          <w:rFonts w:ascii="Calibri" w:hAnsi="Calibri"/>
          <w:b/>
          <w:i w:val="0"/>
          <w:color w:val="2D2D2D"/>
          <w:sz w:val="20"/>
        </w:rPr>
        <w:t xml:space="preserve">Filter &amp; Search: </w:t>
      </w:r>
      <w:r>
        <w:rPr>
          <w:rFonts w:ascii="Calibri" w:hAnsi="Calibri"/>
          <w:b w:val="0"/>
          <w:i w:val="0"/>
          <w:color w:val="2D2D2D"/>
          <w:sz w:val="20"/>
        </w:rPr>
        <w:t>Pencarian berdasarkan judul, filter berdasarkan tipe, status, dan domain.</w:t>
      </w:r>
    </w:p>
    <w:p>
      <w:pPr>
        <w:pStyle w:val="ListBullet"/>
        <w:spacing w:before="40" w:after="40" w:line="276" w:lineRule="exact"/>
        <w:ind w:left="720"/>
      </w:pPr>
      <w:r>
        <w:rPr>
          <w:rFonts w:ascii="Calibri" w:hAnsi="Calibri"/>
          <w:b/>
          <w:i w:val="0"/>
          <w:color w:val="2D2D2D"/>
          <w:sz w:val="20"/>
        </w:rPr>
        <w:t xml:space="preserve">Sort: </w:t>
      </w:r>
      <w:r>
        <w:rPr>
          <w:rFonts w:ascii="Calibri" w:hAnsi="Calibri"/>
          <w:b w:val="0"/>
          <w:i w:val="0"/>
          <w:color w:val="2D2D2D"/>
          <w:sz w:val="20"/>
        </w:rPr>
        <w:t>Urutkan berdasarkan nomor halaman, judul, status, atau tanggal update.</w:t>
      </w:r>
    </w:p>
    <w:p>
      <w:pPr>
        <w:pStyle w:val="ListBullet"/>
        <w:spacing w:before="40" w:after="40" w:line="276" w:lineRule="exact"/>
        <w:ind w:left="720"/>
      </w:pPr>
      <w:r>
        <w:rPr>
          <w:rFonts w:ascii="Calibri" w:hAnsi="Calibri"/>
          <w:b/>
          <w:i w:val="0"/>
          <w:color w:val="2D2D2D"/>
          <w:sz w:val="20"/>
        </w:rPr>
        <w:t xml:space="preserve">Bulk Actions: </w:t>
      </w:r>
      <w:r>
        <w:rPr>
          <w:rFonts w:ascii="Calibri" w:hAnsi="Calibri"/>
          <w:b w:val="0"/>
          <w:i w:val="0"/>
          <w:color w:val="2D2D2D"/>
          <w:sz w:val="20"/>
        </w:rPr>
        <w:t>Aksi massal untuk publish, unpublish, atau hapus beberapa halaman sekaligus.</w:t>
      </w:r>
    </w:p>
    <w:p>
      <w:pPr>
        <w:pStyle w:val="ListBullet"/>
        <w:spacing w:before="40" w:after="40" w:line="276" w:lineRule="exact"/>
        <w:ind w:left="720"/>
      </w:pPr>
      <w:r>
        <w:rPr>
          <w:rFonts w:ascii="Calibri" w:hAnsi="Calibri"/>
          <w:b/>
          <w:i w:val="0"/>
          <w:color w:val="2D2D2D"/>
          <w:sz w:val="20"/>
        </w:rPr>
        <w:t xml:space="preserve">Page Navigation: </w:t>
      </w:r>
      <w:r>
        <w:rPr>
          <w:rFonts w:ascii="Calibri" w:hAnsi="Calibri"/>
          <w:b w:val="0"/>
          <w:i w:val="0"/>
          <w:color w:val="2D2D2D"/>
          <w:sz w:val="20"/>
        </w:rPr>
        <w:t>Pagination dengan opsi 10/25/50 item per halaman.</w:t>
      </w:r>
    </w:p>
    <w:p>
      <w:pPr>
        <w:pStyle w:val="ListBullet"/>
        <w:spacing w:before="40" w:after="40" w:line="276" w:lineRule="exact"/>
        <w:ind w:left="720"/>
      </w:pPr>
      <w:r>
        <w:rPr>
          <w:rFonts w:ascii="Calibri" w:hAnsi="Calibri"/>
          <w:b/>
          <w:i w:val="0"/>
          <w:color w:val="2D2D2D"/>
          <w:sz w:val="20"/>
        </w:rPr>
        <w:t xml:space="preserve">Status Indicators: </w:t>
      </w:r>
      <w:r>
        <w:rPr>
          <w:rFonts w:ascii="Calibri" w:hAnsi="Calibri"/>
          <w:b w:val="0"/>
          <w:i w:val="0"/>
          <w:color w:val="2D2D2D"/>
          <w:sz w:val="20"/>
        </w:rPr>
        <w:t>Badge berwarna untuk setiap status: Draft (abu), Pending (kuning), Approved (hijau), Published (biru).</w:t>
      </w:r>
    </w:p>
    <w:p>
      <w:pPr>
        <w:pStyle w:val="Heading2"/>
        <w:spacing w:before="240" w:after="160" w:line="312" w:lineRule="exact"/>
      </w:pPr>
      <w:r>
        <w:rPr>
          <w:rFonts w:ascii="Calibri" w:hAnsi="Calibri"/>
          <w:color w:val="5E2129"/>
          <w:sz w:val="28"/>
        </w:rPr>
        <w:t>4.3 Manajemen PGA-72</w:t>
      </w:r>
    </w:p>
    <w:p>
      <w:pPr>
        <w:spacing w:before="60" w:after="120" w:line="312" w:lineRule="exact"/>
        <w:jc w:val="both"/>
      </w:pPr>
      <w:r>
        <w:rPr>
          <w:rFonts w:ascii="Calibri" w:hAnsi="Calibri"/>
          <w:b w:val="0"/>
          <w:i w:val="0"/>
          <w:color w:val="2D2D2D"/>
          <w:sz w:val="22"/>
        </w:rPr>
        <w:t>Editor khusus untuk mengelola 72 Pilar Fondasional. Setiap PGA memiliki struktur data yang lebih kompleks dibanding halaman biasa, termasuk dimensi, prinsip, dan referensi silang.</w:t>
      </w:r>
    </w:p>
    <w:p>
      <w:pPr>
        <w:spacing w:before="120" w:after="80" w:line="312" w:lineRule="exact"/>
      </w:pPr>
      <w:r>
        <w:rPr>
          <w:rFonts w:ascii="Calibri" w:hAnsi="Calibri"/>
          <w:b/>
          <w:i w:val="0"/>
          <w:color w:val="5E2129"/>
          <w:sz w:val="22"/>
        </w:rPr>
        <w:t>Form Editor PGA meliputi field:</w:t>
      </w:r>
    </w:p>
    <w:p>
      <w:pPr>
        <w:pStyle w:val="ListBullet"/>
        <w:spacing w:before="40" w:after="40" w:line="276" w:lineRule="exact"/>
        <w:ind w:left="720"/>
      </w:pPr>
      <w:r>
        <w:rPr>
          <w:rFonts w:ascii="Calibri" w:hAnsi="Calibri"/>
          <w:b w:val="0"/>
          <w:i w:val="0"/>
          <w:color w:val="2D2D2D"/>
          <w:sz w:val="20"/>
        </w:rPr>
        <w:t>Kode PGA (auto-generated: PGA-01 s/d PGA-72)</w:t>
      </w:r>
    </w:p>
    <w:p>
      <w:pPr>
        <w:pStyle w:val="ListBullet"/>
        <w:spacing w:before="40" w:after="40" w:line="276" w:lineRule="exact"/>
        <w:ind w:left="720"/>
      </w:pPr>
      <w:r>
        <w:rPr>
          <w:rFonts w:ascii="Calibri" w:hAnsi="Calibri"/>
          <w:b w:val="0"/>
          <w:i w:val="0"/>
          <w:color w:val="2D2D2D"/>
          <w:sz w:val="20"/>
        </w:rPr>
        <w:t>Nama PGA (Bahasa Indonesia) — wajib diisi</w:t>
      </w:r>
    </w:p>
    <w:p>
      <w:pPr>
        <w:pStyle w:val="ListBullet"/>
        <w:spacing w:before="40" w:after="40" w:line="276" w:lineRule="exact"/>
        <w:ind w:left="720"/>
      </w:pPr>
      <w:r>
        <w:rPr>
          <w:rFonts w:ascii="Calibri" w:hAnsi="Calibri"/>
          <w:b w:val="0"/>
          <w:i w:val="0"/>
          <w:color w:val="2D2D2D"/>
          <w:sz w:val="20"/>
        </w:rPr>
        <w:t>Nama PGA (Bahasa Inggris) — opsional</w:t>
      </w:r>
    </w:p>
    <w:p>
      <w:pPr>
        <w:pStyle w:val="ListBullet"/>
        <w:spacing w:before="40" w:after="40" w:line="276" w:lineRule="exact"/>
        <w:ind w:left="720"/>
      </w:pPr>
      <w:r>
        <w:rPr>
          <w:rFonts w:ascii="Calibri" w:hAnsi="Calibri"/>
          <w:b w:val="0"/>
          <w:i w:val="0"/>
          <w:color w:val="2D2D2D"/>
          <w:sz w:val="20"/>
        </w:rPr>
        <w:t>Domain PGA (dropdown D1-D9) — wajib dipilih</w:t>
      </w:r>
    </w:p>
    <w:p>
      <w:pPr>
        <w:pStyle w:val="ListBullet"/>
        <w:spacing w:before="40" w:after="40" w:line="276" w:lineRule="exact"/>
        <w:ind w:left="720"/>
      </w:pPr>
      <w:r>
        <w:rPr>
          <w:rFonts w:ascii="Calibri" w:hAnsi="Calibri"/>
          <w:b w:val="0"/>
          <w:i w:val="0"/>
          <w:color w:val="2D2D2D"/>
          <w:sz w:val="20"/>
        </w:rPr>
        <w:t>Vision Statement — textarea untuk pernyataan visi PGA</w:t>
      </w:r>
    </w:p>
    <w:p>
      <w:pPr>
        <w:pStyle w:val="ListBullet"/>
        <w:spacing w:before="40" w:after="40" w:line="276" w:lineRule="exact"/>
        <w:ind w:left="720"/>
      </w:pPr>
      <w:r>
        <w:rPr>
          <w:rFonts w:ascii="Calibri" w:hAnsi="Calibri"/>
          <w:b w:val="0"/>
          <w:i w:val="0"/>
          <w:color w:val="2D2D2D"/>
          <w:sz w:val="20"/>
        </w:rPr>
        <w:t>Deskripsi — rich text editor untuk konten lengkap</w:t>
      </w:r>
    </w:p>
    <w:p>
      <w:pPr>
        <w:pStyle w:val="ListBullet"/>
        <w:spacing w:before="40" w:after="40" w:line="276" w:lineRule="exact"/>
        <w:ind w:left="720"/>
      </w:pPr>
      <w:r>
        <w:rPr>
          <w:rFonts w:ascii="Calibri" w:hAnsi="Calibri"/>
          <w:b w:val="0"/>
          <w:i w:val="0"/>
          <w:color w:val="2D2D2D"/>
          <w:sz w:val="20"/>
        </w:rPr>
        <w:t>Dimensi — dynamic list, bisa tambah/hapus dimensi</w:t>
      </w:r>
    </w:p>
    <w:p>
      <w:pPr>
        <w:pStyle w:val="ListBullet"/>
        <w:spacing w:before="40" w:after="40" w:line="276" w:lineRule="exact"/>
        <w:ind w:left="720"/>
      </w:pPr>
      <w:r>
        <w:rPr>
          <w:rFonts w:ascii="Calibri" w:hAnsi="Calibri"/>
          <w:b w:val="0"/>
          <w:i w:val="0"/>
          <w:color w:val="2D2D2D"/>
          <w:sz w:val="20"/>
        </w:rPr>
        <w:t>Prinsip — dynamic list, bisa tambah/hapus prinsip</w:t>
      </w:r>
    </w:p>
    <w:p>
      <w:pPr>
        <w:pStyle w:val="ListBullet"/>
        <w:spacing w:before="40" w:after="40" w:line="276" w:lineRule="exact"/>
        <w:ind w:left="720"/>
      </w:pPr>
      <w:r>
        <w:rPr>
          <w:rFonts w:ascii="Calibri" w:hAnsi="Calibri"/>
          <w:b w:val="0"/>
          <w:i w:val="0"/>
          <w:color w:val="2D2D2D"/>
          <w:sz w:val="20"/>
        </w:rPr>
        <w:t>Referensi Silang — multi-select dari daftar PGA lain</w:t>
      </w:r>
    </w:p>
    <w:p>
      <w:pPr>
        <w:pStyle w:val="ListBullet"/>
        <w:spacing w:before="40" w:after="40" w:line="276" w:lineRule="exact"/>
        <w:ind w:left="720"/>
      </w:pPr>
      <w:r>
        <w:rPr>
          <w:rFonts w:ascii="Calibri" w:hAnsi="Calibri"/>
          <w:b w:val="0"/>
          <w:i w:val="0"/>
          <w:color w:val="2D2D2D"/>
          <w:sz w:val="20"/>
        </w:rPr>
        <w:t>Warna Representasi — color picker (default dari domain)</w:t>
      </w:r>
    </w:p>
    <w:p>
      <w:pPr>
        <w:pStyle w:val="Heading2"/>
        <w:spacing w:before="240" w:after="160" w:line="312" w:lineRule="exact"/>
      </w:pPr>
      <w:r>
        <w:rPr>
          <w:rFonts w:ascii="Calibri" w:hAnsi="Calibri"/>
          <w:color w:val="5E2129"/>
          <w:sz w:val="28"/>
        </w:rPr>
        <w:t>4.4 Editor Konten</w:t>
      </w:r>
    </w:p>
    <w:p>
      <w:pPr>
        <w:spacing w:before="60" w:after="120" w:line="312" w:lineRule="exact"/>
        <w:jc w:val="both"/>
      </w:pPr>
      <w:r>
        <w:rPr>
          <w:rFonts w:ascii="Calibri" w:hAnsi="Calibri"/>
          <w:b w:val="0"/>
          <w:i w:val="0"/>
          <w:color w:val="2D2D2D"/>
          <w:sz w:val="22"/>
        </w:rPr>
        <w:t>Editor konten adalah komponen inti dari CMS yang memungkinkan pengguna untuk menulis dan mengedit konten secara visual tanpa perlu memahami HTML atau Markdown.</w:t>
      </w:r>
    </w:p>
    <w:p>
      <w:pPr>
        <w:spacing w:before="120" w:after="80" w:line="312" w:lineRule="exact"/>
      </w:pPr>
      <w:r>
        <w:rPr>
          <w:rFonts w:ascii="Calibri" w:hAnsi="Calibri"/>
          <w:b/>
          <w:i w:val="0"/>
          <w:color w:val="5E2129"/>
          <w:sz w:val="22"/>
        </w:rPr>
        <w:t>Fitur Editor Konten:</w:t>
      </w:r>
    </w:p>
    <w:p>
      <w:pPr>
        <w:pStyle w:val="ListBullet"/>
        <w:spacing w:before="40" w:after="40" w:line="276" w:lineRule="exact"/>
        <w:ind w:left="720"/>
      </w:pPr>
      <w:r>
        <w:rPr>
          <w:rFonts w:ascii="Calibri" w:hAnsi="Calibri"/>
          <w:b/>
          <w:i w:val="0"/>
          <w:color w:val="2D2D2D"/>
          <w:sz w:val="20"/>
        </w:rPr>
        <w:t xml:space="preserve">Rich Text Formatting: </w:t>
      </w:r>
      <w:r>
        <w:rPr>
          <w:rFonts w:ascii="Calibri" w:hAnsi="Calibri"/>
          <w:b w:val="0"/>
          <w:i w:val="0"/>
          <w:color w:val="2D2D2D"/>
          <w:sz w:val="20"/>
        </w:rPr>
        <w:t>Bold, italic, underline, strikethrough, headings, lists, blockquote, code blocks.</w:t>
      </w:r>
    </w:p>
    <w:p>
      <w:pPr>
        <w:pStyle w:val="ListBullet"/>
        <w:spacing w:before="40" w:after="40" w:line="276" w:lineRule="exact"/>
        <w:ind w:left="720"/>
      </w:pPr>
      <w:r>
        <w:rPr>
          <w:rFonts w:ascii="Calibri" w:hAnsi="Calibri"/>
          <w:b/>
          <w:i w:val="0"/>
          <w:color w:val="2D2D2D"/>
          <w:sz w:val="20"/>
        </w:rPr>
        <w:t xml:space="preserve">MDX Support: </w:t>
      </w:r>
      <w:r>
        <w:rPr>
          <w:rFonts w:ascii="Calibri" w:hAnsi="Calibri"/>
          <w:b w:val="0"/>
          <w:i w:val="0"/>
          <w:color w:val="2D2D2D"/>
          <w:sz w:val="20"/>
        </w:rPr>
        <w:t>Konten disimpan dalam format MDX yang mendukung komponen React khusus.</w:t>
      </w:r>
    </w:p>
    <w:p>
      <w:pPr>
        <w:pStyle w:val="ListBullet"/>
        <w:spacing w:before="40" w:after="40" w:line="276" w:lineRule="exact"/>
        <w:ind w:left="720"/>
      </w:pPr>
      <w:r>
        <w:rPr>
          <w:rFonts w:ascii="Calibri" w:hAnsi="Calibri"/>
          <w:b/>
          <w:i w:val="0"/>
          <w:color w:val="2D2D2D"/>
          <w:sz w:val="20"/>
        </w:rPr>
        <w:t xml:space="preserve">Image Embedding: </w:t>
      </w:r>
      <w:r>
        <w:rPr>
          <w:rFonts w:ascii="Calibri" w:hAnsi="Calibri"/>
          <w:b w:val="0"/>
          <w:i w:val="0"/>
          <w:color w:val="2D2D2D"/>
          <w:sz w:val="20"/>
        </w:rPr>
        <w:t>Insert gambar dari media library atau upload langsung ke editor.</w:t>
      </w:r>
    </w:p>
    <w:p>
      <w:pPr>
        <w:pStyle w:val="ListBullet"/>
        <w:spacing w:before="40" w:after="40" w:line="276" w:lineRule="exact"/>
        <w:ind w:left="720"/>
      </w:pPr>
      <w:r>
        <w:rPr>
          <w:rFonts w:ascii="Calibri" w:hAnsi="Calibri"/>
          <w:b/>
          <w:i w:val="0"/>
          <w:color w:val="2D2D2D"/>
          <w:sz w:val="20"/>
        </w:rPr>
        <w:t xml:space="preserve">Table Support: </w:t>
      </w:r>
      <w:r>
        <w:rPr>
          <w:rFonts w:ascii="Calibri" w:hAnsi="Calibri"/>
          <w:b w:val="0"/>
          <w:i w:val="0"/>
          <w:color w:val="2D2D2D"/>
          <w:sz w:val="20"/>
        </w:rPr>
        <w:t>Membuat dan mengedit tabel langsung di editor.</w:t>
      </w:r>
    </w:p>
    <w:p>
      <w:pPr>
        <w:pStyle w:val="ListBullet"/>
        <w:spacing w:before="40" w:after="40" w:line="276" w:lineRule="exact"/>
        <w:ind w:left="720"/>
      </w:pPr>
      <w:r>
        <w:rPr>
          <w:rFonts w:ascii="Calibri" w:hAnsi="Calibri"/>
          <w:b/>
          <w:i w:val="0"/>
          <w:color w:val="2D2D2D"/>
          <w:sz w:val="20"/>
        </w:rPr>
        <w:t xml:space="preserve">Preview Mode: </w:t>
      </w:r>
      <w:r>
        <w:rPr>
          <w:rFonts w:ascii="Calibri" w:hAnsi="Calibri"/>
          <w:b w:val="0"/>
          <w:i w:val="0"/>
          <w:color w:val="2D2D2D"/>
          <w:sz w:val="20"/>
        </w:rPr>
        <w:t>Preview konten dalam tampilan flipbook tanpa meninggalkan editor.</w:t>
      </w:r>
    </w:p>
    <w:p>
      <w:pPr>
        <w:pStyle w:val="ListBullet"/>
        <w:spacing w:before="40" w:after="40" w:line="276" w:lineRule="exact"/>
        <w:ind w:left="720"/>
      </w:pPr>
      <w:r>
        <w:rPr>
          <w:rFonts w:ascii="Calibri" w:hAnsi="Calibri"/>
          <w:b/>
          <w:i w:val="0"/>
          <w:color w:val="2D2D2D"/>
          <w:sz w:val="20"/>
        </w:rPr>
        <w:t xml:space="preserve">Auto-save: </w:t>
      </w:r>
      <w:r>
        <w:rPr>
          <w:rFonts w:ascii="Calibri" w:hAnsi="Calibri"/>
          <w:b w:val="0"/>
          <w:i w:val="0"/>
          <w:color w:val="2D2D2D"/>
          <w:sz w:val="20"/>
        </w:rPr>
        <w:t>Konten otomatis tersimpan sebagai draft setiap 30 detik.</w:t>
      </w:r>
    </w:p>
    <w:p>
      <w:pPr>
        <w:pStyle w:val="ListBullet"/>
        <w:spacing w:before="40" w:after="40" w:line="276" w:lineRule="exact"/>
        <w:ind w:left="720"/>
      </w:pPr>
      <w:r>
        <w:rPr>
          <w:rFonts w:ascii="Calibri" w:hAnsi="Calibri"/>
          <w:b/>
          <w:i w:val="0"/>
          <w:color w:val="2D2D2D"/>
          <w:sz w:val="20"/>
        </w:rPr>
        <w:t xml:space="preserve">Version History: </w:t>
      </w:r>
      <w:r>
        <w:rPr>
          <w:rFonts w:ascii="Calibri" w:hAnsi="Calibri"/>
          <w:b w:val="0"/>
          <w:i w:val="0"/>
          <w:color w:val="2D2D2D"/>
          <w:sz w:val="20"/>
        </w:rPr>
        <w:t>Menampilkan daftar versi sebelumnya dengan kemampuan restore.</w:t>
      </w:r>
    </w:p>
    <w:p>
      <w:pPr>
        <w:pStyle w:val="ListBullet"/>
        <w:spacing w:before="40" w:after="40" w:line="276" w:lineRule="exact"/>
        <w:ind w:left="720"/>
      </w:pPr>
      <w:r>
        <w:rPr>
          <w:rFonts w:ascii="Calibri" w:hAnsi="Calibri"/>
          <w:b/>
          <w:i w:val="0"/>
          <w:color w:val="2D2D2D"/>
          <w:sz w:val="20"/>
        </w:rPr>
        <w:t xml:space="preserve">Undo/Redo: </w:t>
      </w:r>
      <w:r>
        <w:rPr>
          <w:rFonts w:ascii="Calibri" w:hAnsi="Calibri"/>
          <w:b w:val="0"/>
          <w:i w:val="0"/>
          <w:color w:val="2D2D2D"/>
          <w:sz w:val="20"/>
        </w:rPr>
        <w:t>Undo dan redo tanpa batas selama sesi editing.</w:t>
      </w:r>
    </w:p>
    <w:p>
      <w:pPr>
        <w:pStyle w:val="ListBullet"/>
        <w:spacing w:before="40" w:after="40" w:line="276" w:lineRule="exact"/>
        <w:ind w:left="720"/>
      </w:pPr>
      <w:r>
        <w:rPr>
          <w:rFonts w:ascii="Calibri" w:hAnsi="Calibri"/>
          <w:b/>
          <w:i w:val="0"/>
          <w:color w:val="2D2D2D"/>
          <w:sz w:val="20"/>
        </w:rPr>
        <w:t xml:space="preserve">Keyboard Shortcuts: </w:t>
      </w:r>
      <w:r>
        <w:rPr>
          <w:rFonts w:ascii="Calibri" w:hAnsi="Calibri"/>
          <w:b w:val="0"/>
          <w:i w:val="0"/>
          <w:color w:val="2D2D2D"/>
          <w:sz w:val="20"/>
        </w:rPr>
        <w:t>Shortcut keyboard untuk formatting cepat (Ctrl+B, Ctrl+I, dll).</w:t>
      </w:r>
    </w:p>
    <w:p>
      <w:pPr>
        <w:pStyle w:val="ListBullet"/>
        <w:spacing w:before="40" w:after="40" w:line="276" w:lineRule="exact"/>
        <w:ind w:left="720"/>
      </w:pPr>
      <w:r>
        <w:rPr>
          <w:rFonts w:ascii="Calibri" w:hAnsi="Calibri"/>
          <w:b/>
          <w:i w:val="0"/>
          <w:color w:val="2D2D2D"/>
          <w:sz w:val="20"/>
        </w:rPr>
        <w:t xml:space="preserve">Fullscreen Mode: </w:t>
      </w:r>
      <w:r>
        <w:rPr>
          <w:rFonts w:ascii="Calibri" w:hAnsi="Calibri"/>
          <w:b w:val="0"/>
          <w:i w:val="0"/>
          <w:color w:val="2D2D2D"/>
          <w:sz w:val="20"/>
        </w:rPr>
        <w:t>Mode layar penuh untuk fokus pada penulisan.</w:t>
      </w:r>
    </w:p>
    <w:p>
      <w:pPr>
        <w:pStyle w:val="Heading2"/>
        <w:spacing w:before="240" w:after="160" w:line="312" w:lineRule="exact"/>
      </w:pPr>
      <w:r>
        <w:rPr>
          <w:rFonts w:ascii="Calibri" w:hAnsi="Calibri"/>
          <w:color w:val="5E2129"/>
          <w:sz w:val="28"/>
        </w:rPr>
        <w:t>4.5 Media Manager</w:t>
      </w:r>
    </w:p>
    <w:p>
      <w:pPr>
        <w:spacing w:before="60" w:after="120" w:line="312" w:lineRule="exact"/>
        <w:jc w:val="both"/>
      </w:pPr>
      <w:r>
        <w:rPr>
          <w:rFonts w:ascii="Calibri" w:hAnsi="Calibri"/>
          <w:b w:val="0"/>
          <w:i w:val="0"/>
          <w:color w:val="2D2D2D"/>
          <w:sz w:val="22"/>
        </w:rPr>
        <w:t>Media Manager mengelola semua file media (gambar, dokumen) yang digunakan dalam konten flipbook.</w:t>
      </w:r>
    </w:p>
    <w:p>
      <w:pPr>
        <w:spacing w:before="120" w:after="80" w:line="312" w:lineRule="exact"/>
      </w:pPr>
      <w:r>
        <w:rPr>
          <w:rFonts w:ascii="Calibri" w:hAnsi="Calibri"/>
          <w:b/>
          <w:i w:val="0"/>
          <w:color w:val="5E2129"/>
          <w:sz w:val="22"/>
        </w:rPr>
        <w:t>Fitur Media Manager:</w:t>
      </w:r>
    </w:p>
    <w:p>
      <w:pPr>
        <w:pStyle w:val="ListBullet"/>
        <w:spacing w:before="40" w:after="40" w:line="276" w:lineRule="exact"/>
        <w:ind w:left="720"/>
      </w:pPr>
      <w:r>
        <w:rPr>
          <w:rFonts w:ascii="Calibri" w:hAnsi="Calibri"/>
          <w:b/>
          <w:i w:val="0"/>
          <w:color w:val="2D2D2D"/>
          <w:sz w:val="20"/>
        </w:rPr>
        <w:t xml:space="preserve">Upload: </w:t>
      </w:r>
      <w:r>
        <w:rPr>
          <w:rFonts w:ascii="Calibri" w:hAnsi="Calibri"/>
          <w:b w:val="0"/>
          <w:i w:val="0"/>
          <w:color w:val="2D2D2D"/>
          <w:sz w:val="20"/>
        </w:rPr>
        <w:t>Drag &amp; drop atau click to upload, mendukung JPEG, PNG, SVG, WebP, PDF.</w:t>
      </w:r>
    </w:p>
    <w:p>
      <w:pPr>
        <w:pStyle w:val="ListBullet"/>
        <w:spacing w:before="40" w:after="40" w:line="276" w:lineRule="exact"/>
        <w:ind w:left="720"/>
      </w:pPr>
      <w:r>
        <w:rPr>
          <w:rFonts w:ascii="Calibri" w:hAnsi="Calibri"/>
          <w:b/>
          <w:i w:val="0"/>
          <w:color w:val="2D2D2D"/>
          <w:sz w:val="20"/>
        </w:rPr>
        <w:t xml:space="preserve">Size Limits: </w:t>
      </w:r>
      <w:r>
        <w:rPr>
          <w:rFonts w:ascii="Calibri" w:hAnsi="Calibri"/>
          <w:b w:val="0"/>
          <w:i w:val="0"/>
          <w:color w:val="2D2D2D"/>
          <w:sz w:val="20"/>
        </w:rPr>
        <w:t>Maksimal 10MB per file, 100MB total storage (configurable).</w:t>
      </w:r>
    </w:p>
    <w:p>
      <w:pPr>
        <w:pStyle w:val="ListBullet"/>
        <w:spacing w:before="40" w:after="40" w:line="276" w:lineRule="exact"/>
        <w:ind w:left="720"/>
      </w:pPr>
      <w:r>
        <w:rPr>
          <w:rFonts w:ascii="Calibri" w:hAnsi="Calibri"/>
          <w:b/>
          <w:i w:val="0"/>
          <w:color w:val="2D2D2D"/>
          <w:sz w:val="20"/>
        </w:rPr>
        <w:t xml:space="preserve">Image Optimization: </w:t>
      </w:r>
      <w:r>
        <w:rPr>
          <w:rFonts w:ascii="Calibri" w:hAnsi="Calibri"/>
          <w:b w:val="0"/>
          <w:i w:val="0"/>
          <w:color w:val="2D2D2D"/>
          <w:sz w:val="20"/>
        </w:rPr>
        <w:t>Otomatis resize dan compress gambar saat upload.</w:t>
      </w:r>
    </w:p>
    <w:p>
      <w:pPr>
        <w:pStyle w:val="ListBullet"/>
        <w:spacing w:before="40" w:after="40" w:line="276" w:lineRule="exact"/>
        <w:ind w:left="720"/>
      </w:pPr>
      <w:r>
        <w:rPr>
          <w:rFonts w:ascii="Calibri" w:hAnsi="Calibri"/>
          <w:b/>
          <w:i w:val="0"/>
          <w:color w:val="2D2D2D"/>
          <w:sz w:val="20"/>
        </w:rPr>
        <w:t xml:space="preserve">Grid/List View: </w:t>
      </w:r>
      <w:r>
        <w:rPr>
          <w:rFonts w:ascii="Calibri" w:hAnsi="Calibri"/>
          <w:b w:val="0"/>
          <w:i w:val="0"/>
          <w:color w:val="2D2D2D"/>
          <w:sz w:val="20"/>
        </w:rPr>
        <w:t>Tampilan grid thumbnail atau list detail.</w:t>
      </w:r>
    </w:p>
    <w:p>
      <w:pPr>
        <w:pStyle w:val="ListBullet"/>
        <w:spacing w:before="40" w:after="40" w:line="276" w:lineRule="exact"/>
        <w:ind w:left="720"/>
      </w:pPr>
      <w:r>
        <w:rPr>
          <w:rFonts w:ascii="Calibri" w:hAnsi="Calibri"/>
          <w:b/>
          <w:i w:val="0"/>
          <w:color w:val="2D2D2D"/>
          <w:sz w:val="20"/>
        </w:rPr>
        <w:t xml:space="preserve">Search &amp; Filter: </w:t>
      </w:r>
      <w:r>
        <w:rPr>
          <w:rFonts w:ascii="Calibri" w:hAnsi="Calibri"/>
          <w:b w:val="0"/>
          <w:i w:val="0"/>
          <w:color w:val="2D2D2D"/>
          <w:sz w:val="20"/>
        </w:rPr>
        <w:t>Pencarian berdasarkan nama file, filter berdasarkan tipe dan tanggal.</w:t>
      </w:r>
    </w:p>
    <w:p>
      <w:pPr>
        <w:pStyle w:val="ListBullet"/>
        <w:spacing w:before="40" w:after="40" w:line="276" w:lineRule="exact"/>
        <w:ind w:left="720"/>
      </w:pPr>
      <w:r>
        <w:rPr>
          <w:rFonts w:ascii="Calibri" w:hAnsi="Calibri"/>
          <w:b/>
          <w:i w:val="0"/>
          <w:color w:val="2D2D2D"/>
          <w:sz w:val="20"/>
        </w:rPr>
        <w:t xml:space="preserve">Folder Organization: </w:t>
      </w:r>
      <w:r>
        <w:rPr>
          <w:rFonts w:ascii="Calibri" w:hAnsi="Calibri"/>
          <w:b w:val="0"/>
          <w:i w:val="0"/>
          <w:color w:val="2D2D2D"/>
          <w:sz w:val="20"/>
        </w:rPr>
        <w:t>Pengelompokan file dalam folder (opsional).</w:t>
      </w:r>
    </w:p>
    <w:p>
      <w:pPr>
        <w:pStyle w:val="ListBullet"/>
        <w:spacing w:before="40" w:after="40" w:line="276" w:lineRule="exact"/>
        <w:ind w:left="720"/>
      </w:pPr>
      <w:r>
        <w:rPr>
          <w:rFonts w:ascii="Calibri" w:hAnsi="Calibri"/>
          <w:b/>
          <w:i w:val="0"/>
          <w:color w:val="2D2D2D"/>
          <w:sz w:val="20"/>
        </w:rPr>
        <w:t xml:space="preserve">Copy URL: </w:t>
      </w:r>
      <w:r>
        <w:rPr>
          <w:rFonts w:ascii="Calibri" w:hAnsi="Calibri"/>
          <w:b w:val="0"/>
          <w:i w:val="0"/>
          <w:color w:val="2D2D2D"/>
          <w:sz w:val="20"/>
        </w:rPr>
        <w:t>Salin URL file untuk digunakan di konten.</w:t>
      </w:r>
    </w:p>
    <w:p>
      <w:pPr>
        <w:pStyle w:val="ListBullet"/>
        <w:spacing w:before="40" w:after="40" w:line="276" w:lineRule="exact"/>
        <w:ind w:left="720"/>
      </w:pPr>
      <w:r>
        <w:rPr>
          <w:rFonts w:ascii="Calibri" w:hAnsi="Calibri"/>
          <w:b/>
          <w:i w:val="0"/>
          <w:color w:val="2D2D2D"/>
          <w:sz w:val="20"/>
        </w:rPr>
        <w:t xml:space="preserve">Delete: </w:t>
      </w:r>
      <w:r>
        <w:rPr>
          <w:rFonts w:ascii="Calibri" w:hAnsi="Calibri"/>
          <w:b w:val="0"/>
          <w:i w:val="0"/>
          <w:color w:val="2D2D2D"/>
          <w:sz w:val="20"/>
        </w:rPr>
        <w:t>Hapus file dengan konfirmasi (cek penggunaan di konten sebelum hapus).</w:t>
      </w:r>
    </w:p>
    <w:p>
      <w:pPr>
        <w:pStyle w:val="Heading2"/>
        <w:spacing w:before="240" w:after="160" w:line="312" w:lineRule="exact"/>
      </w:pPr>
      <w:r>
        <w:rPr>
          <w:rFonts w:ascii="Calibri" w:hAnsi="Calibri"/>
          <w:color w:val="5E2129"/>
          <w:sz w:val="28"/>
        </w:rPr>
        <w:t>4.6 Theme &amp; Design</w:t>
      </w:r>
    </w:p>
    <w:p>
      <w:pPr>
        <w:spacing w:before="60" w:after="120" w:line="312" w:lineRule="exact"/>
        <w:jc w:val="both"/>
      </w:pPr>
      <w:r>
        <w:rPr>
          <w:rFonts w:ascii="Calibri" w:hAnsi="Calibri"/>
          <w:b w:val="0"/>
          <w:i w:val="0"/>
          <w:color w:val="2D2D2D"/>
          <w:sz w:val="22"/>
        </w:rPr>
        <w:t>Pengaturan tema dan desain memungkinkan admin untuk menyesuaikan tampilan visual flipbook tanpa mengubah kode. Semua pengaturan disimpan di database dan diterapkan secara dinamis.</w:t>
      </w:r>
    </w:p>
    <w:p>
      <w:pPr>
        <w:spacing w:before="120" w:after="80" w:line="312" w:lineRule="exact"/>
      </w:pPr>
      <w:r>
        <w:rPr>
          <w:rFonts w:ascii="Calibri" w:hAnsi="Calibri"/>
          <w:b/>
          <w:i w:val="0"/>
          <w:color w:val="5E2129"/>
          <w:sz w:val="22"/>
        </w:rPr>
        <w:t>Pengaturan Tema:</w:t>
      </w:r>
    </w:p>
    <w:p>
      <w:pPr>
        <w:pStyle w:val="ListBullet"/>
        <w:spacing w:before="40" w:after="40" w:line="276" w:lineRule="exact"/>
        <w:ind w:left="720"/>
      </w:pPr>
      <w:r>
        <w:rPr>
          <w:rFonts w:ascii="Calibri" w:hAnsi="Calibri"/>
          <w:b/>
          <w:i w:val="0"/>
          <w:color w:val="2D2D2D"/>
          <w:sz w:val="20"/>
        </w:rPr>
        <w:t xml:space="preserve">Color Scheme: </w:t>
      </w:r>
      <w:r>
        <w:rPr>
          <w:rFonts w:ascii="Calibri" w:hAnsi="Calibri"/>
          <w:b w:val="0"/>
          <w:i w:val="0"/>
          <w:color w:val="2D2D2D"/>
          <w:sz w:val="20"/>
        </w:rPr>
        <w:t>Color picker untuk warna primer (burgundy #5E2129), sekunder (gold #C5A059), aksen, dan background (parchment #F5F1E8).</w:t>
      </w:r>
    </w:p>
    <w:p>
      <w:pPr>
        <w:pStyle w:val="ListBullet"/>
        <w:spacing w:before="40" w:after="40" w:line="276" w:lineRule="exact"/>
        <w:ind w:left="720"/>
      </w:pPr>
      <w:r>
        <w:rPr>
          <w:rFonts w:ascii="Calibri" w:hAnsi="Calibri"/>
          <w:b/>
          <w:i w:val="0"/>
          <w:color w:val="2D2D2D"/>
          <w:sz w:val="20"/>
        </w:rPr>
        <w:t xml:space="preserve">Typography: </w:t>
      </w:r>
      <w:r>
        <w:rPr>
          <w:rFonts w:ascii="Calibri" w:hAnsi="Calibri"/>
          <w:b w:val="0"/>
          <w:i w:val="0"/>
          <w:color w:val="2D2D2D"/>
          <w:sz w:val="20"/>
        </w:rPr>
        <w:t>Pemilihan font untuk heading, body text, dan UI dari library font yang tersedia.</w:t>
      </w:r>
    </w:p>
    <w:p>
      <w:pPr>
        <w:pStyle w:val="ListBullet"/>
        <w:spacing w:before="40" w:after="40" w:line="276" w:lineRule="exact"/>
        <w:ind w:left="720"/>
      </w:pPr>
      <w:r>
        <w:rPr>
          <w:rFonts w:ascii="Calibri" w:hAnsi="Calibri"/>
          <w:b/>
          <w:i w:val="0"/>
          <w:color w:val="2D2D2D"/>
          <w:sz w:val="20"/>
        </w:rPr>
        <w:t xml:space="preserve">Batik Pattern: </w:t>
      </w:r>
      <w:r>
        <w:rPr>
          <w:rFonts w:ascii="Calibri" w:hAnsi="Calibri"/>
          <w:b w:val="0"/>
          <w:i w:val="0"/>
          <w:color w:val="2D2D2D"/>
          <w:sz w:val="20"/>
        </w:rPr>
        <w:t>Toggle on/off dan pilihan pola batik Kawung untuk elemen dekoratif.</w:t>
      </w:r>
    </w:p>
    <w:p>
      <w:pPr>
        <w:pStyle w:val="ListBullet"/>
        <w:spacing w:before="40" w:after="40" w:line="276" w:lineRule="exact"/>
        <w:ind w:left="720"/>
      </w:pPr>
      <w:r>
        <w:rPr>
          <w:rFonts w:ascii="Calibri" w:hAnsi="Calibri"/>
          <w:b/>
          <w:i w:val="0"/>
          <w:color w:val="2D2D2D"/>
          <w:sz w:val="20"/>
        </w:rPr>
        <w:t xml:space="preserve">Page Transitions: </w:t>
      </w:r>
      <w:r>
        <w:rPr>
          <w:rFonts w:ascii="Calibri" w:hAnsi="Calibri"/>
          <w:b w:val="0"/>
          <w:i w:val="0"/>
          <w:color w:val="2D2D2D"/>
          <w:sz w:val="20"/>
        </w:rPr>
        <w:t>Pilihan animasi transisi halaman flipbook.</w:t>
      </w:r>
    </w:p>
    <w:p>
      <w:pPr>
        <w:pStyle w:val="ListBullet"/>
        <w:spacing w:before="40" w:after="40" w:line="276" w:lineRule="exact"/>
        <w:ind w:left="720"/>
      </w:pPr>
      <w:r>
        <w:rPr>
          <w:rFonts w:ascii="Calibri" w:hAnsi="Calibri"/>
          <w:b/>
          <w:i w:val="0"/>
          <w:color w:val="2D2D2D"/>
          <w:sz w:val="20"/>
        </w:rPr>
        <w:t xml:space="preserve">Sound Effects: </w:t>
      </w:r>
      <w:r>
        <w:rPr>
          <w:rFonts w:ascii="Calibri" w:hAnsi="Calibri"/>
          <w:b w:val="0"/>
          <w:i w:val="0"/>
          <w:color w:val="2D2D2D"/>
          <w:sz w:val="20"/>
        </w:rPr>
        <w:t>Toggle on/off efek suara saat membalik halaman.</w:t>
      </w:r>
    </w:p>
    <w:p>
      <w:pPr>
        <w:pStyle w:val="ListBullet"/>
        <w:spacing w:before="40" w:after="40" w:line="276" w:lineRule="exact"/>
        <w:ind w:left="720"/>
      </w:pPr>
      <w:r>
        <w:rPr>
          <w:rFonts w:ascii="Calibri" w:hAnsi="Calibri"/>
          <w:b/>
          <w:i w:val="0"/>
          <w:color w:val="2D2D2D"/>
          <w:sz w:val="20"/>
        </w:rPr>
        <w:t xml:space="preserve">Logo &amp; Favicon: </w:t>
      </w:r>
      <w:r>
        <w:rPr>
          <w:rFonts w:ascii="Calibri" w:hAnsi="Calibri"/>
          <w:b w:val="0"/>
          <w:i w:val="0"/>
          <w:color w:val="2D2D2D"/>
          <w:sz w:val="20"/>
        </w:rPr>
        <w:t>Upload logo KNMP dan favicon untuk browser tab.</w:t>
      </w:r>
    </w:p>
    <w:p>
      <w:pPr>
        <w:pStyle w:val="ListBullet"/>
        <w:spacing w:before="40" w:after="40" w:line="276" w:lineRule="exact"/>
        <w:ind w:left="720"/>
      </w:pPr>
      <w:r>
        <w:rPr>
          <w:rFonts w:ascii="Calibri" w:hAnsi="Calibri"/>
          <w:b/>
          <w:i w:val="0"/>
          <w:color w:val="2D2D2D"/>
          <w:sz w:val="20"/>
        </w:rPr>
        <w:t xml:space="preserve">Custom CSS: </w:t>
      </w:r>
      <w:r>
        <w:rPr>
          <w:rFonts w:ascii="Calibri" w:hAnsi="Calibri"/>
          <w:b w:val="0"/>
          <w:i w:val="0"/>
          <w:color w:val="2D2D2D"/>
          <w:sz w:val="20"/>
        </w:rPr>
        <w:t>Textarea untuk CSS kustom (hanya Super Admin).</w:t>
      </w:r>
    </w:p>
    <w:p>
      <w:pPr>
        <w:pStyle w:val="Heading2"/>
        <w:spacing w:before="240" w:after="160" w:line="312" w:lineRule="exact"/>
      </w:pPr>
      <w:r>
        <w:rPr>
          <w:rFonts w:ascii="Calibri" w:hAnsi="Calibri"/>
          <w:color w:val="5E2129"/>
          <w:sz w:val="28"/>
        </w:rPr>
        <w:t>4.7 Pengaturan Situs</w:t>
      </w:r>
    </w:p>
    <w:p>
      <w:pPr>
        <w:spacing w:before="60" w:after="120" w:line="312" w:lineRule="exact"/>
        <w:jc w:val="both"/>
      </w:pPr>
      <w:r>
        <w:rPr>
          <w:rFonts w:ascii="Calibri" w:hAnsi="Calibri"/>
          <w:b w:val="0"/>
          <w:i w:val="0"/>
          <w:color w:val="2D2D2D"/>
          <w:sz w:val="22"/>
        </w:rPr>
        <w:t>Pengaturan situs mencakup konfigurasi metadata dan SEO yang mempengaruhi tampilan dan discoverability flipbook.</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2160"/>
            <w:shd w:fill="5E2129" w:val="clear"/>
            <w:vAlign w:val="center"/>
          </w:tcPr>
          <w:p>
            <w:pPr>
              <w:spacing w:before="40" w:after="40" w:line="276" w:lineRule="exact"/>
              <w:jc w:val="center"/>
            </w:pPr>
            <w:r/>
            <w:r>
              <w:rPr>
                <w:rFonts w:ascii="Calibri" w:hAnsi="Calibri"/>
                <w:b/>
                <w:color w:val="FFFFFF"/>
                <w:sz w:val="20"/>
              </w:rPr>
              <w:t>Key</w:t>
            </w:r>
          </w:p>
        </w:tc>
        <w:tc>
          <w:tcPr>
            <w:tcW w:type="dxa" w:w="2880"/>
            <w:shd w:fill="5E2129" w:val="clear"/>
            <w:vAlign w:val="center"/>
          </w:tcPr>
          <w:p>
            <w:pPr>
              <w:spacing w:before="40" w:after="40" w:line="276" w:lineRule="exact"/>
              <w:jc w:val="center"/>
            </w:pPr>
            <w:r/>
            <w:r>
              <w:rPr>
                <w:rFonts w:ascii="Calibri" w:hAnsi="Calibri"/>
                <w:b/>
                <w:color w:val="FFFFFF"/>
                <w:sz w:val="20"/>
              </w:rPr>
              <w:t>Label</w:t>
            </w:r>
          </w:p>
        </w:tc>
        <w:tc>
          <w:tcPr>
            <w:tcW w:type="dxa" w:w="4032"/>
            <w:shd w:fill="5E2129" w:val="clear"/>
            <w:vAlign w:val="center"/>
          </w:tcPr>
          <w:p>
            <w:pPr>
              <w:spacing w:before="40" w:after="40" w:line="276" w:lineRule="exact"/>
              <w:jc w:val="center"/>
            </w:pPr>
            <w:r/>
            <w:r>
              <w:rPr>
                <w:rFonts w:ascii="Calibri" w:hAnsi="Calibri"/>
                <w:b/>
                <w:color w:val="FFFFFF"/>
                <w:sz w:val="20"/>
              </w:rPr>
              <w:t>Default Value</w:t>
            </w:r>
          </w:p>
        </w:tc>
      </w:tr>
      <w:tr>
        <w:tc>
          <w:tcPr>
            <w:tcW w:type="dxa" w:w="2160"/>
            <w:vAlign w:val="center"/>
          </w:tcPr>
          <w:p>
            <w:pPr>
              <w:spacing w:before="40" w:after="40" w:line="276" w:lineRule="exact"/>
              <w:jc w:val="left"/>
            </w:pPr>
            <w:r/>
            <w:r>
              <w:rPr>
                <w:rFonts w:ascii="Calibri" w:hAnsi="Calibri"/>
                <w:b/>
                <w:color w:val="2D2D2D"/>
                <w:sz w:val="18"/>
              </w:rPr>
              <w:t>site_title</w:t>
            </w:r>
          </w:p>
        </w:tc>
        <w:tc>
          <w:tcPr>
            <w:tcW w:type="dxa" w:w="2880"/>
            <w:vAlign w:val="center"/>
          </w:tcPr>
          <w:p>
            <w:pPr>
              <w:spacing w:before="40" w:after="40" w:line="276" w:lineRule="exact"/>
              <w:jc w:val="left"/>
            </w:pPr>
            <w:r/>
            <w:r>
              <w:rPr>
                <w:rFonts w:ascii="Calibri" w:hAnsi="Calibri"/>
                <w:b w:val="0"/>
                <w:color w:val="2D2D2D"/>
                <w:sz w:val="18"/>
              </w:rPr>
              <w:t>Judul Situs</w:t>
            </w:r>
          </w:p>
        </w:tc>
        <w:tc>
          <w:tcPr>
            <w:tcW w:type="dxa" w:w="4032"/>
            <w:vAlign w:val="center"/>
          </w:tcPr>
          <w:p>
            <w:pPr>
              <w:spacing w:before="40" w:after="40" w:line="276" w:lineRule="exact"/>
              <w:jc w:val="left"/>
            </w:pPr>
            <w:r/>
            <w:r>
              <w:rPr>
                <w:rFonts w:ascii="Calibri" w:hAnsi="Calibri"/>
                <w:b w:val="0"/>
                <w:color w:val="2D2D2D"/>
                <w:sz w:val="18"/>
              </w:rPr>
              <w:t>KNBMP PGA-72 Flipbook</w:t>
            </w:r>
          </w:p>
        </w:tc>
      </w:tr>
      <w:tr>
        <w:tc>
          <w:tcPr>
            <w:tcW w:type="dxa" w:w="2160"/>
            <w:shd w:fill="FDF8F0" w:val="clear"/>
            <w:vAlign w:val="center"/>
          </w:tcPr>
          <w:p>
            <w:pPr>
              <w:spacing w:before="40" w:after="40" w:line="276" w:lineRule="exact"/>
              <w:jc w:val="left"/>
            </w:pPr>
            <w:r/>
            <w:r>
              <w:rPr>
                <w:rFonts w:ascii="Calibri" w:hAnsi="Calibri"/>
                <w:b/>
                <w:color w:val="2D2D2D"/>
                <w:sz w:val="18"/>
              </w:rPr>
              <w:t>site_description</w:t>
            </w:r>
          </w:p>
        </w:tc>
        <w:tc>
          <w:tcPr>
            <w:tcW w:type="dxa" w:w="2880"/>
            <w:shd w:fill="FDF8F0" w:val="clear"/>
            <w:vAlign w:val="center"/>
          </w:tcPr>
          <w:p>
            <w:pPr>
              <w:spacing w:before="40" w:after="40" w:line="276" w:lineRule="exact"/>
              <w:jc w:val="left"/>
            </w:pPr>
            <w:r/>
            <w:r>
              <w:rPr>
                <w:rFonts w:ascii="Calibri" w:hAnsi="Calibri"/>
                <w:b w:val="0"/>
                <w:color w:val="2D2D2D"/>
                <w:sz w:val="18"/>
              </w:rPr>
              <w:t>Deskripsi Situs</w:t>
            </w:r>
          </w:p>
        </w:tc>
        <w:tc>
          <w:tcPr>
            <w:tcW w:type="dxa" w:w="4032"/>
            <w:shd w:fill="FDF8F0" w:val="clear"/>
            <w:vAlign w:val="center"/>
          </w:tcPr>
          <w:p>
            <w:pPr>
              <w:spacing w:before="40" w:after="40" w:line="276" w:lineRule="exact"/>
              <w:jc w:val="left"/>
            </w:pPr>
            <w:r/>
            <w:r>
              <w:rPr>
                <w:rFonts w:ascii="Calibri" w:hAnsi="Calibri"/>
                <w:b w:val="0"/>
                <w:color w:val="2D2D2D"/>
                <w:sz w:val="18"/>
              </w:rPr>
              <w:t>Dokumen Pilar Fondasional KNBMP</w:t>
            </w:r>
          </w:p>
        </w:tc>
      </w:tr>
      <w:tr>
        <w:tc>
          <w:tcPr>
            <w:tcW w:type="dxa" w:w="2160"/>
            <w:vAlign w:val="center"/>
          </w:tcPr>
          <w:p>
            <w:pPr>
              <w:spacing w:before="40" w:after="40" w:line="276" w:lineRule="exact"/>
              <w:jc w:val="left"/>
            </w:pPr>
            <w:r/>
            <w:r>
              <w:rPr>
                <w:rFonts w:ascii="Calibri" w:hAnsi="Calibri"/>
                <w:b/>
                <w:color w:val="2D2D2D"/>
                <w:sz w:val="18"/>
              </w:rPr>
              <w:t>site_url</w:t>
            </w:r>
          </w:p>
        </w:tc>
        <w:tc>
          <w:tcPr>
            <w:tcW w:type="dxa" w:w="2880"/>
            <w:vAlign w:val="center"/>
          </w:tcPr>
          <w:p>
            <w:pPr>
              <w:spacing w:before="40" w:after="40" w:line="276" w:lineRule="exact"/>
              <w:jc w:val="left"/>
            </w:pPr>
            <w:r/>
            <w:r>
              <w:rPr>
                <w:rFonts w:ascii="Calibri" w:hAnsi="Calibri"/>
                <w:b w:val="0"/>
                <w:color w:val="2D2D2D"/>
                <w:sz w:val="18"/>
              </w:rPr>
              <w:t>URL Situs</w:t>
            </w:r>
          </w:p>
        </w:tc>
        <w:tc>
          <w:tcPr>
            <w:tcW w:type="dxa" w:w="4032"/>
            <w:vAlign w:val="center"/>
          </w:tcPr>
          <w:p>
            <w:pPr>
              <w:spacing w:before="40" w:after="40" w:line="276" w:lineRule="exact"/>
              <w:jc w:val="left"/>
            </w:pPr>
            <w:r/>
            <w:r>
              <w:rPr>
                <w:rFonts w:ascii="Calibri" w:hAnsi="Calibri"/>
                <w:b w:val="0"/>
                <w:color w:val="2D2D2D"/>
                <w:sz w:val="18"/>
              </w:rPr>
              <w:t>https://flipbook.knmp.or.id</w:t>
            </w:r>
          </w:p>
        </w:tc>
      </w:tr>
      <w:tr>
        <w:tc>
          <w:tcPr>
            <w:tcW w:type="dxa" w:w="2160"/>
            <w:shd w:fill="FDF8F0" w:val="clear"/>
            <w:vAlign w:val="center"/>
          </w:tcPr>
          <w:p>
            <w:pPr>
              <w:spacing w:before="40" w:after="40" w:line="276" w:lineRule="exact"/>
              <w:jc w:val="left"/>
            </w:pPr>
            <w:r/>
            <w:r>
              <w:rPr>
                <w:rFonts w:ascii="Calibri" w:hAnsi="Calibri"/>
                <w:b/>
                <w:color w:val="2D2D2D"/>
                <w:sz w:val="18"/>
              </w:rPr>
              <w:t>og_image</w:t>
            </w:r>
          </w:p>
        </w:tc>
        <w:tc>
          <w:tcPr>
            <w:tcW w:type="dxa" w:w="2880"/>
            <w:shd w:fill="FDF8F0" w:val="clear"/>
            <w:vAlign w:val="center"/>
          </w:tcPr>
          <w:p>
            <w:pPr>
              <w:spacing w:before="40" w:after="40" w:line="276" w:lineRule="exact"/>
              <w:jc w:val="left"/>
            </w:pPr>
            <w:r/>
            <w:r>
              <w:rPr>
                <w:rFonts w:ascii="Calibri" w:hAnsi="Calibri"/>
                <w:b w:val="0"/>
                <w:color w:val="2D2D2D"/>
                <w:sz w:val="18"/>
              </w:rPr>
              <w:t>Open Graph Image</w:t>
            </w:r>
          </w:p>
        </w:tc>
        <w:tc>
          <w:tcPr>
            <w:tcW w:type="dxa" w:w="4032"/>
            <w:shd w:fill="FDF8F0" w:val="clear"/>
            <w:vAlign w:val="center"/>
          </w:tcPr>
          <w:p>
            <w:pPr>
              <w:spacing w:before="40" w:after="40" w:line="276" w:lineRule="exact"/>
              <w:jc w:val="left"/>
            </w:pPr>
            <w:r/>
            <w:r>
              <w:rPr>
                <w:rFonts w:ascii="Calibri" w:hAnsi="Calibri"/>
                <w:b w:val="0"/>
                <w:color w:val="2D2D2D"/>
                <w:sz w:val="18"/>
              </w:rPr>
              <w:t>Path ke gambar OG</w:t>
            </w:r>
          </w:p>
        </w:tc>
      </w:tr>
      <w:tr>
        <w:tc>
          <w:tcPr>
            <w:tcW w:type="dxa" w:w="2160"/>
            <w:vAlign w:val="center"/>
          </w:tcPr>
          <w:p>
            <w:pPr>
              <w:spacing w:before="40" w:after="40" w:line="276" w:lineRule="exact"/>
              <w:jc w:val="left"/>
            </w:pPr>
            <w:r/>
            <w:r>
              <w:rPr>
                <w:rFonts w:ascii="Calibri" w:hAnsi="Calibri"/>
                <w:b/>
                <w:color w:val="2D2D2D"/>
                <w:sz w:val="18"/>
              </w:rPr>
              <w:t>favicon</w:t>
            </w:r>
          </w:p>
        </w:tc>
        <w:tc>
          <w:tcPr>
            <w:tcW w:type="dxa" w:w="2880"/>
            <w:vAlign w:val="center"/>
          </w:tcPr>
          <w:p>
            <w:pPr>
              <w:spacing w:before="40" w:after="40" w:line="276" w:lineRule="exact"/>
              <w:jc w:val="left"/>
            </w:pPr>
            <w:r/>
            <w:r>
              <w:rPr>
                <w:rFonts w:ascii="Calibri" w:hAnsi="Calibri"/>
                <w:b w:val="0"/>
                <w:color w:val="2D2D2D"/>
                <w:sz w:val="18"/>
              </w:rPr>
              <w:t>Favicon</w:t>
            </w:r>
          </w:p>
        </w:tc>
        <w:tc>
          <w:tcPr>
            <w:tcW w:type="dxa" w:w="4032"/>
            <w:vAlign w:val="center"/>
          </w:tcPr>
          <w:p>
            <w:pPr>
              <w:spacing w:before="40" w:after="40" w:line="276" w:lineRule="exact"/>
              <w:jc w:val="left"/>
            </w:pPr>
            <w:r/>
            <w:r>
              <w:rPr>
                <w:rFonts w:ascii="Calibri" w:hAnsi="Calibri"/>
                <w:b w:val="0"/>
                <w:color w:val="2D2D2D"/>
                <w:sz w:val="18"/>
              </w:rPr>
              <w:t>Path ke favicon</w:t>
            </w:r>
          </w:p>
        </w:tc>
      </w:tr>
      <w:tr>
        <w:tc>
          <w:tcPr>
            <w:tcW w:type="dxa" w:w="2160"/>
            <w:shd w:fill="FDF8F0" w:val="clear"/>
            <w:vAlign w:val="center"/>
          </w:tcPr>
          <w:p>
            <w:pPr>
              <w:spacing w:before="40" w:after="40" w:line="276" w:lineRule="exact"/>
              <w:jc w:val="left"/>
            </w:pPr>
            <w:r/>
            <w:r>
              <w:rPr>
                <w:rFonts w:ascii="Calibri" w:hAnsi="Calibri"/>
                <w:b/>
                <w:color w:val="2D2D2D"/>
                <w:sz w:val="18"/>
              </w:rPr>
              <w:t>analytics_id</w:t>
            </w:r>
          </w:p>
        </w:tc>
        <w:tc>
          <w:tcPr>
            <w:tcW w:type="dxa" w:w="2880"/>
            <w:shd w:fill="FDF8F0" w:val="clear"/>
            <w:vAlign w:val="center"/>
          </w:tcPr>
          <w:p>
            <w:pPr>
              <w:spacing w:before="40" w:after="40" w:line="276" w:lineRule="exact"/>
              <w:jc w:val="left"/>
            </w:pPr>
            <w:r/>
            <w:r>
              <w:rPr>
                <w:rFonts w:ascii="Calibri" w:hAnsi="Calibri"/>
                <w:b w:val="0"/>
                <w:color w:val="2D2D2D"/>
                <w:sz w:val="18"/>
              </w:rPr>
              <w:t>Google Analytics ID</w:t>
            </w:r>
          </w:p>
        </w:tc>
        <w:tc>
          <w:tcPr>
            <w:tcW w:type="dxa" w:w="4032"/>
            <w:shd w:fill="FDF8F0" w:val="clear"/>
            <w:vAlign w:val="center"/>
          </w:tcPr>
          <w:p>
            <w:pPr>
              <w:spacing w:before="40" w:after="40" w:line="276" w:lineRule="exact"/>
              <w:jc w:val="left"/>
            </w:pPr>
            <w:r/>
            <w:r>
              <w:rPr>
                <w:rFonts w:ascii="Calibri" w:hAnsi="Calibri"/>
                <w:b w:val="0"/>
                <w:color w:val="2D2D2D"/>
                <w:sz w:val="18"/>
              </w:rPr>
              <w:t>UA-XXXXXX-X</w:t>
            </w:r>
          </w:p>
        </w:tc>
      </w:tr>
      <w:tr>
        <w:tc>
          <w:tcPr>
            <w:tcW w:type="dxa" w:w="2160"/>
            <w:vAlign w:val="center"/>
          </w:tcPr>
          <w:p>
            <w:pPr>
              <w:spacing w:before="40" w:after="40" w:line="276" w:lineRule="exact"/>
              <w:jc w:val="left"/>
            </w:pPr>
            <w:r/>
            <w:r>
              <w:rPr>
                <w:rFonts w:ascii="Calibri" w:hAnsi="Calibri"/>
                <w:b/>
                <w:color w:val="2D2D2D"/>
                <w:sz w:val="18"/>
              </w:rPr>
              <w:t>show_page_numbers</w:t>
            </w:r>
          </w:p>
        </w:tc>
        <w:tc>
          <w:tcPr>
            <w:tcW w:type="dxa" w:w="2880"/>
            <w:vAlign w:val="center"/>
          </w:tcPr>
          <w:p>
            <w:pPr>
              <w:spacing w:before="40" w:after="40" w:line="276" w:lineRule="exact"/>
              <w:jc w:val="left"/>
            </w:pPr>
            <w:r/>
            <w:r>
              <w:rPr>
                <w:rFonts w:ascii="Calibri" w:hAnsi="Calibri"/>
                <w:b w:val="0"/>
                <w:color w:val="2D2D2D"/>
                <w:sz w:val="18"/>
              </w:rPr>
              <w:t>Tampilkan Nomor Halaman</w:t>
            </w:r>
          </w:p>
        </w:tc>
        <w:tc>
          <w:tcPr>
            <w:tcW w:type="dxa" w:w="4032"/>
            <w:vAlign w:val="center"/>
          </w:tcPr>
          <w:p>
            <w:pPr>
              <w:spacing w:before="40" w:after="40" w:line="276" w:lineRule="exact"/>
              <w:jc w:val="left"/>
            </w:pPr>
            <w:r/>
            <w:r>
              <w:rPr>
                <w:rFonts w:ascii="Calibri" w:hAnsi="Calibri"/>
                <w:b w:val="0"/>
                <w:color w:val="2D2D2D"/>
                <w:sz w:val="18"/>
              </w:rPr>
              <w:t>true/false</w:t>
            </w:r>
          </w:p>
        </w:tc>
      </w:tr>
      <w:tr>
        <w:tc>
          <w:tcPr>
            <w:tcW w:type="dxa" w:w="2160"/>
            <w:shd w:fill="FDF8F0" w:val="clear"/>
            <w:vAlign w:val="center"/>
          </w:tcPr>
          <w:p>
            <w:pPr>
              <w:spacing w:before="40" w:after="40" w:line="276" w:lineRule="exact"/>
              <w:jc w:val="left"/>
            </w:pPr>
            <w:r/>
            <w:r>
              <w:rPr>
                <w:rFonts w:ascii="Calibri" w:hAnsi="Calibri"/>
                <w:b/>
                <w:color w:val="2D2D2D"/>
                <w:sz w:val="18"/>
              </w:rPr>
              <w:t>enable_sound</w:t>
            </w:r>
          </w:p>
        </w:tc>
        <w:tc>
          <w:tcPr>
            <w:tcW w:type="dxa" w:w="2880"/>
            <w:shd w:fill="FDF8F0" w:val="clear"/>
            <w:vAlign w:val="center"/>
          </w:tcPr>
          <w:p>
            <w:pPr>
              <w:spacing w:before="40" w:after="40" w:line="276" w:lineRule="exact"/>
              <w:jc w:val="left"/>
            </w:pPr>
            <w:r/>
            <w:r>
              <w:rPr>
                <w:rFonts w:ascii="Calibri" w:hAnsi="Calibri"/>
                <w:b w:val="0"/>
                <w:color w:val="2D2D2D"/>
                <w:sz w:val="18"/>
              </w:rPr>
              <w:t>Efek Suara Flipbook</w:t>
            </w:r>
          </w:p>
        </w:tc>
        <w:tc>
          <w:tcPr>
            <w:tcW w:type="dxa" w:w="4032"/>
            <w:shd w:fill="FDF8F0" w:val="clear"/>
            <w:vAlign w:val="center"/>
          </w:tcPr>
          <w:p>
            <w:pPr>
              <w:spacing w:before="40" w:after="40" w:line="276" w:lineRule="exact"/>
              <w:jc w:val="left"/>
            </w:pPr>
            <w:r/>
            <w:r>
              <w:rPr>
                <w:rFonts w:ascii="Calibri" w:hAnsi="Calibri"/>
                <w:b w:val="0"/>
                <w:color w:val="2D2D2D"/>
                <w:sz w:val="18"/>
              </w:rPr>
              <w:t>true/false</w:t>
            </w:r>
          </w:p>
        </w:tc>
      </w:tr>
      <w:tr>
        <w:tc>
          <w:tcPr>
            <w:tcW w:type="dxa" w:w="2160"/>
            <w:vAlign w:val="center"/>
          </w:tcPr>
          <w:p>
            <w:pPr>
              <w:spacing w:before="40" w:after="40" w:line="276" w:lineRule="exact"/>
              <w:jc w:val="left"/>
            </w:pPr>
            <w:r/>
            <w:r>
              <w:rPr>
                <w:rFonts w:ascii="Calibri" w:hAnsi="Calibri"/>
                <w:b/>
                <w:color w:val="2D2D2D"/>
                <w:sz w:val="18"/>
              </w:rPr>
              <w:t>auto_play_animation</w:t>
            </w:r>
          </w:p>
        </w:tc>
        <w:tc>
          <w:tcPr>
            <w:tcW w:type="dxa" w:w="2880"/>
            <w:vAlign w:val="center"/>
          </w:tcPr>
          <w:p>
            <w:pPr>
              <w:spacing w:before="40" w:after="40" w:line="276" w:lineRule="exact"/>
              <w:jc w:val="left"/>
            </w:pPr>
            <w:r/>
            <w:r>
              <w:rPr>
                <w:rFonts w:ascii="Calibri" w:hAnsi="Calibri"/>
                <w:b w:val="0"/>
                <w:color w:val="2D2D2D"/>
                <w:sz w:val="18"/>
              </w:rPr>
              <w:t>Auto-play Animasi Cover</w:t>
            </w:r>
          </w:p>
        </w:tc>
        <w:tc>
          <w:tcPr>
            <w:tcW w:type="dxa" w:w="4032"/>
            <w:vAlign w:val="center"/>
          </w:tcPr>
          <w:p>
            <w:pPr>
              <w:spacing w:before="40" w:after="40" w:line="276" w:lineRule="exact"/>
              <w:jc w:val="left"/>
            </w:pPr>
            <w:r/>
            <w:r>
              <w:rPr>
                <w:rFonts w:ascii="Calibri" w:hAnsi="Calibri"/>
                <w:b w:val="0"/>
                <w:color w:val="2D2D2D"/>
                <w:sz w:val="18"/>
              </w:rPr>
              <w:t>true/false</w:t>
            </w:r>
          </w:p>
        </w:tc>
      </w:tr>
    </w:tbl>
    <w:p>
      <w:pPr>
        <w:pStyle w:val="Heading2"/>
        <w:spacing w:before="240" w:after="160" w:line="312" w:lineRule="exact"/>
      </w:pPr>
      <w:r>
        <w:rPr>
          <w:rFonts w:ascii="Calibri" w:hAnsi="Calibri"/>
          <w:color w:val="5E2129"/>
          <w:sz w:val="28"/>
        </w:rPr>
        <w:t>4.8 Audit Log</w:t>
      </w:r>
    </w:p>
    <w:p>
      <w:pPr>
        <w:spacing w:before="60" w:after="120" w:line="312" w:lineRule="exact"/>
        <w:jc w:val="both"/>
      </w:pPr>
      <w:r>
        <w:rPr>
          <w:rFonts w:ascii="Calibri" w:hAnsi="Calibri"/>
          <w:b w:val="0"/>
          <w:i w:val="0"/>
          <w:color w:val="2D2D2D"/>
          <w:sz w:val="22"/>
        </w:rPr>
        <w:t>Audit log mencatat setiap aktivitas yang terjadi dalam sistem untuk keperluan akuntabilitas dan troubleshooting. Semua entri bersifat read-only dan tidak dapat dihapus.</w:t>
      </w:r>
    </w:p>
    <w:p>
      <w:pPr>
        <w:spacing w:before="120" w:after="80" w:line="312" w:lineRule="exact"/>
      </w:pPr>
      <w:r>
        <w:rPr>
          <w:rFonts w:ascii="Calibri" w:hAnsi="Calibri"/>
          <w:b/>
          <w:i w:val="0"/>
          <w:color w:val="5E2129"/>
          <w:sz w:val="22"/>
        </w:rPr>
        <w:t>Informasi yang Tercatat:</w:t>
      </w:r>
    </w:p>
    <w:p>
      <w:pPr>
        <w:pStyle w:val="ListBullet"/>
        <w:spacing w:before="40" w:after="40" w:line="276" w:lineRule="exact"/>
        <w:ind w:left="720"/>
      </w:pPr>
      <w:r>
        <w:rPr>
          <w:rFonts w:ascii="Calibri" w:hAnsi="Calibri"/>
          <w:b w:val="0"/>
          <w:i w:val="0"/>
          <w:color w:val="2D2D2D"/>
          <w:sz w:val="20"/>
        </w:rPr>
        <w:t>Timestamp (waktu aksi dalam UTC+7)</w:t>
      </w:r>
    </w:p>
    <w:p>
      <w:pPr>
        <w:pStyle w:val="ListBullet"/>
        <w:spacing w:before="40" w:after="40" w:line="276" w:lineRule="exact"/>
        <w:ind w:left="720"/>
      </w:pPr>
      <w:r>
        <w:rPr>
          <w:rFonts w:ascii="Calibri" w:hAnsi="Calibri"/>
          <w:b w:val="0"/>
          <w:i w:val="0"/>
          <w:color w:val="2D2D2D"/>
          <w:sz w:val="20"/>
        </w:rPr>
        <w:t>User yang melakukan aksi (nama dan email)</w:t>
      </w:r>
    </w:p>
    <w:p>
      <w:pPr>
        <w:pStyle w:val="ListBullet"/>
        <w:spacing w:before="40" w:after="40" w:line="276" w:lineRule="exact"/>
        <w:ind w:left="720"/>
      </w:pPr>
      <w:r>
        <w:rPr>
          <w:rFonts w:ascii="Calibri" w:hAnsi="Calibri"/>
          <w:b w:val="0"/>
          <w:i w:val="0"/>
          <w:color w:val="2D2D2D"/>
          <w:sz w:val="20"/>
        </w:rPr>
        <w:t>Tipe aksi (CREATE, UPDATE, DELETE, PUBLISH, LOGIN, LOGOUT)</w:t>
      </w:r>
    </w:p>
    <w:p>
      <w:pPr>
        <w:pStyle w:val="ListBullet"/>
        <w:spacing w:before="40" w:after="40" w:line="276" w:lineRule="exact"/>
        <w:ind w:left="720"/>
      </w:pPr>
      <w:r>
        <w:rPr>
          <w:rFonts w:ascii="Calibri" w:hAnsi="Calibri"/>
          <w:b w:val="0"/>
          <w:i w:val="0"/>
          <w:color w:val="2D2D2D"/>
          <w:sz w:val="20"/>
        </w:rPr>
        <w:t>Tipe entitas yang diubah (PAGE, PGA, MEDIA, SETTING, USER)</w:t>
      </w:r>
    </w:p>
    <w:p>
      <w:pPr>
        <w:pStyle w:val="ListBullet"/>
        <w:spacing w:before="40" w:after="40" w:line="276" w:lineRule="exact"/>
        <w:ind w:left="720"/>
      </w:pPr>
      <w:r>
        <w:rPr>
          <w:rFonts w:ascii="Calibri" w:hAnsi="Calibri"/>
          <w:b w:val="0"/>
          <w:i w:val="0"/>
          <w:color w:val="2D2D2D"/>
          <w:sz w:val="20"/>
        </w:rPr>
        <w:t>ID entitas yang diubah</w:t>
      </w:r>
    </w:p>
    <w:p>
      <w:pPr>
        <w:pStyle w:val="ListBullet"/>
        <w:spacing w:before="40" w:after="40" w:line="276" w:lineRule="exact"/>
        <w:ind w:left="720"/>
      </w:pPr>
      <w:r>
        <w:rPr>
          <w:rFonts w:ascii="Calibri" w:hAnsi="Calibri"/>
          <w:b w:val="0"/>
          <w:i w:val="0"/>
          <w:color w:val="2D2D2D"/>
          <w:sz w:val="20"/>
        </w:rPr>
        <w:t>Nilai sebelum perubahan (diff/old value)</w:t>
      </w:r>
    </w:p>
    <w:p>
      <w:pPr>
        <w:pStyle w:val="ListBullet"/>
        <w:spacing w:before="40" w:after="40" w:line="276" w:lineRule="exact"/>
        <w:ind w:left="720"/>
      </w:pPr>
      <w:r>
        <w:rPr>
          <w:rFonts w:ascii="Calibri" w:hAnsi="Calibri"/>
          <w:b w:val="0"/>
          <w:i w:val="0"/>
          <w:color w:val="2D2D2D"/>
          <w:sz w:val="20"/>
        </w:rPr>
        <w:t>Nilai sesudah perubahan (new value)</w:t>
      </w:r>
    </w:p>
    <w:p>
      <w:pPr>
        <w:pStyle w:val="ListBullet"/>
        <w:spacing w:before="40" w:after="40" w:line="276" w:lineRule="exact"/>
        <w:ind w:left="720"/>
      </w:pPr>
      <w:r>
        <w:rPr>
          <w:rFonts w:ascii="Calibri" w:hAnsi="Calibri"/>
          <w:b w:val="0"/>
          <w:i w:val="0"/>
          <w:color w:val="2D2D2D"/>
          <w:sz w:val="20"/>
        </w:rPr>
        <w:t>Alamat IP pengguna</w:t>
      </w:r>
    </w:p>
    <w:p>
      <w:pPr>
        <w:pStyle w:val="ListBullet"/>
        <w:spacing w:before="40" w:after="40" w:line="276" w:lineRule="exact"/>
        <w:ind w:left="720"/>
      </w:pPr>
      <w:r>
        <w:rPr>
          <w:rFonts w:ascii="Calibri" w:hAnsi="Calibri"/>
          <w:b w:val="0"/>
          <w:i w:val="0"/>
          <w:color w:val="2D2D2D"/>
          <w:sz w:val="20"/>
        </w:rPr>
        <w:t>User Agent (browser info)</w:t>
      </w:r>
    </w:p>
    <w:p>
      <w:pPr>
        <w:spacing w:before="60" w:after="120" w:line="312" w:lineRule="exact"/>
        <w:jc w:val="both"/>
      </w:pPr>
      <w:r>
        <w:rPr>
          <w:rFonts w:ascii="Calibri" w:hAnsi="Calibri"/>
          <w:b w:val="0"/>
          <w:i w:val="0"/>
          <w:color w:val="2D2D2D"/>
          <w:sz w:val="22"/>
        </w:rPr>
        <w:t>Audit log dapat difilter berdasarkan user, tipe aksi, tipe entitas, dan rentang tanggal. Export ke CSV tersedia untuk analisis lebih lanjut.</w:t>
      </w:r>
    </w:p>
    <w:p>
      <w:r>
        <w:br w:type="page"/>
      </w:r>
    </w:p>
    <w:p>
      <w:pPr>
        <w:pStyle w:val="Heading1"/>
        <w:spacing w:before="360" w:after="160" w:line="312" w:lineRule="exact"/>
      </w:pPr>
      <w:r>
        <w:rPr>
          <w:rFonts w:ascii="DM Serif Display" w:hAnsi="DM Serif Display"/>
          <w:color w:val="5E2129"/>
          <w:sz w:val="36"/>
        </w:rPr>
        <w:t>BAB 5: STRUKTUR KONTEN</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5.1 Peta Halaman</w:t>
      </w:r>
    </w:p>
    <w:p>
      <w:pPr>
        <w:spacing w:before="60" w:after="120" w:line="312" w:lineRule="exact"/>
        <w:jc w:val="both"/>
      </w:pPr>
      <w:r>
        <w:rPr>
          <w:rFonts w:ascii="Calibri" w:hAnsi="Calibri"/>
          <w:b w:val="0"/>
          <w:i w:val="0"/>
          <w:color w:val="2D2D2D"/>
          <w:sz w:val="22"/>
        </w:rPr>
        <w:t>Flipbook KNBMP PGA-72 terdiri dari total 96 halaman dengan struktur sebagai berikut. Setiap halaman memiliki tipe, nomor, dan metadata yang tersimpan di database CMS.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1805"/>
        <w:gridCol w:w="1805"/>
        <w:gridCol w:w="1805"/>
        <w:gridCol w:w="1805"/>
        <w:gridCol w:w="1805"/>
      </w:tblGrid>
      <w:tr>
        <w:tc>
          <w:tcPr>
            <w:tcW w:type="dxa" w:w="864"/>
            <w:shd w:fill="5E2129" w:val="clear"/>
            <w:vAlign w:val="center"/>
          </w:tcPr>
          <w:p>
            <w:pPr>
              <w:spacing w:before="40" w:after="40" w:line="276" w:lineRule="exact"/>
              <w:jc w:val="center"/>
            </w:pPr>
            <w:r/>
            <w:r>
              <w:rPr>
                <w:rFonts w:ascii="Calibri" w:hAnsi="Calibri"/>
                <w:b/>
                <w:color w:val="FFFFFF"/>
                <w:sz w:val="20"/>
              </w:rPr>
              <w:t>Hal.</w:t>
            </w:r>
          </w:p>
        </w:tc>
        <w:tc>
          <w:tcPr>
            <w:tcW w:type="dxa" w:w="1296"/>
            <w:shd w:fill="5E2129" w:val="clear"/>
            <w:vAlign w:val="center"/>
          </w:tcPr>
          <w:p>
            <w:pPr>
              <w:spacing w:before="40" w:after="40" w:line="276" w:lineRule="exact"/>
              <w:jc w:val="center"/>
            </w:pPr>
            <w:r/>
            <w:r>
              <w:rPr>
                <w:rFonts w:ascii="Calibri" w:hAnsi="Calibri"/>
                <w:b/>
                <w:color w:val="FFFFFF"/>
                <w:sz w:val="20"/>
              </w:rPr>
              <w:t>Tipe</w:t>
            </w:r>
          </w:p>
        </w:tc>
        <w:tc>
          <w:tcPr>
            <w:tcW w:type="dxa" w:w="2880"/>
            <w:shd w:fill="5E2129" w:val="clear"/>
            <w:vAlign w:val="center"/>
          </w:tcPr>
          <w:p>
            <w:pPr>
              <w:spacing w:before="40" w:after="40" w:line="276" w:lineRule="exact"/>
              <w:jc w:val="center"/>
            </w:pPr>
            <w:r/>
            <w:r>
              <w:rPr>
                <w:rFonts w:ascii="Calibri" w:hAnsi="Calibri"/>
                <w:b/>
                <w:color w:val="FFFFFF"/>
                <w:sz w:val="20"/>
              </w:rPr>
              <w:t>Judul</w:t>
            </w:r>
          </w:p>
        </w:tc>
        <w:tc>
          <w:tcPr>
            <w:tcW w:type="dxa" w:w="1152"/>
            <w:shd w:fill="5E2129" w:val="clear"/>
            <w:vAlign w:val="center"/>
          </w:tcPr>
          <w:p>
            <w:pPr>
              <w:spacing w:before="40" w:after="40" w:line="276" w:lineRule="exact"/>
              <w:jc w:val="center"/>
            </w:pPr>
            <w:r/>
            <w:r>
              <w:rPr>
                <w:rFonts w:ascii="Calibri" w:hAnsi="Calibri"/>
                <w:b/>
                <w:color w:val="FFFFFF"/>
                <w:sz w:val="20"/>
              </w:rPr>
              <w:t>Domain</w:t>
            </w:r>
          </w:p>
        </w:tc>
        <w:tc>
          <w:tcPr>
            <w:tcW w:type="dxa" w:w="2880"/>
            <w:shd w:fill="5E2129" w:val="clear"/>
            <w:vAlign w:val="center"/>
          </w:tcPr>
          <w:p>
            <w:pPr>
              <w:spacing w:before="40" w:after="40" w:line="276" w:lineRule="exact"/>
              <w:jc w:val="center"/>
            </w:pPr>
            <w:r/>
            <w:r>
              <w:rPr>
                <w:rFonts w:ascii="Calibri" w:hAnsi="Calibri"/>
                <w:b/>
                <w:color w:val="FFFFFF"/>
                <w:sz w:val="20"/>
              </w:rPr>
              <w:t>Catatan</w:t>
            </w:r>
          </w:p>
        </w:tc>
      </w:tr>
      <w:tr>
        <w:tc>
          <w:tcPr>
            <w:tcW w:type="dxa" w:w="864"/>
            <w:vAlign w:val="center"/>
          </w:tcPr>
          <w:p>
            <w:pPr>
              <w:spacing w:before="40" w:after="40" w:line="276" w:lineRule="exact"/>
              <w:jc w:val="left"/>
            </w:pPr>
            <w:r/>
            <w:r>
              <w:rPr>
                <w:rFonts w:ascii="Calibri" w:hAnsi="Calibri"/>
                <w:b/>
                <w:color w:val="2D2D2D"/>
                <w:sz w:val="18"/>
              </w:rPr>
              <w:t>1</w:t>
            </w:r>
          </w:p>
        </w:tc>
        <w:tc>
          <w:tcPr>
            <w:tcW w:type="dxa" w:w="1296"/>
            <w:vAlign w:val="center"/>
          </w:tcPr>
          <w:p>
            <w:pPr>
              <w:spacing w:before="40" w:after="40" w:line="276" w:lineRule="exact"/>
              <w:jc w:val="left"/>
            </w:pPr>
            <w:r/>
            <w:r>
              <w:rPr>
                <w:rFonts w:ascii="Calibri" w:hAnsi="Calibri"/>
                <w:b w:val="0"/>
                <w:color w:val="2D2D2D"/>
                <w:sz w:val="18"/>
              </w:rPr>
              <w:t>COVER</w:t>
            </w:r>
          </w:p>
        </w:tc>
        <w:tc>
          <w:tcPr>
            <w:tcW w:type="dxa" w:w="2880"/>
            <w:vAlign w:val="center"/>
          </w:tcPr>
          <w:p>
            <w:pPr>
              <w:spacing w:before="40" w:after="40" w:line="276" w:lineRule="exact"/>
              <w:jc w:val="left"/>
            </w:pPr>
            <w:r/>
            <w:r>
              <w:rPr>
                <w:rFonts w:ascii="Calibri" w:hAnsi="Calibri"/>
                <w:b w:val="0"/>
                <w:color w:val="2D2D2D"/>
                <w:sz w:val="18"/>
              </w:rPr>
              <w:t>Halaman Sampul</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Desain heritage dengan batik Kawung</w:t>
            </w:r>
          </w:p>
        </w:tc>
      </w:tr>
      <w:tr>
        <w:tc>
          <w:tcPr>
            <w:tcW w:type="dxa" w:w="864"/>
            <w:shd w:fill="FDF8F0" w:val="clear"/>
            <w:vAlign w:val="center"/>
          </w:tcPr>
          <w:p>
            <w:pPr>
              <w:spacing w:before="40" w:after="40" w:line="276" w:lineRule="exact"/>
              <w:jc w:val="left"/>
            </w:pPr>
            <w:r/>
            <w:r>
              <w:rPr>
                <w:rFonts w:ascii="Calibri" w:hAnsi="Calibri"/>
                <w:b/>
                <w:color w:val="2D2D2D"/>
                <w:sz w:val="18"/>
              </w:rPr>
              <w:t>2</w:t>
            </w:r>
          </w:p>
        </w:tc>
        <w:tc>
          <w:tcPr>
            <w:tcW w:type="dxa" w:w="1296"/>
            <w:shd w:fill="FDF8F0" w:val="clear"/>
            <w:vAlign w:val="center"/>
          </w:tcPr>
          <w:p>
            <w:pPr>
              <w:spacing w:before="40" w:after="40" w:line="276" w:lineRule="exact"/>
              <w:jc w:val="left"/>
            </w:pPr>
            <w:r/>
            <w:r>
              <w:rPr>
                <w:rFonts w:ascii="Calibri" w:hAnsi="Calibri"/>
                <w:b w:val="0"/>
                <w:color w:val="2D2D2D"/>
                <w:sz w:val="18"/>
              </w:rPr>
              <w:t>FOREWORD</w:t>
            </w:r>
          </w:p>
        </w:tc>
        <w:tc>
          <w:tcPr>
            <w:tcW w:type="dxa" w:w="2880"/>
            <w:shd w:fill="FDF8F0" w:val="clear"/>
            <w:vAlign w:val="center"/>
          </w:tcPr>
          <w:p>
            <w:pPr>
              <w:spacing w:before="40" w:after="40" w:line="276" w:lineRule="exact"/>
              <w:jc w:val="left"/>
            </w:pPr>
            <w:r/>
            <w:r>
              <w:rPr>
                <w:rFonts w:ascii="Calibri" w:hAnsi="Calibri"/>
                <w:b w:val="0"/>
                <w:color w:val="2D2D2D"/>
                <w:sz w:val="18"/>
              </w:rPr>
              <w:t>Kata Pengantar KP-1</w:t>
            </w:r>
          </w:p>
        </w:tc>
        <w:tc>
          <w:tcPr>
            <w:tcW w:type="dxa" w:w="1152"/>
            <w:shd w:fill="FDF8F0" w:val="clear"/>
            <w:vAlign w:val="center"/>
          </w:tcPr>
          <w:p>
            <w:pPr>
              <w:spacing w:before="40" w:after="40" w:line="276" w:lineRule="exact"/>
              <w:jc w:val="left"/>
            </w:pPr>
            <w:r/>
            <w:r>
              <w:rPr>
                <w:rFonts w:ascii="Calibri" w:hAnsi="Calibri"/>
                <w:b w:val="0"/>
                <w:color w:val="2D2D2D"/>
                <w:sz w:val="18"/>
              </w:rPr>
              <w:t>—</w:t>
            </w:r>
          </w:p>
        </w:tc>
        <w:tc>
          <w:tcPr>
            <w:tcW w:type="dxa" w:w="2880"/>
            <w:shd w:fill="FDF8F0" w:val="clear"/>
            <w:vAlign w:val="center"/>
          </w:tcPr>
          <w:p>
            <w:pPr>
              <w:spacing w:before="40" w:after="40" w:line="276" w:lineRule="exact"/>
              <w:jc w:val="left"/>
            </w:pPr>
            <w:r/>
            <w:r>
              <w:rPr>
                <w:rFonts w:ascii="Calibri" w:hAnsi="Calibri"/>
                <w:b w:val="0"/>
                <w:color w:val="2D2D2D"/>
                <w:sz w:val="18"/>
              </w:rPr>
              <w:t>Pendahuluan oleh Ketua Umum</w:t>
            </w:r>
          </w:p>
        </w:tc>
      </w:tr>
      <w:tr>
        <w:tc>
          <w:tcPr>
            <w:tcW w:type="dxa" w:w="864"/>
            <w:vAlign w:val="center"/>
          </w:tcPr>
          <w:p>
            <w:pPr>
              <w:spacing w:before="40" w:after="40" w:line="276" w:lineRule="exact"/>
              <w:jc w:val="left"/>
            </w:pPr>
            <w:r/>
            <w:r>
              <w:rPr>
                <w:rFonts w:ascii="Calibri" w:hAnsi="Calibri"/>
                <w:b/>
                <w:color w:val="2D2D2D"/>
                <w:sz w:val="18"/>
              </w:rPr>
              <w:t>3</w:t>
            </w:r>
          </w:p>
        </w:tc>
        <w:tc>
          <w:tcPr>
            <w:tcW w:type="dxa" w:w="1296"/>
            <w:vAlign w:val="center"/>
          </w:tcPr>
          <w:p>
            <w:pPr>
              <w:spacing w:before="40" w:after="40" w:line="276" w:lineRule="exact"/>
              <w:jc w:val="left"/>
            </w:pPr>
            <w:r/>
            <w:r>
              <w:rPr>
                <w:rFonts w:ascii="Calibri" w:hAnsi="Calibri"/>
                <w:b w:val="0"/>
                <w:color w:val="2D2D2D"/>
                <w:sz w:val="18"/>
              </w:rPr>
              <w:t>FOREWORD</w:t>
            </w:r>
          </w:p>
        </w:tc>
        <w:tc>
          <w:tcPr>
            <w:tcW w:type="dxa" w:w="2880"/>
            <w:vAlign w:val="center"/>
          </w:tcPr>
          <w:p>
            <w:pPr>
              <w:spacing w:before="40" w:after="40" w:line="276" w:lineRule="exact"/>
              <w:jc w:val="left"/>
            </w:pPr>
            <w:r/>
            <w:r>
              <w:rPr>
                <w:rFonts w:ascii="Calibri" w:hAnsi="Calibri"/>
                <w:b w:val="0"/>
                <w:color w:val="2D2D2D"/>
                <w:sz w:val="18"/>
              </w:rPr>
              <w:t>Kata Pengantar KP-2</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Pendahuluan oleh Sekretaris Jenderal</w:t>
            </w:r>
          </w:p>
        </w:tc>
      </w:tr>
      <w:tr>
        <w:tc>
          <w:tcPr>
            <w:tcW w:type="dxa" w:w="864"/>
            <w:shd w:fill="FDF8F0" w:val="clear"/>
            <w:vAlign w:val="center"/>
          </w:tcPr>
          <w:p>
            <w:pPr>
              <w:spacing w:before="40" w:after="40" w:line="276" w:lineRule="exact"/>
              <w:jc w:val="left"/>
            </w:pPr>
            <w:r/>
            <w:r>
              <w:rPr>
                <w:rFonts w:ascii="Calibri" w:hAnsi="Calibri"/>
                <w:b/>
                <w:color w:val="2D2D2D"/>
                <w:sz w:val="18"/>
              </w:rPr>
              <w:t>4</w:t>
            </w:r>
          </w:p>
        </w:tc>
        <w:tc>
          <w:tcPr>
            <w:tcW w:type="dxa" w:w="1296"/>
            <w:shd w:fill="FDF8F0" w:val="clear"/>
            <w:vAlign w:val="center"/>
          </w:tcPr>
          <w:p>
            <w:pPr>
              <w:spacing w:before="40" w:after="40" w:line="276" w:lineRule="exact"/>
              <w:jc w:val="left"/>
            </w:pPr>
            <w:r/>
            <w:r>
              <w:rPr>
                <w:rFonts w:ascii="Calibri" w:hAnsi="Calibri"/>
                <w:b w:val="0"/>
                <w:color w:val="2D2D2D"/>
                <w:sz w:val="18"/>
              </w:rPr>
              <w:t>FOREWORD</w:t>
            </w:r>
          </w:p>
        </w:tc>
        <w:tc>
          <w:tcPr>
            <w:tcW w:type="dxa" w:w="2880"/>
            <w:shd w:fill="FDF8F0" w:val="clear"/>
            <w:vAlign w:val="center"/>
          </w:tcPr>
          <w:p>
            <w:pPr>
              <w:spacing w:before="40" w:after="40" w:line="276" w:lineRule="exact"/>
              <w:jc w:val="left"/>
            </w:pPr>
            <w:r/>
            <w:r>
              <w:rPr>
                <w:rFonts w:ascii="Calibri" w:hAnsi="Calibri"/>
                <w:b w:val="0"/>
                <w:color w:val="2D2D2D"/>
                <w:sz w:val="18"/>
              </w:rPr>
              <w:t>Kata Pengantar KP-3</w:t>
            </w:r>
          </w:p>
        </w:tc>
        <w:tc>
          <w:tcPr>
            <w:tcW w:type="dxa" w:w="1152"/>
            <w:shd w:fill="FDF8F0" w:val="clear"/>
            <w:vAlign w:val="center"/>
          </w:tcPr>
          <w:p>
            <w:pPr>
              <w:spacing w:before="40" w:after="40" w:line="276" w:lineRule="exact"/>
              <w:jc w:val="left"/>
            </w:pPr>
            <w:r/>
            <w:r>
              <w:rPr>
                <w:rFonts w:ascii="Calibri" w:hAnsi="Calibri"/>
                <w:b w:val="0"/>
                <w:color w:val="2D2D2D"/>
                <w:sz w:val="18"/>
              </w:rPr>
              <w:t>—</w:t>
            </w:r>
          </w:p>
        </w:tc>
        <w:tc>
          <w:tcPr>
            <w:tcW w:type="dxa" w:w="2880"/>
            <w:shd w:fill="FDF8F0" w:val="clear"/>
            <w:vAlign w:val="center"/>
          </w:tcPr>
          <w:p>
            <w:pPr>
              <w:spacing w:before="40" w:after="40" w:line="276" w:lineRule="exact"/>
              <w:jc w:val="left"/>
            </w:pPr>
            <w:r/>
            <w:r>
              <w:rPr>
                <w:rFonts w:ascii="Calibri" w:hAnsi="Calibri"/>
                <w:b w:val="0"/>
                <w:color w:val="2D2D2D"/>
                <w:sz w:val="18"/>
              </w:rPr>
              <w:t>Pendahuluan oleh Bendahara Umum</w:t>
            </w:r>
          </w:p>
        </w:tc>
      </w:tr>
      <w:tr>
        <w:tc>
          <w:tcPr>
            <w:tcW w:type="dxa" w:w="864"/>
            <w:vAlign w:val="center"/>
          </w:tcPr>
          <w:p>
            <w:pPr>
              <w:spacing w:before="40" w:after="40" w:line="276" w:lineRule="exact"/>
              <w:jc w:val="left"/>
            </w:pPr>
            <w:r/>
            <w:r>
              <w:rPr>
                <w:rFonts w:ascii="Calibri" w:hAnsi="Calibri"/>
                <w:b/>
                <w:color w:val="2D2D2D"/>
                <w:sz w:val="18"/>
              </w:rPr>
              <w:t>5</w:t>
            </w:r>
          </w:p>
        </w:tc>
        <w:tc>
          <w:tcPr>
            <w:tcW w:type="dxa" w:w="1296"/>
            <w:vAlign w:val="center"/>
          </w:tcPr>
          <w:p>
            <w:pPr>
              <w:spacing w:before="40" w:after="40" w:line="276" w:lineRule="exact"/>
              <w:jc w:val="left"/>
            </w:pPr>
            <w:r/>
            <w:r>
              <w:rPr>
                <w:rFonts w:ascii="Calibri" w:hAnsi="Calibri"/>
                <w:b w:val="0"/>
                <w:color w:val="2D2D2D"/>
                <w:sz w:val="18"/>
              </w:rPr>
              <w:t>FOREWORD</w:t>
            </w:r>
          </w:p>
        </w:tc>
        <w:tc>
          <w:tcPr>
            <w:tcW w:type="dxa" w:w="2880"/>
            <w:vAlign w:val="center"/>
          </w:tcPr>
          <w:p>
            <w:pPr>
              <w:spacing w:before="40" w:after="40" w:line="276" w:lineRule="exact"/>
              <w:jc w:val="left"/>
            </w:pPr>
            <w:r/>
            <w:r>
              <w:rPr>
                <w:rFonts w:ascii="Calibri" w:hAnsi="Calibri"/>
                <w:b w:val="0"/>
                <w:color w:val="2D2D2D"/>
                <w:sz w:val="18"/>
              </w:rPr>
              <w:t>Kata Pengantar KP-4</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Pendahuluan oleh Dewan Pengawas</w:t>
            </w:r>
          </w:p>
        </w:tc>
      </w:tr>
      <w:tr>
        <w:tc>
          <w:tcPr>
            <w:tcW w:type="dxa" w:w="864"/>
            <w:shd w:fill="FDF8F0" w:val="clear"/>
            <w:vAlign w:val="center"/>
          </w:tcPr>
          <w:p>
            <w:pPr>
              <w:spacing w:before="40" w:after="40" w:line="276" w:lineRule="exact"/>
              <w:jc w:val="left"/>
            </w:pPr>
            <w:r/>
            <w:r>
              <w:rPr>
                <w:rFonts w:ascii="Calibri" w:hAnsi="Calibri"/>
                <w:b/>
                <w:color w:val="2D2D2D"/>
                <w:sz w:val="18"/>
              </w:rPr>
              <w:t>6</w:t>
            </w:r>
          </w:p>
        </w:tc>
        <w:tc>
          <w:tcPr>
            <w:tcW w:type="dxa" w:w="1296"/>
            <w:shd w:fill="FDF8F0" w:val="clear"/>
            <w:vAlign w:val="center"/>
          </w:tcPr>
          <w:p>
            <w:pPr>
              <w:spacing w:before="40" w:after="40" w:line="276" w:lineRule="exact"/>
              <w:jc w:val="left"/>
            </w:pPr>
            <w:r/>
            <w:r>
              <w:rPr>
                <w:rFonts w:ascii="Calibri" w:hAnsi="Calibri"/>
                <w:b w:val="0"/>
                <w:color w:val="2D2D2D"/>
                <w:sz w:val="18"/>
              </w:rPr>
              <w:t>FOREWORD</w:t>
            </w:r>
          </w:p>
        </w:tc>
        <w:tc>
          <w:tcPr>
            <w:tcW w:type="dxa" w:w="2880"/>
            <w:shd w:fill="FDF8F0" w:val="clear"/>
            <w:vAlign w:val="center"/>
          </w:tcPr>
          <w:p>
            <w:pPr>
              <w:spacing w:before="40" w:after="40" w:line="276" w:lineRule="exact"/>
              <w:jc w:val="left"/>
            </w:pPr>
            <w:r/>
            <w:r>
              <w:rPr>
                <w:rFonts w:ascii="Calibri" w:hAnsi="Calibri"/>
                <w:b w:val="0"/>
                <w:color w:val="2D2D2D"/>
                <w:sz w:val="18"/>
              </w:rPr>
              <w:t>Kata Pengantar KP-5</w:t>
            </w:r>
          </w:p>
        </w:tc>
        <w:tc>
          <w:tcPr>
            <w:tcW w:type="dxa" w:w="1152"/>
            <w:shd w:fill="FDF8F0" w:val="clear"/>
            <w:vAlign w:val="center"/>
          </w:tcPr>
          <w:p>
            <w:pPr>
              <w:spacing w:before="40" w:after="40" w:line="276" w:lineRule="exact"/>
              <w:jc w:val="left"/>
            </w:pPr>
            <w:r/>
            <w:r>
              <w:rPr>
                <w:rFonts w:ascii="Calibri" w:hAnsi="Calibri"/>
                <w:b w:val="0"/>
                <w:color w:val="2D2D2D"/>
                <w:sz w:val="18"/>
              </w:rPr>
              <w:t>—</w:t>
            </w:r>
          </w:p>
        </w:tc>
        <w:tc>
          <w:tcPr>
            <w:tcW w:type="dxa" w:w="2880"/>
            <w:shd w:fill="FDF8F0" w:val="clear"/>
            <w:vAlign w:val="center"/>
          </w:tcPr>
          <w:p>
            <w:pPr>
              <w:spacing w:before="40" w:after="40" w:line="276" w:lineRule="exact"/>
              <w:jc w:val="left"/>
            </w:pPr>
            <w:r/>
            <w:r>
              <w:rPr>
                <w:rFonts w:ascii="Calibri" w:hAnsi="Calibri"/>
                <w:b w:val="0"/>
                <w:color w:val="2D2D2D"/>
                <w:sz w:val="18"/>
              </w:rPr>
              <w:t>Kata Pengantar tambahan</w:t>
            </w:r>
          </w:p>
        </w:tc>
      </w:tr>
      <w:tr>
        <w:tc>
          <w:tcPr>
            <w:tcW w:type="dxa" w:w="864"/>
            <w:vAlign w:val="center"/>
          </w:tcPr>
          <w:p>
            <w:pPr>
              <w:spacing w:before="40" w:after="40" w:line="276" w:lineRule="exact"/>
              <w:jc w:val="left"/>
            </w:pPr>
            <w:r/>
            <w:r>
              <w:rPr>
                <w:rFonts w:ascii="Calibri" w:hAnsi="Calibri"/>
                <w:b/>
                <w:color w:val="2D2D2D"/>
                <w:sz w:val="18"/>
              </w:rPr>
              <w:t>7</w:t>
            </w:r>
          </w:p>
        </w:tc>
        <w:tc>
          <w:tcPr>
            <w:tcW w:type="dxa" w:w="1296"/>
            <w:vAlign w:val="center"/>
          </w:tcPr>
          <w:p>
            <w:pPr>
              <w:spacing w:before="40" w:after="40" w:line="276" w:lineRule="exact"/>
              <w:jc w:val="left"/>
            </w:pPr>
            <w:r/>
            <w:r>
              <w:rPr>
                <w:rFonts w:ascii="Calibri" w:hAnsi="Calibri"/>
                <w:b w:val="0"/>
                <w:color w:val="2D2D2D"/>
                <w:sz w:val="18"/>
              </w:rPr>
              <w:t>FOREWORD</w:t>
            </w:r>
          </w:p>
        </w:tc>
        <w:tc>
          <w:tcPr>
            <w:tcW w:type="dxa" w:w="2880"/>
            <w:vAlign w:val="center"/>
          </w:tcPr>
          <w:p>
            <w:pPr>
              <w:spacing w:before="40" w:after="40" w:line="276" w:lineRule="exact"/>
              <w:jc w:val="left"/>
            </w:pPr>
            <w:r/>
            <w:r>
              <w:rPr>
                <w:rFonts w:ascii="Calibri" w:hAnsi="Calibri"/>
                <w:b w:val="0"/>
                <w:color w:val="2D2D2D"/>
                <w:sz w:val="18"/>
              </w:rPr>
              <w:t>Kata Pengantar KP-6</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Kata Pengantar tambahan</w:t>
            </w:r>
          </w:p>
        </w:tc>
      </w:tr>
      <w:tr>
        <w:tc>
          <w:tcPr>
            <w:tcW w:type="dxa" w:w="864"/>
            <w:shd w:fill="FDF8F0" w:val="clear"/>
            <w:vAlign w:val="center"/>
          </w:tcPr>
          <w:p>
            <w:pPr>
              <w:spacing w:before="40" w:after="40" w:line="276" w:lineRule="exact"/>
              <w:jc w:val="left"/>
            </w:pPr>
            <w:r/>
            <w:r>
              <w:rPr>
                <w:rFonts w:ascii="Calibri" w:hAnsi="Calibri"/>
                <w:b/>
                <w:color w:val="2D2D2D"/>
                <w:sz w:val="18"/>
              </w:rPr>
              <w:t>8</w:t>
            </w:r>
          </w:p>
        </w:tc>
        <w:tc>
          <w:tcPr>
            <w:tcW w:type="dxa" w:w="1296"/>
            <w:shd w:fill="FDF8F0" w:val="clear"/>
            <w:vAlign w:val="center"/>
          </w:tcPr>
          <w:p>
            <w:pPr>
              <w:spacing w:before="40" w:after="40" w:line="276" w:lineRule="exact"/>
              <w:jc w:val="left"/>
            </w:pPr>
            <w:r/>
            <w:r>
              <w:rPr>
                <w:rFonts w:ascii="Calibri" w:hAnsi="Calibri"/>
                <w:b w:val="0"/>
                <w:color w:val="2D2D2D"/>
                <w:sz w:val="18"/>
              </w:rPr>
              <w:t>FOREWORD</w:t>
            </w:r>
          </w:p>
        </w:tc>
        <w:tc>
          <w:tcPr>
            <w:tcW w:type="dxa" w:w="2880"/>
            <w:shd w:fill="FDF8F0" w:val="clear"/>
            <w:vAlign w:val="center"/>
          </w:tcPr>
          <w:p>
            <w:pPr>
              <w:spacing w:before="40" w:after="40" w:line="276" w:lineRule="exact"/>
              <w:jc w:val="left"/>
            </w:pPr>
            <w:r/>
            <w:r>
              <w:rPr>
                <w:rFonts w:ascii="Calibri" w:hAnsi="Calibri"/>
                <w:b w:val="0"/>
                <w:color w:val="2D2D2D"/>
                <w:sz w:val="18"/>
              </w:rPr>
              <w:t>Kata Pengantar KP-7</w:t>
            </w:r>
          </w:p>
        </w:tc>
        <w:tc>
          <w:tcPr>
            <w:tcW w:type="dxa" w:w="1152"/>
            <w:shd w:fill="FDF8F0" w:val="clear"/>
            <w:vAlign w:val="center"/>
          </w:tcPr>
          <w:p>
            <w:pPr>
              <w:spacing w:before="40" w:after="40" w:line="276" w:lineRule="exact"/>
              <w:jc w:val="left"/>
            </w:pPr>
            <w:r/>
            <w:r>
              <w:rPr>
                <w:rFonts w:ascii="Calibri" w:hAnsi="Calibri"/>
                <w:b w:val="0"/>
                <w:color w:val="2D2D2D"/>
                <w:sz w:val="18"/>
              </w:rPr>
              <w:t>—</w:t>
            </w:r>
          </w:p>
        </w:tc>
        <w:tc>
          <w:tcPr>
            <w:tcW w:type="dxa" w:w="2880"/>
            <w:shd w:fill="FDF8F0" w:val="clear"/>
            <w:vAlign w:val="center"/>
          </w:tcPr>
          <w:p>
            <w:pPr>
              <w:spacing w:before="40" w:after="40" w:line="276" w:lineRule="exact"/>
              <w:jc w:val="left"/>
            </w:pPr>
            <w:r/>
            <w:r>
              <w:rPr>
                <w:rFonts w:ascii="Calibri" w:hAnsi="Calibri"/>
                <w:b w:val="0"/>
                <w:color w:val="2D2D2D"/>
                <w:sz w:val="18"/>
              </w:rPr>
              <w:t>Kata Pengantar tambahan</w:t>
            </w:r>
          </w:p>
        </w:tc>
      </w:tr>
      <w:tr>
        <w:tc>
          <w:tcPr>
            <w:tcW w:type="dxa" w:w="864"/>
            <w:vAlign w:val="center"/>
          </w:tcPr>
          <w:p>
            <w:pPr>
              <w:spacing w:before="40" w:after="40" w:line="276" w:lineRule="exact"/>
              <w:jc w:val="left"/>
            </w:pPr>
            <w:r/>
            <w:r>
              <w:rPr>
                <w:rFonts w:ascii="Calibri" w:hAnsi="Calibri"/>
                <w:b/>
                <w:color w:val="2D2D2D"/>
                <w:sz w:val="18"/>
              </w:rPr>
              <w:t>9</w:t>
            </w:r>
          </w:p>
        </w:tc>
        <w:tc>
          <w:tcPr>
            <w:tcW w:type="dxa" w:w="1296"/>
            <w:vAlign w:val="center"/>
          </w:tcPr>
          <w:p>
            <w:pPr>
              <w:spacing w:before="40" w:after="40" w:line="276" w:lineRule="exact"/>
              <w:jc w:val="left"/>
            </w:pPr>
            <w:r/>
            <w:r>
              <w:rPr>
                <w:rFonts w:ascii="Calibri" w:hAnsi="Calibri"/>
                <w:b w:val="0"/>
                <w:color w:val="2D2D2D"/>
                <w:sz w:val="18"/>
              </w:rPr>
              <w:t>MUKADIMAH</w:t>
            </w:r>
          </w:p>
        </w:tc>
        <w:tc>
          <w:tcPr>
            <w:tcW w:type="dxa" w:w="2880"/>
            <w:vAlign w:val="center"/>
          </w:tcPr>
          <w:p>
            <w:pPr>
              <w:spacing w:before="40" w:after="40" w:line="276" w:lineRule="exact"/>
              <w:jc w:val="left"/>
            </w:pPr>
            <w:r/>
            <w:r>
              <w:rPr>
                <w:rFonts w:ascii="Calibri" w:hAnsi="Calibri"/>
                <w:b w:val="0"/>
                <w:color w:val="2D2D2D"/>
                <w:sz w:val="18"/>
              </w:rPr>
              <w:t>Mukadimah Bagian 1</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Pendahuluan Mukadimah</w:t>
            </w:r>
          </w:p>
        </w:tc>
      </w:tr>
      <w:tr>
        <w:tc>
          <w:tcPr>
            <w:tcW w:type="dxa" w:w="864"/>
            <w:shd w:fill="FDF8F0" w:val="clear"/>
            <w:vAlign w:val="center"/>
          </w:tcPr>
          <w:p>
            <w:pPr>
              <w:spacing w:before="40" w:after="40" w:line="276" w:lineRule="exact"/>
              <w:jc w:val="left"/>
            </w:pPr>
            <w:r/>
            <w:r>
              <w:rPr>
                <w:rFonts w:ascii="Calibri" w:hAnsi="Calibri"/>
                <w:b/>
                <w:color w:val="2D2D2D"/>
                <w:sz w:val="18"/>
              </w:rPr>
              <w:t>10</w:t>
            </w:r>
          </w:p>
        </w:tc>
        <w:tc>
          <w:tcPr>
            <w:tcW w:type="dxa" w:w="1296"/>
            <w:shd w:fill="FDF8F0" w:val="clear"/>
            <w:vAlign w:val="center"/>
          </w:tcPr>
          <w:p>
            <w:pPr>
              <w:spacing w:before="40" w:after="40" w:line="276" w:lineRule="exact"/>
              <w:jc w:val="left"/>
            </w:pPr>
            <w:r/>
            <w:r>
              <w:rPr>
                <w:rFonts w:ascii="Calibri" w:hAnsi="Calibri"/>
                <w:b w:val="0"/>
                <w:color w:val="2D2D2D"/>
                <w:sz w:val="18"/>
              </w:rPr>
              <w:t>MUKADIMAH</w:t>
            </w:r>
          </w:p>
        </w:tc>
        <w:tc>
          <w:tcPr>
            <w:tcW w:type="dxa" w:w="2880"/>
            <w:shd w:fill="FDF8F0" w:val="clear"/>
            <w:vAlign w:val="center"/>
          </w:tcPr>
          <w:p>
            <w:pPr>
              <w:spacing w:before="40" w:after="40" w:line="276" w:lineRule="exact"/>
              <w:jc w:val="left"/>
            </w:pPr>
            <w:r/>
            <w:r>
              <w:rPr>
                <w:rFonts w:ascii="Calibri" w:hAnsi="Calibri"/>
                <w:b w:val="0"/>
                <w:color w:val="2D2D2D"/>
                <w:sz w:val="18"/>
              </w:rPr>
              <w:t>Mukadimah Bagian 2</w:t>
            </w:r>
          </w:p>
        </w:tc>
        <w:tc>
          <w:tcPr>
            <w:tcW w:type="dxa" w:w="1152"/>
            <w:shd w:fill="FDF8F0" w:val="clear"/>
            <w:vAlign w:val="center"/>
          </w:tcPr>
          <w:p>
            <w:pPr>
              <w:spacing w:before="40" w:after="40" w:line="276" w:lineRule="exact"/>
              <w:jc w:val="left"/>
            </w:pPr>
            <w:r/>
            <w:r>
              <w:rPr>
                <w:rFonts w:ascii="Calibri" w:hAnsi="Calibri"/>
                <w:b w:val="0"/>
                <w:color w:val="2D2D2D"/>
                <w:sz w:val="18"/>
              </w:rPr>
              <w:t>—</w:t>
            </w:r>
          </w:p>
        </w:tc>
        <w:tc>
          <w:tcPr>
            <w:tcW w:type="dxa" w:w="2880"/>
            <w:shd w:fill="FDF8F0" w:val="clear"/>
            <w:vAlign w:val="center"/>
          </w:tcPr>
          <w:p>
            <w:pPr>
              <w:spacing w:before="40" w:after="40" w:line="276" w:lineRule="exact"/>
              <w:jc w:val="left"/>
            </w:pPr>
            <w:r/>
            <w:r>
              <w:rPr>
                <w:rFonts w:ascii="Calibri" w:hAnsi="Calibri"/>
                <w:b w:val="0"/>
                <w:color w:val="2D2D2D"/>
                <w:sz w:val="18"/>
              </w:rPr>
              <w:t>Latar Belakang</w:t>
            </w:r>
          </w:p>
        </w:tc>
      </w:tr>
      <w:tr>
        <w:tc>
          <w:tcPr>
            <w:tcW w:type="dxa" w:w="864"/>
            <w:vAlign w:val="center"/>
          </w:tcPr>
          <w:p>
            <w:pPr>
              <w:spacing w:before="40" w:after="40" w:line="276" w:lineRule="exact"/>
              <w:jc w:val="left"/>
            </w:pPr>
            <w:r/>
            <w:r>
              <w:rPr>
                <w:rFonts w:ascii="Calibri" w:hAnsi="Calibri"/>
                <w:b/>
                <w:color w:val="2D2D2D"/>
                <w:sz w:val="18"/>
              </w:rPr>
              <w:t>11</w:t>
            </w:r>
          </w:p>
        </w:tc>
        <w:tc>
          <w:tcPr>
            <w:tcW w:type="dxa" w:w="1296"/>
            <w:vAlign w:val="center"/>
          </w:tcPr>
          <w:p>
            <w:pPr>
              <w:spacing w:before="40" w:after="40" w:line="276" w:lineRule="exact"/>
              <w:jc w:val="left"/>
            </w:pPr>
            <w:r/>
            <w:r>
              <w:rPr>
                <w:rFonts w:ascii="Calibri" w:hAnsi="Calibri"/>
                <w:b w:val="0"/>
                <w:color w:val="2D2D2D"/>
                <w:sz w:val="18"/>
              </w:rPr>
              <w:t>MUKADIMAH</w:t>
            </w:r>
          </w:p>
        </w:tc>
        <w:tc>
          <w:tcPr>
            <w:tcW w:type="dxa" w:w="2880"/>
            <w:vAlign w:val="center"/>
          </w:tcPr>
          <w:p>
            <w:pPr>
              <w:spacing w:before="40" w:after="40" w:line="276" w:lineRule="exact"/>
              <w:jc w:val="left"/>
            </w:pPr>
            <w:r/>
            <w:r>
              <w:rPr>
                <w:rFonts w:ascii="Calibri" w:hAnsi="Calibri"/>
                <w:b w:val="0"/>
                <w:color w:val="2D2D2D"/>
                <w:sz w:val="18"/>
              </w:rPr>
              <w:t>Mukadimah Bagian 3</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Tujuan &amp; Sasaran</w:t>
            </w:r>
          </w:p>
        </w:tc>
      </w:tr>
      <w:tr>
        <w:tc>
          <w:tcPr>
            <w:tcW w:type="dxa" w:w="864"/>
            <w:shd w:fill="FDF8F0" w:val="clear"/>
            <w:vAlign w:val="center"/>
          </w:tcPr>
          <w:p>
            <w:pPr>
              <w:spacing w:before="40" w:after="40" w:line="276" w:lineRule="exact"/>
              <w:jc w:val="left"/>
            </w:pPr>
            <w:r/>
            <w:r>
              <w:rPr>
                <w:rFonts w:ascii="Calibri" w:hAnsi="Calibri"/>
                <w:b/>
                <w:color w:val="2D2D2D"/>
                <w:sz w:val="18"/>
              </w:rPr>
              <w:t>12</w:t>
            </w:r>
          </w:p>
        </w:tc>
        <w:tc>
          <w:tcPr>
            <w:tcW w:type="dxa" w:w="1296"/>
            <w:shd w:fill="FDF8F0" w:val="clear"/>
            <w:vAlign w:val="center"/>
          </w:tcPr>
          <w:p>
            <w:pPr>
              <w:spacing w:before="40" w:after="40" w:line="276" w:lineRule="exact"/>
              <w:jc w:val="left"/>
            </w:pPr>
            <w:r/>
            <w:r>
              <w:rPr>
                <w:rFonts w:ascii="Calibri" w:hAnsi="Calibri"/>
                <w:b w:val="0"/>
                <w:color w:val="2D2D2D"/>
                <w:sz w:val="18"/>
              </w:rPr>
              <w:t>MUKADIMAH</w:t>
            </w:r>
          </w:p>
        </w:tc>
        <w:tc>
          <w:tcPr>
            <w:tcW w:type="dxa" w:w="2880"/>
            <w:shd w:fill="FDF8F0" w:val="clear"/>
            <w:vAlign w:val="center"/>
          </w:tcPr>
          <w:p>
            <w:pPr>
              <w:spacing w:before="40" w:after="40" w:line="276" w:lineRule="exact"/>
              <w:jc w:val="left"/>
            </w:pPr>
            <w:r/>
            <w:r>
              <w:rPr>
                <w:rFonts w:ascii="Calibri" w:hAnsi="Calibri"/>
                <w:b w:val="0"/>
                <w:color w:val="2D2D2D"/>
                <w:sz w:val="18"/>
              </w:rPr>
              <w:t>Mukadimah Bagian 4</w:t>
            </w:r>
          </w:p>
        </w:tc>
        <w:tc>
          <w:tcPr>
            <w:tcW w:type="dxa" w:w="1152"/>
            <w:shd w:fill="FDF8F0" w:val="clear"/>
            <w:vAlign w:val="center"/>
          </w:tcPr>
          <w:p>
            <w:pPr>
              <w:spacing w:before="40" w:after="40" w:line="276" w:lineRule="exact"/>
              <w:jc w:val="left"/>
            </w:pPr>
            <w:r/>
            <w:r>
              <w:rPr>
                <w:rFonts w:ascii="Calibri" w:hAnsi="Calibri"/>
                <w:b w:val="0"/>
                <w:color w:val="2D2D2D"/>
                <w:sz w:val="18"/>
              </w:rPr>
              <w:t>—</w:t>
            </w:r>
          </w:p>
        </w:tc>
        <w:tc>
          <w:tcPr>
            <w:tcW w:type="dxa" w:w="2880"/>
            <w:shd w:fill="FDF8F0" w:val="clear"/>
            <w:vAlign w:val="center"/>
          </w:tcPr>
          <w:p>
            <w:pPr>
              <w:spacing w:before="40" w:after="40" w:line="276" w:lineRule="exact"/>
              <w:jc w:val="left"/>
            </w:pPr>
            <w:r/>
            <w:r>
              <w:rPr>
                <w:rFonts w:ascii="Calibri" w:hAnsi="Calibri"/>
                <w:b w:val="0"/>
                <w:color w:val="2D2D2D"/>
                <w:sz w:val="18"/>
              </w:rPr>
              <w:t>Ruang Lingkup</w:t>
            </w:r>
          </w:p>
        </w:tc>
      </w:tr>
      <w:tr>
        <w:tc>
          <w:tcPr>
            <w:tcW w:type="dxa" w:w="864"/>
            <w:vAlign w:val="center"/>
          </w:tcPr>
          <w:p>
            <w:pPr>
              <w:spacing w:before="40" w:after="40" w:line="276" w:lineRule="exact"/>
              <w:jc w:val="left"/>
            </w:pPr>
            <w:r/>
            <w:r>
              <w:rPr>
                <w:rFonts w:ascii="Calibri" w:hAnsi="Calibri"/>
                <w:b/>
                <w:color w:val="2D2D2D"/>
                <w:sz w:val="18"/>
              </w:rPr>
              <w:t>13</w:t>
            </w:r>
          </w:p>
        </w:tc>
        <w:tc>
          <w:tcPr>
            <w:tcW w:type="dxa" w:w="1296"/>
            <w:vAlign w:val="center"/>
          </w:tcPr>
          <w:p>
            <w:pPr>
              <w:spacing w:before="40" w:after="40" w:line="276" w:lineRule="exact"/>
              <w:jc w:val="left"/>
            </w:pPr>
            <w:r/>
            <w:r>
              <w:rPr>
                <w:rFonts w:ascii="Calibri" w:hAnsi="Calibri"/>
                <w:b w:val="0"/>
                <w:color w:val="2D2D2D"/>
                <w:sz w:val="18"/>
              </w:rPr>
              <w:t>TOC</w:t>
            </w:r>
          </w:p>
        </w:tc>
        <w:tc>
          <w:tcPr>
            <w:tcW w:type="dxa" w:w="2880"/>
            <w:vAlign w:val="center"/>
          </w:tcPr>
          <w:p>
            <w:pPr>
              <w:spacing w:before="40" w:after="40" w:line="276" w:lineRule="exact"/>
              <w:jc w:val="left"/>
            </w:pPr>
            <w:r/>
            <w:r>
              <w:rPr>
                <w:rFonts w:ascii="Calibri" w:hAnsi="Calibri"/>
                <w:b w:val="0"/>
                <w:color w:val="2D2D2D"/>
                <w:sz w:val="18"/>
              </w:rPr>
              <w:t>Daftar Isi - Domain 1-3</w:t>
            </w:r>
          </w:p>
        </w:tc>
        <w:tc>
          <w:tcPr>
            <w:tcW w:type="dxa" w:w="1152"/>
            <w:vAlign w:val="center"/>
          </w:tcPr>
          <w:p>
            <w:pPr>
              <w:spacing w:before="40" w:after="40" w:line="276" w:lineRule="exact"/>
              <w:jc w:val="left"/>
            </w:pPr>
            <w:r/>
            <w:r>
              <w:rPr>
                <w:rFonts w:ascii="Calibri" w:hAnsi="Calibri"/>
                <w:b w:val="0"/>
                <w:color w:val="2D2D2D"/>
                <w:sz w:val="18"/>
              </w:rPr>
              <w:t>D1-D3</w:t>
            </w:r>
          </w:p>
        </w:tc>
        <w:tc>
          <w:tcPr>
            <w:tcW w:type="dxa" w:w="2880"/>
            <w:vAlign w:val="center"/>
          </w:tcPr>
          <w:p>
            <w:pPr>
              <w:spacing w:before="40" w:after="40" w:line="276" w:lineRule="exact"/>
              <w:jc w:val="left"/>
            </w:pPr>
            <w:r/>
            <w:r>
              <w:rPr>
                <w:rFonts w:ascii="Calibri" w:hAnsi="Calibri"/>
                <w:b w:val="0"/>
                <w:color w:val="2D2D2D"/>
                <w:sz w:val="18"/>
              </w:rPr>
              <w:t>Identity, Strategy, Governance</w:t>
            </w:r>
          </w:p>
        </w:tc>
      </w:tr>
      <w:tr>
        <w:tc>
          <w:tcPr>
            <w:tcW w:type="dxa" w:w="864"/>
            <w:shd w:fill="FDF8F0" w:val="clear"/>
            <w:vAlign w:val="center"/>
          </w:tcPr>
          <w:p>
            <w:pPr>
              <w:spacing w:before="40" w:after="40" w:line="276" w:lineRule="exact"/>
              <w:jc w:val="left"/>
            </w:pPr>
            <w:r/>
            <w:r>
              <w:rPr>
                <w:rFonts w:ascii="Calibri" w:hAnsi="Calibri"/>
                <w:b/>
                <w:color w:val="2D2D2D"/>
                <w:sz w:val="18"/>
              </w:rPr>
              <w:t>14</w:t>
            </w:r>
          </w:p>
        </w:tc>
        <w:tc>
          <w:tcPr>
            <w:tcW w:type="dxa" w:w="1296"/>
            <w:shd w:fill="FDF8F0" w:val="clear"/>
            <w:vAlign w:val="center"/>
          </w:tcPr>
          <w:p>
            <w:pPr>
              <w:spacing w:before="40" w:after="40" w:line="276" w:lineRule="exact"/>
              <w:jc w:val="left"/>
            </w:pPr>
            <w:r/>
            <w:r>
              <w:rPr>
                <w:rFonts w:ascii="Calibri" w:hAnsi="Calibri"/>
                <w:b w:val="0"/>
                <w:color w:val="2D2D2D"/>
                <w:sz w:val="18"/>
              </w:rPr>
              <w:t>TOC</w:t>
            </w:r>
          </w:p>
        </w:tc>
        <w:tc>
          <w:tcPr>
            <w:tcW w:type="dxa" w:w="2880"/>
            <w:shd w:fill="FDF8F0" w:val="clear"/>
            <w:vAlign w:val="center"/>
          </w:tcPr>
          <w:p>
            <w:pPr>
              <w:spacing w:before="40" w:after="40" w:line="276" w:lineRule="exact"/>
              <w:jc w:val="left"/>
            </w:pPr>
            <w:r/>
            <w:r>
              <w:rPr>
                <w:rFonts w:ascii="Calibri" w:hAnsi="Calibri"/>
                <w:b w:val="0"/>
                <w:color w:val="2D2D2D"/>
                <w:sz w:val="18"/>
              </w:rPr>
              <w:t>Daftar Isi - Domain 4-6</w:t>
            </w:r>
          </w:p>
        </w:tc>
        <w:tc>
          <w:tcPr>
            <w:tcW w:type="dxa" w:w="1152"/>
            <w:shd w:fill="FDF8F0" w:val="clear"/>
            <w:vAlign w:val="center"/>
          </w:tcPr>
          <w:p>
            <w:pPr>
              <w:spacing w:before="40" w:after="40" w:line="276" w:lineRule="exact"/>
              <w:jc w:val="left"/>
            </w:pPr>
            <w:r/>
            <w:r>
              <w:rPr>
                <w:rFonts w:ascii="Calibri" w:hAnsi="Calibri"/>
                <w:b w:val="0"/>
                <w:color w:val="2D2D2D"/>
                <w:sz w:val="18"/>
              </w:rPr>
              <w:t>D4-D6</w:t>
            </w:r>
          </w:p>
        </w:tc>
        <w:tc>
          <w:tcPr>
            <w:tcW w:type="dxa" w:w="2880"/>
            <w:shd w:fill="FDF8F0" w:val="clear"/>
            <w:vAlign w:val="center"/>
          </w:tcPr>
          <w:p>
            <w:pPr>
              <w:spacing w:before="40" w:after="40" w:line="276" w:lineRule="exact"/>
              <w:jc w:val="left"/>
            </w:pPr>
            <w:r/>
            <w:r>
              <w:rPr>
                <w:rFonts w:ascii="Calibri" w:hAnsi="Calibri"/>
                <w:b w:val="0"/>
                <w:color w:val="2D2D2D"/>
                <w:sz w:val="18"/>
              </w:rPr>
              <w:t>Product, Operations, People</w:t>
            </w:r>
          </w:p>
        </w:tc>
      </w:tr>
      <w:tr>
        <w:tc>
          <w:tcPr>
            <w:tcW w:type="dxa" w:w="864"/>
            <w:vAlign w:val="center"/>
          </w:tcPr>
          <w:p>
            <w:pPr>
              <w:spacing w:before="40" w:after="40" w:line="276" w:lineRule="exact"/>
              <w:jc w:val="left"/>
            </w:pPr>
            <w:r/>
            <w:r>
              <w:rPr>
                <w:rFonts w:ascii="Calibri" w:hAnsi="Calibri"/>
                <w:b/>
                <w:color w:val="2D2D2D"/>
                <w:sz w:val="18"/>
              </w:rPr>
              <w:t>15</w:t>
            </w:r>
          </w:p>
        </w:tc>
        <w:tc>
          <w:tcPr>
            <w:tcW w:type="dxa" w:w="1296"/>
            <w:vAlign w:val="center"/>
          </w:tcPr>
          <w:p>
            <w:pPr>
              <w:spacing w:before="40" w:after="40" w:line="276" w:lineRule="exact"/>
              <w:jc w:val="left"/>
            </w:pPr>
            <w:r/>
            <w:r>
              <w:rPr>
                <w:rFonts w:ascii="Calibri" w:hAnsi="Calibri"/>
                <w:b w:val="0"/>
                <w:color w:val="2D2D2D"/>
                <w:sz w:val="18"/>
              </w:rPr>
              <w:t>TOC</w:t>
            </w:r>
          </w:p>
        </w:tc>
        <w:tc>
          <w:tcPr>
            <w:tcW w:type="dxa" w:w="2880"/>
            <w:vAlign w:val="center"/>
          </w:tcPr>
          <w:p>
            <w:pPr>
              <w:spacing w:before="40" w:after="40" w:line="276" w:lineRule="exact"/>
              <w:jc w:val="left"/>
            </w:pPr>
            <w:r/>
            <w:r>
              <w:rPr>
                <w:rFonts w:ascii="Calibri" w:hAnsi="Calibri"/>
                <w:b w:val="0"/>
                <w:color w:val="2D2D2D"/>
                <w:sz w:val="18"/>
              </w:rPr>
              <w:t>Daftar Isi - Domain 7-9</w:t>
            </w:r>
          </w:p>
        </w:tc>
        <w:tc>
          <w:tcPr>
            <w:tcW w:type="dxa" w:w="1152"/>
            <w:vAlign w:val="center"/>
          </w:tcPr>
          <w:p>
            <w:pPr>
              <w:spacing w:before="40" w:after="40" w:line="276" w:lineRule="exact"/>
              <w:jc w:val="left"/>
            </w:pPr>
            <w:r/>
            <w:r>
              <w:rPr>
                <w:rFonts w:ascii="Calibri" w:hAnsi="Calibri"/>
                <w:b w:val="0"/>
                <w:color w:val="2D2D2D"/>
                <w:sz w:val="18"/>
              </w:rPr>
              <w:t>D7-D9</w:t>
            </w:r>
          </w:p>
        </w:tc>
        <w:tc>
          <w:tcPr>
            <w:tcW w:type="dxa" w:w="2880"/>
            <w:vAlign w:val="center"/>
          </w:tcPr>
          <w:p>
            <w:pPr>
              <w:spacing w:before="40" w:after="40" w:line="276" w:lineRule="exact"/>
              <w:jc w:val="left"/>
            </w:pPr>
            <w:r/>
            <w:r>
              <w:rPr>
                <w:rFonts w:ascii="Calibri" w:hAnsi="Calibri"/>
                <w:b w:val="0"/>
                <w:color w:val="2D2D2D"/>
                <w:sz w:val="18"/>
              </w:rPr>
              <w:t>Finance, Risk, Innovation</w:t>
            </w:r>
          </w:p>
        </w:tc>
      </w:tr>
      <w:tr>
        <w:tc>
          <w:tcPr>
            <w:tcW w:type="dxa" w:w="864"/>
            <w:shd w:fill="FDF8F0" w:val="clear"/>
            <w:vAlign w:val="center"/>
          </w:tcPr>
          <w:p>
            <w:pPr>
              <w:spacing w:before="40" w:after="40" w:line="276" w:lineRule="exact"/>
              <w:jc w:val="left"/>
            </w:pPr>
            <w:r/>
            <w:r>
              <w:rPr>
                <w:rFonts w:ascii="Calibri" w:hAnsi="Calibri"/>
                <w:b/>
                <w:color w:val="2D2D2D"/>
                <w:sz w:val="18"/>
              </w:rPr>
              <w:t>16-21</w:t>
            </w:r>
          </w:p>
        </w:tc>
        <w:tc>
          <w:tcPr>
            <w:tcW w:type="dxa" w:w="1296"/>
            <w:shd w:fill="FDF8F0" w:val="clear"/>
            <w:vAlign w:val="center"/>
          </w:tcPr>
          <w:p>
            <w:pPr>
              <w:spacing w:before="40" w:after="40" w:line="276" w:lineRule="exact"/>
              <w:jc w:val="left"/>
            </w:pPr>
            <w:r/>
            <w:r>
              <w:rPr>
                <w:rFonts w:ascii="Calibri" w:hAnsi="Calibri"/>
                <w:b w:val="0"/>
                <w:color w:val="2D2D2D"/>
                <w:sz w:val="18"/>
              </w:rPr>
              <w:t>TOC</w:t>
            </w:r>
          </w:p>
        </w:tc>
        <w:tc>
          <w:tcPr>
            <w:tcW w:type="dxa" w:w="2880"/>
            <w:shd w:fill="FDF8F0" w:val="clear"/>
            <w:vAlign w:val="center"/>
          </w:tcPr>
          <w:p>
            <w:pPr>
              <w:spacing w:before="40" w:after="40" w:line="276" w:lineRule="exact"/>
              <w:jc w:val="left"/>
            </w:pPr>
            <w:r/>
            <w:r>
              <w:rPr>
                <w:rFonts w:ascii="Calibri" w:hAnsi="Calibri"/>
                <w:b w:val="0"/>
                <w:color w:val="2D2D2D"/>
                <w:sz w:val="18"/>
              </w:rPr>
              <w:t>Daftar Isi Detail</w:t>
            </w:r>
          </w:p>
        </w:tc>
        <w:tc>
          <w:tcPr>
            <w:tcW w:type="dxa" w:w="1152"/>
            <w:shd w:fill="FDF8F0" w:val="clear"/>
            <w:vAlign w:val="center"/>
          </w:tcPr>
          <w:p>
            <w:pPr>
              <w:spacing w:before="40" w:after="40" w:line="276" w:lineRule="exact"/>
              <w:jc w:val="left"/>
            </w:pPr>
            <w:r/>
            <w:r>
              <w:rPr>
                <w:rFonts w:ascii="Calibri" w:hAnsi="Calibri"/>
                <w:b w:val="0"/>
                <w:color w:val="2D2D2D"/>
                <w:sz w:val="18"/>
              </w:rPr>
              <w:t>D1-D9</w:t>
            </w:r>
          </w:p>
        </w:tc>
        <w:tc>
          <w:tcPr>
            <w:tcW w:type="dxa" w:w="2880"/>
            <w:shd w:fill="FDF8F0" w:val="clear"/>
            <w:vAlign w:val="center"/>
          </w:tcPr>
          <w:p>
            <w:pPr>
              <w:spacing w:before="40" w:after="40" w:line="276" w:lineRule="exact"/>
              <w:jc w:val="left"/>
            </w:pPr>
            <w:r/>
            <w:r>
              <w:rPr>
                <w:rFonts w:ascii="Calibri" w:hAnsi="Calibri"/>
                <w:b w:val="0"/>
                <w:color w:val="2D2D2D"/>
                <w:sz w:val="18"/>
              </w:rPr>
              <w:t>Detail setiap domain dan PGA</w:t>
            </w:r>
          </w:p>
        </w:tc>
      </w:tr>
    </w:tbl>
    <w:p/>
    <w:p>
      <w:pPr>
        <w:spacing w:before="120" w:after="80" w:line="312" w:lineRule="exact"/>
      </w:pPr>
      <w:r>
        <w:rPr>
          <w:rFonts w:ascii="Calibri" w:hAnsi="Calibri"/>
          <w:b/>
          <w:i w:val="0"/>
          <w:color w:val="5E2129"/>
          <w:sz w:val="22"/>
        </w:rPr>
        <w:t>Halaman PGA (22-93): 72 Pilar Fondasional</w:t>
      </w:r>
    </w:p>
    <w:p>
      <w:pPr>
        <w:spacing w:before="60" w:after="120" w:line="312" w:lineRule="exact"/>
        <w:jc w:val="both"/>
      </w:pPr>
      <w:r>
        <w:rPr>
          <w:rFonts w:ascii="Calibri" w:hAnsi="Calibri"/>
          <w:b w:val="0"/>
          <w:i w:val="0"/>
          <w:color w:val="2D2D2D"/>
          <w:sz w:val="22"/>
        </w:rPr>
        <w:t>Halaman 22 hingga 93 berisi 72 PGA yang dikelompokkan ke dalam 9 domain. Detail domain dan PGA disajikan pada sub-bab berikutnya.</w:t>
      </w:r>
    </w:p>
    <w:p/>
    <w:p>
      <w:pPr>
        <w:spacing w:before="120" w:after="80" w:line="312" w:lineRule="exact"/>
      </w:pPr>
      <w:r>
        <w:rPr>
          <w:rFonts w:ascii="Calibri" w:hAnsi="Calibri"/>
          <w:b/>
          <w:i w:val="0"/>
          <w:color w:val="5E2129"/>
          <w:sz w:val="22"/>
        </w:rPr>
        <w:t>Halaman Penutup:</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1805"/>
        <w:gridCol w:w="1805"/>
        <w:gridCol w:w="1805"/>
        <w:gridCol w:w="1805"/>
        <w:gridCol w:w="1805"/>
      </w:tblGrid>
      <w:tr>
        <w:tc>
          <w:tcPr>
            <w:tcW w:type="dxa" w:w="864"/>
            <w:shd w:fill="5E2129" w:val="clear"/>
            <w:vAlign w:val="center"/>
          </w:tcPr>
          <w:p>
            <w:pPr>
              <w:spacing w:before="40" w:after="40" w:line="276" w:lineRule="exact"/>
              <w:jc w:val="center"/>
            </w:pPr>
            <w:r/>
            <w:r>
              <w:rPr>
                <w:rFonts w:ascii="Calibri" w:hAnsi="Calibri"/>
                <w:b/>
                <w:color w:val="FFFFFF"/>
                <w:sz w:val="20"/>
              </w:rPr>
              <w:t>Hal.</w:t>
            </w:r>
          </w:p>
        </w:tc>
        <w:tc>
          <w:tcPr>
            <w:tcW w:type="dxa" w:w="1296"/>
            <w:shd w:fill="5E2129" w:val="clear"/>
            <w:vAlign w:val="center"/>
          </w:tcPr>
          <w:p>
            <w:pPr>
              <w:spacing w:before="40" w:after="40" w:line="276" w:lineRule="exact"/>
              <w:jc w:val="center"/>
            </w:pPr>
            <w:r/>
            <w:r>
              <w:rPr>
                <w:rFonts w:ascii="Calibri" w:hAnsi="Calibri"/>
                <w:b/>
                <w:color w:val="FFFFFF"/>
                <w:sz w:val="20"/>
              </w:rPr>
              <w:t>Tipe</w:t>
            </w:r>
          </w:p>
        </w:tc>
        <w:tc>
          <w:tcPr>
            <w:tcW w:type="dxa" w:w="2880"/>
            <w:shd w:fill="5E2129" w:val="clear"/>
            <w:vAlign w:val="center"/>
          </w:tcPr>
          <w:p>
            <w:pPr>
              <w:spacing w:before="40" w:after="40" w:line="276" w:lineRule="exact"/>
              <w:jc w:val="center"/>
            </w:pPr>
            <w:r/>
            <w:r>
              <w:rPr>
                <w:rFonts w:ascii="Calibri" w:hAnsi="Calibri"/>
                <w:b/>
                <w:color w:val="FFFFFF"/>
                <w:sz w:val="20"/>
              </w:rPr>
              <w:t>Judul</w:t>
            </w:r>
          </w:p>
        </w:tc>
        <w:tc>
          <w:tcPr>
            <w:tcW w:type="dxa" w:w="1152"/>
            <w:shd w:fill="5E2129" w:val="clear"/>
            <w:vAlign w:val="center"/>
          </w:tcPr>
          <w:p>
            <w:pPr>
              <w:spacing w:before="40" w:after="40" w:line="276" w:lineRule="exact"/>
              <w:jc w:val="center"/>
            </w:pPr>
            <w:r/>
            <w:r>
              <w:rPr>
                <w:rFonts w:ascii="Calibri" w:hAnsi="Calibri"/>
                <w:b/>
                <w:color w:val="FFFFFF"/>
                <w:sz w:val="20"/>
              </w:rPr>
              <w:t>Domain</w:t>
            </w:r>
          </w:p>
        </w:tc>
        <w:tc>
          <w:tcPr>
            <w:tcW w:type="dxa" w:w="2880"/>
            <w:shd w:fill="5E2129" w:val="clear"/>
            <w:vAlign w:val="center"/>
          </w:tcPr>
          <w:p>
            <w:pPr>
              <w:spacing w:before="40" w:after="40" w:line="276" w:lineRule="exact"/>
              <w:jc w:val="center"/>
            </w:pPr>
            <w:r/>
            <w:r>
              <w:rPr>
                <w:rFonts w:ascii="Calibri" w:hAnsi="Calibri"/>
                <w:b/>
                <w:color w:val="FFFFFF"/>
                <w:sz w:val="20"/>
              </w:rPr>
              <w:t>Catatan</w:t>
            </w:r>
          </w:p>
        </w:tc>
      </w:tr>
      <w:tr>
        <w:tc>
          <w:tcPr>
            <w:tcW w:type="dxa" w:w="864"/>
            <w:vAlign w:val="center"/>
          </w:tcPr>
          <w:p>
            <w:pPr>
              <w:spacing w:before="40" w:after="40" w:line="276" w:lineRule="exact"/>
              <w:jc w:val="left"/>
            </w:pPr>
            <w:r/>
            <w:r>
              <w:rPr>
                <w:rFonts w:ascii="Calibri" w:hAnsi="Calibri"/>
                <w:b/>
                <w:color w:val="2D2D2D"/>
                <w:sz w:val="18"/>
              </w:rPr>
              <w:t>94</w:t>
            </w:r>
          </w:p>
        </w:tc>
        <w:tc>
          <w:tcPr>
            <w:tcW w:type="dxa" w:w="1296"/>
            <w:vAlign w:val="center"/>
          </w:tcPr>
          <w:p>
            <w:pPr>
              <w:spacing w:before="40" w:after="40" w:line="276" w:lineRule="exact"/>
              <w:jc w:val="left"/>
            </w:pPr>
            <w:r/>
            <w:r>
              <w:rPr>
                <w:rFonts w:ascii="Calibri" w:hAnsi="Calibri"/>
                <w:b w:val="0"/>
                <w:color w:val="2D2D2D"/>
                <w:sz w:val="18"/>
              </w:rPr>
              <w:t>PHILOSOPHY</w:t>
            </w:r>
          </w:p>
        </w:tc>
        <w:tc>
          <w:tcPr>
            <w:tcW w:type="dxa" w:w="2880"/>
            <w:vAlign w:val="center"/>
          </w:tcPr>
          <w:p>
            <w:pPr>
              <w:spacing w:before="40" w:after="40" w:line="276" w:lineRule="exact"/>
              <w:jc w:val="left"/>
            </w:pPr>
            <w:r/>
            <w:r>
              <w:rPr>
                <w:rFonts w:ascii="Calibri" w:hAnsi="Calibri"/>
                <w:b w:val="0"/>
                <w:color w:val="2D2D2D"/>
                <w:sz w:val="18"/>
              </w:rPr>
              <w:t>Filsafat KNBMP</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Pernyataan filosofis gerakan</w:t>
            </w:r>
          </w:p>
        </w:tc>
      </w:tr>
      <w:tr>
        <w:tc>
          <w:tcPr>
            <w:tcW w:type="dxa" w:w="864"/>
            <w:shd w:fill="FDF8F0" w:val="clear"/>
            <w:vAlign w:val="center"/>
          </w:tcPr>
          <w:p>
            <w:pPr>
              <w:spacing w:before="40" w:after="40" w:line="276" w:lineRule="exact"/>
              <w:jc w:val="left"/>
            </w:pPr>
            <w:r/>
            <w:r>
              <w:rPr>
                <w:rFonts w:ascii="Calibri" w:hAnsi="Calibri"/>
                <w:b/>
                <w:color w:val="2D2D2D"/>
                <w:sz w:val="18"/>
              </w:rPr>
              <w:t>95</w:t>
            </w:r>
          </w:p>
        </w:tc>
        <w:tc>
          <w:tcPr>
            <w:tcW w:type="dxa" w:w="1296"/>
            <w:shd w:fill="FDF8F0" w:val="clear"/>
            <w:vAlign w:val="center"/>
          </w:tcPr>
          <w:p>
            <w:pPr>
              <w:spacing w:before="40" w:after="40" w:line="276" w:lineRule="exact"/>
              <w:jc w:val="left"/>
            </w:pPr>
            <w:r/>
            <w:r>
              <w:rPr>
                <w:rFonts w:ascii="Calibri" w:hAnsi="Calibri"/>
                <w:b w:val="0"/>
                <w:color w:val="2D2D2D"/>
                <w:sz w:val="18"/>
              </w:rPr>
              <w:t>PACT</w:t>
            </w:r>
          </w:p>
        </w:tc>
        <w:tc>
          <w:tcPr>
            <w:tcW w:type="dxa" w:w="2880"/>
            <w:shd w:fill="FDF8F0" w:val="clear"/>
            <w:vAlign w:val="center"/>
          </w:tcPr>
          <w:p>
            <w:pPr>
              <w:spacing w:before="40" w:after="40" w:line="276" w:lineRule="exact"/>
              <w:jc w:val="left"/>
            </w:pPr>
            <w:r/>
            <w:r>
              <w:rPr>
                <w:rFonts w:ascii="Calibri" w:hAnsi="Calibri"/>
                <w:b w:val="0"/>
                <w:color w:val="2D2D2D"/>
                <w:sz w:val="18"/>
              </w:rPr>
              <w:t>Pakta Integritas</w:t>
            </w:r>
          </w:p>
        </w:tc>
        <w:tc>
          <w:tcPr>
            <w:tcW w:type="dxa" w:w="1152"/>
            <w:shd w:fill="FDF8F0" w:val="clear"/>
            <w:vAlign w:val="center"/>
          </w:tcPr>
          <w:p>
            <w:pPr>
              <w:spacing w:before="40" w:after="40" w:line="276" w:lineRule="exact"/>
              <w:jc w:val="left"/>
            </w:pPr>
            <w:r/>
            <w:r>
              <w:rPr>
                <w:rFonts w:ascii="Calibri" w:hAnsi="Calibri"/>
                <w:b w:val="0"/>
                <w:color w:val="2D2D2D"/>
                <w:sz w:val="18"/>
              </w:rPr>
              <w:t>—</w:t>
            </w:r>
          </w:p>
        </w:tc>
        <w:tc>
          <w:tcPr>
            <w:tcW w:type="dxa" w:w="2880"/>
            <w:shd w:fill="FDF8F0" w:val="clear"/>
            <w:vAlign w:val="center"/>
          </w:tcPr>
          <w:p>
            <w:pPr>
              <w:spacing w:before="40" w:after="40" w:line="276" w:lineRule="exact"/>
              <w:jc w:val="left"/>
            </w:pPr>
            <w:r/>
            <w:r>
              <w:rPr>
                <w:rFonts w:ascii="Calibri" w:hAnsi="Calibri"/>
                <w:b w:val="0"/>
                <w:color w:val="2D2D2D"/>
                <w:sz w:val="18"/>
              </w:rPr>
              <w:t>Pakta integritas anggota dan pengurus</w:t>
            </w:r>
          </w:p>
        </w:tc>
      </w:tr>
      <w:tr>
        <w:tc>
          <w:tcPr>
            <w:tcW w:type="dxa" w:w="864"/>
            <w:vAlign w:val="center"/>
          </w:tcPr>
          <w:p>
            <w:pPr>
              <w:spacing w:before="40" w:after="40" w:line="276" w:lineRule="exact"/>
              <w:jc w:val="left"/>
            </w:pPr>
            <w:r/>
            <w:r>
              <w:rPr>
                <w:rFonts w:ascii="Calibri" w:hAnsi="Calibri"/>
                <w:b/>
                <w:color w:val="2D2D2D"/>
                <w:sz w:val="18"/>
              </w:rPr>
              <w:t>96</w:t>
            </w:r>
          </w:p>
        </w:tc>
        <w:tc>
          <w:tcPr>
            <w:tcW w:type="dxa" w:w="1296"/>
            <w:vAlign w:val="center"/>
          </w:tcPr>
          <w:p>
            <w:pPr>
              <w:spacing w:before="40" w:after="40" w:line="276" w:lineRule="exact"/>
              <w:jc w:val="left"/>
            </w:pPr>
            <w:r/>
            <w:r>
              <w:rPr>
                <w:rFonts w:ascii="Calibri" w:hAnsi="Calibri"/>
                <w:b w:val="0"/>
                <w:color w:val="2D2D2D"/>
                <w:sz w:val="18"/>
              </w:rPr>
              <w:t>BACK_COVER</w:t>
            </w:r>
          </w:p>
        </w:tc>
        <w:tc>
          <w:tcPr>
            <w:tcW w:type="dxa" w:w="2880"/>
            <w:vAlign w:val="center"/>
          </w:tcPr>
          <w:p>
            <w:pPr>
              <w:spacing w:before="40" w:after="40" w:line="276" w:lineRule="exact"/>
              <w:jc w:val="left"/>
            </w:pPr>
            <w:r/>
            <w:r>
              <w:rPr>
                <w:rFonts w:ascii="Calibri" w:hAnsi="Calibri"/>
                <w:b w:val="0"/>
                <w:color w:val="2D2D2D"/>
                <w:sz w:val="18"/>
              </w:rPr>
              <w:t>Halaman Belakang</w:t>
            </w:r>
          </w:p>
        </w:tc>
        <w:tc>
          <w:tcPr>
            <w:tcW w:type="dxa" w:w="1152"/>
            <w:vAlign w:val="center"/>
          </w:tcPr>
          <w:p>
            <w:pPr>
              <w:spacing w:before="40" w:after="40" w:line="276" w:lineRule="exact"/>
              <w:jc w:val="left"/>
            </w:pPr>
            <w:r/>
            <w:r>
              <w:rPr>
                <w:rFonts w:ascii="Calibri" w:hAnsi="Calibri"/>
                <w:b w:val="0"/>
                <w:color w:val="2D2D2D"/>
                <w:sz w:val="18"/>
              </w:rPr>
              <w:t>—</w:t>
            </w:r>
          </w:p>
        </w:tc>
        <w:tc>
          <w:tcPr>
            <w:tcW w:type="dxa" w:w="2880"/>
            <w:vAlign w:val="center"/>
          </w:tcPr>
          <w:p>
            <w:pPr>
              <w:spacing w:before="40" w:after="40" w:line="276" w:lineRule="exact"/>
              <w:jc w:val="left"/>
            </w:pPr>
            <w:r/>
            <w:r>
              <w:rPr>
                <w:rFonts w:ascii="Calibri" w:hAnsi="Calibri"/>
                <w:b w:val="0"/>
                <w:color w:val="2D2D2D"/>
                <w:sz w:val="18"/>
              </w:rPr>
              <w:t>Informasi kontak dan QR code</w:t>
            </w:r>
          </w:p>
        </w:tc>
      </w:tr>
    </w:tbl>
    <w:p>
      <w:pPr>
        <w:pStyle w:val="Heading2"/>
        <w:spacing w:before="240" w:after="160" w:line="312" w:lineRule="exact"/>
      </w:pPr>
      <w:r>
        <w:rPr>
          <w:rFonts w:ascii="Calibri" w:hAnsi="Calibri"/>
          <w:color w:val="5E2129"/>
          <w:sz w:val="28"/>
        </w:rPr>
        <w:t>5.2 9 Domain Detail</w:t>
      </w:r>
    </w:p>
    <w:p>
      <w:pPr>
        <w:spacing w:before="60" w:after="120" w:line="312" w:lineRule="exact"/>
        <w:jc w:val="both"/>
      </w:pPr>
      <w:r>
        <w:rPr>
          <w:rFonts w:ascii="Calibri" w:hAnsi="Calibri"/>
          <w:b w:val="0"/>
          <w:i w:val="0"/>
          <w:color w:val="2D2D2D"/>
          <w:sz w:val="22"/>
        </w:rPr>
        <w:t>72 Pilar Fondasional (PGA) dikelompokkan ke dalam 9 domain fungsional. Setiap domain memiliki 8 PGA dengan kode warna yang representatif:</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1504"/>
        <w:gridCol w:w="1504"/>
        <w:gridCol w:w="1504"/>
        <w:gridCol w:w="1504"/>
        <w:gridCol w:w="1504"/>
        <w:gridCol w:w="1504"/>
      </w:tblGrid>
      <w:tr>
        <w:tc>
          <w:tcPr>
            <w:tcW w:type="dxa" w:w="720"/>
            <w:shd w:fill="5E2129" w:val="clear"/>
            <w:vAlign w:val="center"/>
          </w:tcPr>
          <w:p>
            <w:pPr>
              <w:spacing w:before="40" w:after="40" w:line="276" w:lineRule="exact"/>
              <w:jc w:val="center"/>
            </w:pPr>
            <w:r/>
            <w:r>
              <w:rPr>
                <w:rFonts w:ascii="Calibri" w:hAnsi="Calibri"/>
                <w:b/>
                <w:color w:val="FFFFFF"/>
                <w:sz w:val="20"/>
              </w:rPr>
              <w:t>Kode</w:t>
            </w:r>
          </w:p>
        </w:tc>
        <w:tc>
          <w:tcPr>
            <w:tcW w:type="dxa" w:w="1728"/>
            <w:shd w:fill="5E2129" w:val="clear"/>
            <w:vAlign w:val="center"/>
          </w:tcPr>
          <w:p>
            <w:pPr>
              <w:spacing w:before="40" w:after="40" w:line="276" w:lineRule="exact"/>
              <w:jc w:val="center"/>
            </w:pPr>
            <w:r/>
            <w:r>
              <w:rPr>
                <w:rFonts w:ascii="Calibri" w:hAnsi="Calibri"/>
                <w:b/>
                <w:color w:val="FFFFFF"/>
                <w:sz w:val="20"/>
              </w:rPr>
              <w:t>Nama (EN)</w:t>
            </w:r>
          </w:p>
        </w:tc>
        <w:tc>
          <w:tcPr>
            <w:tcW w:type="dxa" w:w="1728"/>
            <w:shd w:fill="5E2129" w:val="clear"/>
            <w:vAlign w:val="center"/>
          </w:tcPr>
          <w:p>
            <w:pPr>
              <w:spacing w:before="40" w:after="40" w:line="276" w:lineRule="exact"/>
              <w:jc w:val="center"/>
            </w:pPr>
            <w:r/>
            <w:r>
              <w:rPr>
                <w:rFonts w:ascii="Calibri" w:hAnsi="Calibri"/>
                <w:b/>
                <w:color w:val="FFFFFF"/>
                <w:sz w:val="20"/>
              </w:rPr>
              <w:t>Nama (ID)</w:t>
            </w:r>
          </w:p>
        </w:tc>
        <w:tc>
          <w:tcPr>
            <w:tcW w:type="dxa" w:w="1008"/>
            <w:shd w:fill="5E2129" w:val="clear"/>
            <w:vAlign w:val="center"/>
          </w:tcPr>
          <w:p>
            <w:pPr>
              <w:spacing w:before="40" w:after="40" w:line="276" w:lineRule="exact"/>
              <w:jc w:val="center"/>
            </w:pPr>
            <w:r/>
            <w:r>
              <w:rPr>
                <w:rFonts w:ascii="Calibri" w:hAnsi="Calibri"/>
                <w:b/>
                <w:color w:val="FFFFFF"/>
                <w:sz w:val="20"/>
              </w:rPr>
              <w:t>Warna</w:t>
            </w:r>
          </w:p>
        </w:tc>
        <w:tc>
          <w:tcPr>
            <w:tcW w:type="dxa" w:w="1440"/>
            <w:shd w:fill="5E2129" w:val="clear"/>
            <w:vAlign w:val="center"/>
          </w:tcPr>
          <w:p>
            <w:pPr>
              <w:spacing w:before="40" w:after="40" w:line="276" w:lineRule="exact"/>
              <w:jc w:val="center"/>
            </w:pPr>
            <w:r/>
            <w:r>
              <w:rPr>
                <w:rFonts w:ascii="Calibri" w:hAnsi="Calibri"/>
                <w:b/>
                <w:color w:val="FFFFFF"/>
                <w:sz w:val="20"/>
              </w:rPr>
              <w:t>PGA</w:t>
            </w:r>
          </w:p>
        </w:tc>
        <w:tc>
          <w:tcPr>
            <w:tcW w:type="dxa" w:w="2448"/>
            <w:shd w:fill="5E2129" w:val="clear"/>
            <w:vAlign w:val="center"/>
          </w:tcPr>
          <w:p>
            <w:pPr>
              <w:spacing w:before="40" w:after="40" w:line="276" w:lineRule="exact"/>
              <w:jc w:val="center"/>
            </w:pPr>
            <w:r/>
            <w:r>
              <w:rPr>
                <w:rFonts w:ascii="Calibri" w:hAnsi="Calibri"/>
                <w:b/>
                <w:color w:val="FFFFFF"/>
                <w:sz w:val="20"/>
              </w:rPr>
              <w:t>Deskripsi</w:t>
            </w:r>
          </w:p>
        </w:tc>
      </w:tr>
      <w:tr>
        <w:tc>
          <w:tcPr>
            <w:tcW w:type="dxa" w:w="720"/>
            <w:vAlign w:val="center"/>
          </w:tcPr>
          <w:p>
            <w:pPr>
              <w:spacing w:before="40" w:after="40" w:line="276" w:lineRule="exact"/>
              <w:jc w:val="left"/>
            </w:pPr>
            <w:r/>
            <w:r>
              <w:rPr>
                <w:rFonts w:ascii="Calibri" w:hAnsi="Calibri"/>
                <w:b/>
                <w:color w:val="2D2D2D"/>
                <w:sz w:val="18"/>
              </w:rPr>
              <w:t>D1</w:t>
            </w:r>
          </w:p>
        </w:tc>
        <w:tc>
          <w:tcPr>
            <w:tcW w:type="dxa" w:w="1728"/>
            <w:vAlign w:val="center"/>
          </w:tcPr>
          <w:p>
            <w:pPr>
              <w:spacing w:before="40" w:after="40" w:line="276" w:lineRule="exact"/>
              <w:jc w:val="left"/>
            </w:pPr>
            <w:r/>
            <w:r>
              <w:rPr>
                <w:rFonts w:ascii="Calibri" w:hAnsi="Calibri"/>
                <w:b w:val="0"/>
                <w:color w:val="2D2D2D"/>
                <w:sz w:val="18"/>
              </w:rPr>
              <w:t>Identity &amp; Civilization</w:t>
            </w:r>
          </w:p>
        </w:tc>
        <w:tc>
          <w:tcPr>
            <w:tcW w:type="dxa" w:w="1728"/>
            <w:vAlign w:val="center"/>
          </w:tcPr>
          <w:p>
            <w:pPr>
              <w:spacing w:before="40" w:after="40" w:line="276" w:lineRule="exact"/>
              <w:jc w:val="left"/>
            </w:pPr>
            <w:r/>
            <w:r>
              <w:rPr>
                <w:rFonts w:ascii="Calibri" w:hAnsi="Calibri"/>
                <w:b w:val="0"/>
                <w:color w:val="2D2D2D"/>
                <w:sz w:val="18"/>
              </w:rPr>
              <w:t>Identitas &amp; Peradaban</w:t>
            </w:r>
          </w:p>
        </w:tc>
        <w:tc>
          <w:tcPr>
            <w:tcW w:type="dxa" w:w="1008"/>
            <w:vAlign w:val="center"/>
          </w:tcPr>
          <w:p>
            <w:pPr>
              <w:spacing w:before="40" w:after="40" w:line="276" w:lineRule="exact"/>
              <w:jc w:val="left"/>
            </w:pPr>
            <w:r/>
            <w:r>
              <w:rPr>
                <w:rFonts w:ascii="Calibri" w:hAnsi="Calibri"/>
                <w:b w:val="0"/>
                <w:color w:val="2D2D2D"/>
                <w:sz w:val="18"/>
              </w:rPr>
              <w:t>#C4952A</w:t>
            </w:r>
          </w:p>
        </w:tc>
        <w:tc>
          <w:tcPr>
            <w:tcW w:type="dxa" w:w="1440"/>
            <w:vAlign w:val="center"/>
          </w:tcPr>
          <w:p>
            <w:pPr>
              <w:spacing w:before="40" w:after="40" w:line="276" w:lineRule="exact"/>
              <w:jc w:val="left"/>
            </w:pPr>
            <w:r/>
            <w:r>
              <w:rPr>
                <w:rFonts w:ascii="Calibri" w:hAnsi="Calibri"/>
                <w:b w:val="0"/>
                <w:color w:val="2D2D2D"/>
                <w:sz w:val="18"/>
              </w:rPr>
              <w:t>PGA-01 s/d PGA-08</w:t>
            </w:r>
          </w:p>
        </w:tc>
        <w:tc>
          <w:tcPr>
            <w:tcW w:type="dxa" w:w="2448"/>
            <w:vAlign w:val="center"/>
          </w:tcPr>
          <w:p>
            <w:pPr>
              <w:spacing w:before="40" w:after="40" w:line="276" w:lineRule="exact"/>
              <w:jc w:val="left"/>
            </w:pPr>
            <w:r/>
            <w:r>
              <w:rPr>
                <w:rFonts w:ascii="Calibri" w:hAnsi="Calibri"/>
                <w:b w:val="0"/>
                <w:color w:val="2D2D2D"/>
                <w:sz w:val="18"/>
              </w:rPr>
              <w:t>Fondasi identitas organisasi dan peradaban koperasi</w:t>
            </w:r>
          </w:p>
        </w:tc>
      </w:tr>
      <w:tr>
        <w:tc>
          <w:tcPr>
            <w:tcW w:type="dxa" w:w="720"/>
            <w:shd w:fill="FDF8F0" w:val="clear"/>
            <w:vAlign w:val="center"/>
          </w:tcPr>
          <w:p>
            <w:pPr>
              <w:spacing w:before="40" w:after="40" w:line="276" w:lineRule="exact"/>
              <w:jc w:val="left"/>
            </w:pPr>
            <w:r/>
            <w:r>
              <w:rPr>
                <w:rFonts w:ascii="Calibri" w:hAnsi="Calibri"/>
                <w:b/>
                <w:color w:val="2D2D2D"/>
                <w:sz w:val="18"/>
              </w:rPr>
              <w:t>D2</w:t>
            </w:r>
          </w:p>
        </w:tc>
        <w:tc>
          <w:tcPr>
            <w:tcW w:type="dxa" w:w="1728"/>
            <w:shd w:fill="FDF8F0" w:val="clear"/>
            <w:vAlign w:val="center"/>
          </w:tcPr>
          <w:p>
            <w:pPr>
              <w:spacing w:before="40" w:after="40" w:line="276" w:lineRule="exact"/>
              <w:jc w:val="left"/>
            </w:pPr>
            <w:r/>
            <w:r>
              <w:rPr>
                <w:rFonts w:ascii="Calibri" w:hAnsi="Calibri"/>
                <w:b w:val="0"/>
                <w:color w:val="2D2D2D"/>
                <w:sz w:val="18"/>
              </w:rPr>
              <w:t>Strategy &amp; Direction</w:t>
            </w:r>
          </w:p>
        </w:tc>
        <w:tc>
          <w:tcPr>
            <w:tcW w:type="dxa" w:w="1728"/>
            <w:shd w:fill="FDF8F0" w:val="clear"/>
            <w:vAlign w:val="center"/>
          </w:tcPr>
          <w:p>
            <w:pPr>
              <w:spacing w:before="40" w:after="40" w:line="276" w:lineRule="exact"/>
              <w:jc w:val="left"/>
            </w:pPr>
            <w:r/>
            <w:r>
              <w:rPr>
                <w:rFonts w:ascii="Calibri" w:hAnsi="Calibri"/>
                <w:b w:val="0"/>
                <w:color w:val="2D2D2D"/>
                <w:sz w:val="18"/>
              </w:rPr>
              <w:t>Strategi &amp; Arah</w:t>
            </w:r>
          </w:p>
        </w:tc>
        <w:tc>
          <w:tcPr>
            <w:tcW w:type="dxa" w:w="1008"/>
            <w:shd w:fill="FDF8F0" w:val="clear"/>
            <w:vAlign w:val="center"/>
          </w:tcPr>
          <w:p>
            <w:pPr>
              <w:spacing w:before="40" w:after="40" w:line="276" w:lineRule="exact"/>
              <w:jc w:val="left"/>
            </w:pPr>
            <w:r/>
            <w:r>
              <w:rPr>
                <w:rFonts w:ascii="Calibri" w:hAnsi="Calibri"/>
                <w:b w:val="0"/>
                <w:color w:val="2D2D2D"/>
                <w:sz w:val="18"/>
              </w:rPr>
              <w:t>#1565C0</w:t>
            </w:r>
          </w:p>
        </w:tc>
        <w:tc>
          <w:tcPr>
            <w:tcW w:type="dxa" w:w="1440"/>
            <w:shd w:fill="FDF8F0" w:val="clear"/>
            <w:vAlign w:val="center"/>
          </w:tcPr>
          <w:p>
            <w:pPr>
              <w:spacing w:before="40" w:after="40" w:line="276" w:lineRule="exact"/>
              <w:jc w:val="left"/>
            </w:pPr>
            <w:r/>
            <w:r>
              <w:rPr>
                <w:rFonts w:ascii="Calibri" w:hAnsi="Calibri"/>
                <w:b w:val="0"/>
                <w:color w:val="2D2D2D"/>
                <w:sz w:val="18"/>
              </w:rPr>
              <w:t>PGA-09 s/d PGA-16</w:t>
            </w:r>
          </w:p>
        </w:tc>
        <w:tc>
          <w:tcPr>
            <w:tcW w:type="dxa" w:w="2448"/>
            <w:shd w:fill="FDF8F0" w:val="clear"/>
            <w:vAlign w:val="center"/>
          </w:tcPr>
          <w:p>
            <w:pPr>
              <w:spacing w:before="40" w:after="40" w:line="276" w:lineRule="exact"/>
              <w:jc w:val="left"/>
            </w:pPr>
            <w:r/>
            <w:r>
              <w:rPr>
                <w:rFonts w:ascii="Calibri" w:hAnsi="Calibri"/>
                <w:b w:val="0"/>
                <w:color w:val="2D2D2D"/>
                <w:sz w:val="18"/>
              </w:rPr>
              <w:t>Arah strategis dan rencana jangka panjang</w:t>
            </w:r>
          </w:p>
        </w:tc>
      </w:tr>
      <w:tr>
        <w:tc>
          <w:tcPr>
            <w:tcW w:type="dxa" w:w="720"/>
            <w:vAlign w:val="center"/>
          </w:tcPr>
          <w:p>
            <w:pPr>
              <w:spacing w:before="40" w:after="40" w:line="276" w:lineRule="exact"/>
              <w:jc w:val="left"/>
            </w:pPr>
            <w:r/>
            <w:r>
              <w:rPr>
                <w:rFonts w:ascii="Calibri" w:hAnsi="Calibri"/>
                <w:b/>
                <w:color w:val="2D2D2D"/>
                <w:sz w:val="18"/>
              </w:rPr>
              <w:t>D3</w:t>
            </w:r>
          </w:p>
        </w:tc>
        <w:tc>
          <w:tcPr>
            <w:tcW w:type="dxa" w:w="1728"/>
            <w:vAlign w:val="center"/>
          </w:tcPr>
          <w:p>
            <w:pPr>
              <w:spacing w:before="40" w:after="40" w:line="276" w:lineRule="exact"/>
              <w:jc w:val="left"/>
            </w:pPr>
            <w:r/>
            <w:r>
              <w:rPr>
                <w:rFonts w:ascii="Calibri" w:hAnsi="Calibri"/>
                <w:b w:val="0"/>
                <w:color w:val="2D2D2D"/>
                <w:sz w:val="18"/>
              </w:rPr>
              <w:t>Governance &amp; Legal</w:t>
            </w:r>
          </w:p>
        </w:tc>
        <w:tc>
          <w:tcPr>
            <w:tcW w:type="dxa" w:w="1728"/>
            <w:vAlign w:val="center"/>
          </w:tcPr>
          <w:p>
            <w:pPr>
              <w:spacing w:before="40" w:after="40" w:line="276" w:lineRule="exact"/>
              <w:jc w:val="left"/>
            </w:pPr>
            <w:r/>
            <w:r>
              <w:rPr>
                <w:rFonts w:ascii="Calibri" w:hAnsi="Calibri"/>
                <w:b w:val="0"/>
                <w:color w:val="2D2D2D"/>
                <w:sz w:val="18"/>
              </w:rPr>
              <w:t>Tata Kelola &amp; Hukum</w:t>
            </w:r>
          </w:p>
        </w:tc>
        <w:tc>
          <w:tcPr>
            <w:tcW w:type="dxa" w:w="1008"/>
            <w:vAlign w:val="center"/>
          </w:tcPr>
          <w:p>
            <w:pPr>
              <w:spacing w:before="40" w:after="40" w:line="276" w:lineRule="exact"/>
              <w:jc w:val="left"/>
            </w:pPr>
            <w:r/>
            <w:r>
              <w:rPr>
                <w:rFonts w:ascii="Calibri" w:hAnsi="Calibri"/>
                <w:b w:val="0"/>
                <w:color w:val="2D2D2D"/>
                <w:sz w:val="18"/>
              </w:rPr>
              <w:t>#6A1B9A</w:t>
            </w:r>
          </w:p>
        </w:tc>
        <w:tc>
          <w:tcPr>
            <w:tcW w:type="dxa" w:w="1440"/>
            <w:vAlign w:val="center"/>
          </w:tcPr>
          <w:p>
            <w:pPr>
              <w:spacing w:before="40" w:after="40" w:line="276" w:lineRule="exact"/>
              <w:jc w:val="left"/>
            </w:pPr>
            <w:r/>
            <w:r>
              <w:rPr>
                <w:rFonts w:ascii="Calibri" w:hAnsi="Calibri"/>
                <w:b w:val="0"/>
                <w:color w:val="2D2D2D"/>
                <w:sz w:val="18"/>
              </w:rPr>
              <w:t>PGA-17 s/d PGA-24</w:t>
            </w:r>
          </w:p>
        </w:tc>
        <w:tc>
          <w:tcPr>
            <w:tcW w:type="dxa" w:w="2448"/>
            <w:vAlign w:val="center"/>
          </w:tcPr>
          <w:p>
            <w:pPr>
              <w:spacing w:before="40" w:after="40" w:line="276" w:lineRule="exact"/>
              <w:jc w:val="left"/>
            </w:pPr>
            <w:r/>
            <w:r>
              <w:rPr>
                <w:rFonts w:ascii="Calibri" w:hAnsi="Calibri"/>
                <w:b w:val="0"/>
                <w:color w:val="2D2D2D"/>
                <w:sz w:val="18"/>
              </w:rPr>
              <w:t>Kerangka tata kelola dan kepatuhan hukum</w:t>
            </w:r>
          </w:p>
        </w:tc>
      </w:tr>
      <w:tr>
        <w:tc>
          <w:tcPr>
            <w:tcW w:type="dxa" w:w="720"/>
            <w:shd w:fill="FDF8F0" w:val="clear"/>
            <w:vAlign w:val="center"/>
          </w:tcPr>
          <w:p>
            <w:pPr>
              <w:spacing w:before="40" w:after="40" w:line="276" w:lineRule="exact"/>
              <w:jc w:val="left"/>
            </w:pPr>
            <w:r/>
            <w:r>
              <w:rPr>
                <w:rFonts w:ascii="Calibri" w:hAnsi="Calibri"/>
                <w:b/>
                <w:color w:val="2D2D2D"/>
                <w:sz w:val="18"/>
              </w:rPr>
              <w:t>D4</w:t>
            </w:r>
          </w:p>
        </w:tc>
        <w:tc>
          <w:tcPr>
            <w:tcW w:type="dxa" w:w="1728"/>
            <w:shd w:fill="FDF8F0" w:val="clear"/>
            <w:vAlign w:val="center"/>
          </w:tcPr>
          <w:p>
            <w:pPr>
              <w:spacing w:before="40" w:after="40" w:line="276" w:lineRule="exact"/>
              <w:jc w:val="left"/>
            </w:pPr>
            <w:r/>
            <w:r>
              <w:rPr>
                <w:rFonts w:ascii="Calibri" w:hAnsi="Calibri"/>
                <w:b w:val="0"/>
                <w:color w:val="2D2D2D"/>
                <w:sz w:val="18"/>
              </w:rPr>
              <w:t>Product/Service/Solution</w:t>
            </w:r>
          </w:p>
        </w:tc>
        <w:tc>
          <w:tcPr>
            <w:tcW w:type="dxa" w:w="1728"/>
            <w:shd w:fill="FDF8F0" w:val="clear"/>
            <w:vAlign w:val="center"/>
          </w:tcPr>
          <w:p>
            <w:pPr>
              <w:spacing w:before="40" w:after="40" w:line="276" w:lineRule="exact"/>
              <w:jc w:val="left"/>
            </w:pPr>
            <w:r/>
            <w:r>
              <w:rPr>
                <w:rFonts w:ascii="Calibri" w:hAnsi="Calibri"/>
                <w:b w:val="0"/>
                <w:color w:val="2D2D2D"/>
                <w:sz w:val="18"/>
              </w:rPr>
              <w:t>Produk/Layanan/Solusi</w:t>
            </w:r>
          </w:p>
        </w:tc>
        <w:tc>
          <w:tcPr>
            <w:tcW w:type="dxa" w:w="1008"/>
            <w:shd w:fill="FDF8F0" w:val="clear"/>
            <w:vAlign w:val="center"/>
          </w:tcPr>
          <w:p>
            <w:pPr>
              <w:spacing w:before="40" w:after="40" w:line="276" w:lineRule="exact"/>
              <w:jc w:val="left"/>
            </w:pPr>
            <w:r/>
            <w:r>
              <w:rPr>
                <w:rFonts w:ascii="Calibri" w:hAnsi="Calibri"/>
                <w:b w:val="0"/>
                <w:color w:val="2D2D2D"/>
                <w:sz w:val="18"/>
              </w:rPr>
              <w:t>#008F3D</w:t>
            </w:r>
          </w:p>
        </w:tc>
        <w:tc>
          <w:tcPr>
            <w:tcW w:type="dxa" w:w="1440"/>
            <w:shd w:fill="FDF8F0" w:val="clear"/>
            <w:vAlign w:val="center"/>
          </w:tcPr>
          <w:p>
            <w:pPr>
              <w:spacing w:before="40" w:after="40" w:line="276" w:lineRule="exact"/>
              <w:jc w:val="left"/>
            </w:pPr>
            <w:r/>
            <w:r>
              <w:rPr>
                <w:rFonts w:ascii="Calibri" w:hAnsi="Calibri"/>
                <w:b w:val="0"/>
                <w:color w:val="2D2D2D"/>
                <w:sz w:val="18"/>
              </w:rPr>
              <w:t>PGA-25 s/d PGA-32</w:t>
            </w:r>
          </w:p>
        </w:tc>
        <w:tc>
          <w:tcPr>
            <w:tcW w:type="dxa" w:w="2448"/>
            <w:shd w:fill="FDF8F0" w:val="clear"/>
            <w:vAlign w:val="center"/>
          </w:tcPr>
          <w:p>
            <w:pPr>
              <w:spacing w:before="40" w:after="40" w:line="276" w:lineRule="exact"/>
              <w:jc w:val="left"/>
            </w:pPr>
            <w:r/>
            <w:r>
              <w:rPr>
                <w:rFonts w:ascii="Calibri" w:hAnsi="Calibri"/>
                <w:b w:val="0"/>
                <w:color w:val="2D2D2D"/>
                <w:sz w:val="18"/>
              </w:rPr>
              <w:t>Portofolio produk dan layanan koperasi</w:t>
            </w:r>
          </w:p>
        </w:tc>
      </w:tr>
      <w:tr>
        <w:tc>
          <w:tcPr>
            <w:tcW w:type="dxa" w:w="720"/>
            <w:vAlign w:val="center"/>
          </w:tcPr>
          <w:p>
            <w:pPr>
              <w:spacing w:before="40" w:after="40" w:line="276" w:lineRule="exact"/>
              <w:jc w:val="left"/>
            </w:pPr>
            <w:r/>
            <w:r>
              <w:rPr>
                <w:rFonts w:ascii="Calibri" w:hAnsi="Calibri"/>
                <w:b/>
                <w:color w:val="2D2D2D"/>
                <w:sz w:val="18"/>
              </w:rPr>
              <w:t>D5</w:t>
            </w:r>
          </w:p>
        </w:tc>
        <w:tc>
          <w:tcPr>
            <w:tcW w:type="dxa" w:w="1728"/>
            <w:vAlign w:val="center"/>
          </w:tcPr>
          <w:p>
            <w:pPr>
              <w:spacing w:before="40" w:after="40" w:line="276" w:lineRule="exact"/>
              <w:jc w:val="left"/>
            </w:pPr>
            <w:r/>
            <w:r>
              <w:rPr>
                <w:rFonts w:ascii="Calibri" w:hAnsi="Calibri"/>
                <w:b w:val="0"/>
                <w:color w:val="2D2D2D"/>
                <w:sz w:val="18"/>
              </w:rPr>
              <w:t>Operations &amp; Infrastructure</w:t>
            </w:r>
          </w:p>
        </w:tc>
        <w:tc>
          <w:tcPr>
            <w:tcW w:type="dxa" w:w="1728"/>
            <w:vAlign w:val="center"/>
          </w:tcPr>
          <w:p>
            <w:pPr>
              <w:spacing w:before="40" w:after="40" w:line="276" w:lineRule="exact"/>
              <w:jc w:val="left"/>
            </w:pPr>
            <w:r/>
            <w:r>
              <w:rPr>
                <w:rFonts w:ascii="Calibri" w:hAnsi="Calibri"/>
                <w:b w:val="0"/>
                <w:color w:val="2D2D2D"/>
                <w:sz w:val="18"/>
              </w:rPr>
              <w:t>Operasi &amp; Infrastruktur</w:t>
            </w:r>
          </w:p>
        </w:tc>
        <w:tc>
          <w:tcPr>
            <w:tcW w:type="dxa" w:w="1008"/>
            <w:vAlign w:val="center"/>
          </w:tcPr>
          <w:p>
            <w:pPr>
              <w:spacing w:before="40" w:after="40" w:line="276" w:lineRule="exact"/>
              <w:jc w:val="left"/>
            </w:pPr>
            <w:r/>
            <w:r>
              <w:rPr>
                <w:rFonts w:ascii="Calibri" w:hAnsi="Calibri"/>
                <w:b w:val="0"/>
                <w:color w:val="2D2D2D"/>
                <w:sz w:val="18"/>
              </w:rPr>
              <w:t>#E65100</w:t>
            </w:r>
          </w:p>
        </w:tc>
        <w:tc>
          <w:tcPr>
            <w:tcW w:type="dxa" w:w="1440"/>
            <w:vAlign w:val="center"/>
          </w:tcPr>
          <w:p>
            <w:pPr>
              <w:spacing w:before="40" w:after="40" w:line="276" w:lineRule="exact"/>
              <w:jc w:val="left"/>
            </w:pPr>
            <w:r/>
            <w:r>
              <w:rPr>
                <w:rFonts w:ascii="Calibri" w:hAnsi="Calibri"/>
                <w:b w:val="0"/>
                <w:color w:val="2D2D2D"/>
                <w:sz w:val="18"/>
              </w:rPr>
              <w:t>PGA-33 s/d PGA-40</w:t>
            </w:r>
          </w:p>
        </w:tc>
        <w:tc>
          <w:tcPr>
            <w:tcW w:type="dxa" w:w="2448"/>
            <w:vAlign w:val="center"/>
          </w:tcPr>
          <w:p>
            <w:pPr>
              <w:spacing w:before="40" w:after="40" w:line="276" w:lineRule="exact"/>
              <w:jc w:val="left"/>
            </w:pPr>
            <w:r/>
            <w:r>
              <w:rPr>
                <w:rFonts w:ascii="Calibri" w:hAnsi="Calibri"/>
                <w:b w:val="0"/>
                <w:color w:val="2D2D2D"/>
                <w:sz w:val="18"/>
              </w:rPr>
              <w:t>Infrastruktur operasional dan teknologi</w:t>
            </w:r>
          </w:p>
        </w:tc>
      </w:tr>
      <w:tr>
        <w:tc>
          <w:tcPr>
            <w:tcW w:type="dxa" w:w="720"/>
            <w:shd w:fill="FDF8F0" w:val="clear"/>
            <w:vAlign w:val="center"/>
          </w:tcPr>
          <w:p>
            <w:pPr>
              <w:spacing w:before="40" w:after="40" w:line="276" w:lineRule="exact"/>
              <w:jc w:val="left"/>
            </w:pPr>
            <w:r/>
            <w:r>
              <w:rPr>
                <w:rFonts w:ascii="Calibri" w:hAnsi="Calibri"/>
                <w:b/>
                <w:color w:val="2D2D2D"/>
                <w:sz w:val="18"/>
              </w:rPr>
              <w:t>D6</w:t>
            </w:r>
          </w:p>
        </w:tc>
        <w:tc>
          <w:tcPr>
            <w:tcW w:type="dxa" w:w="1728"/>
            <w:shd w:fill="FDF8F0" w:val="clear"/>
            <w:vAlign w:val="center"/>
          </w:tcPr>
          <w:p>
            <w:pPr>
              <w:spacing w:before="40" w:after="40" w:line="276" w:lineRule="exact"/>
              <w:jc w:val="left"/>
            </w:pPr>
            <w:r/>
            <w:r>
              <w:rPr>
                <w:rFonts w:ascii="Calibri" w:hAnsi="Calibri"/>
                <w:b w:val="0"/>
                <w:color w:val="2D2D2D"/>
                <w:sz w:val="18"/>
              </w:rPr>
              <w:t>People &amp; Community</w:t>
            </w:r>
          </w:p>
        </w:tc>
        <w:tc>
          <w:tcPr>
            <w:tcW w:type="dxa" w:w="1728"/>
            <w:shd w:fill="FDF8F0" w:val="clear"/>
            <w:vAlign w:val="center"/>
          </w:tcPr>
          <w:p>
            <w:pPr>
              <w:spacing w:before="40" w:after="40" w:line="276" w:lineRule="exact"/>
              <w:jc w:val="left"/>
            </w:pPr>
            <w:r/>
            <w:r>
              <w:rPr>
                <w:rFonts w:ascii="Calibri" w:hAnsi="Calibri"/>
                <w:b w:val="0"/>
                <w:color w:val="2D2D2D"/>
                <w:sz w:val="18"/>
              </w:rPr>
              <w:t>Sumber Daya Manusia &amp; Komunitas</w:t>
            </w:r>
          </w:p>
        </w:tc>
        <w:tc>
          <w:tcPr>
            <w:tcW w:type="dxa" w:w="1008"/>
            <w:shd w:fill="FDF8F0" w:val="clear"/>
            <w:vAlign w:val="center"/>
          </w:tcPr>
          <w:p>
            <w:pPr>
              <w:spacing w:before="40" w:after="40" w:line="276" w:lineRule="exact"/>
              <w:jc w:val="left"/>
            </w:pPr>
            <w:r/>
            <w:r>
              <w:rPr>
                <w:rFonts w:ascii="Calibri" w:hAnsi="Calibri"/>
                <w:b w:val="0"/>
                <w:color w:val="2D2D2D"/>
                <w:sz w:val="18"/>
              </w:rPr>
              <w:t>#AD1457</w:t>
            </w:r>
          </w:p>
        </w:tc>
        <w:tc>
          <w:tcPr>
            <w:tcW w:type="dxa" w:w="1440"/>
            <w:shd w:fill="FDF8F0" w:val="clear"/>
            <w:vAlign w:val="center"/>
          </w:tcPr>
          <w:p>
            <w:pPr>
              <w:spacing w:before="40" w:after="40" w:line="276" w:lineRule="exact"/>
              <w:jc w:val="left"/>
            </w:pPr>
            <w:r/>
            <w:r>
              <w:rPr>
                <w:rFonts w:ascii="Calibri" w:hAnsi="Calibri"/>
                <w:b w:val="0"/>
                <w:color w:val="2D2D2D"/>
                <w:sz w:val="18"/>
              </w:rPr>
              <w:t>PGA-41 s/d PGA-48</w:t>
            </w:r>
          </w:p>
        </w:tc>
        <w:tc>
          <w:tcPr>
            <w:tcW w:type="dxa" w:w="2448"/>
            <w:shd w:fill="FDF8F0" w:val="clear"/>
            <w:vAlign w:val="center"/>
          </w:tcPr>
          <w:p>
            <w:pPr>
              <w:spacing w:before="40" w:after="40" w:line="276" w:lineRule="exact"/>
              <w:jc w:val="left"/>
            </w:pPr>
            <w:r/>
            <w:r>
              <w:rPr>
                <w:rFonts w:ascii="Calibri" w:hAnsi="Calibri"/>
                <w:b w:val="0"/>
                <w:color w:val="2D2D2D"/>
                <w:sz w:val="18"/>
              </w:rPr>
              <w:t>Pengembangan SDM dan penguatan komunitas</w:t>
            </w:r>
          </w:p>
        </w:tc>
      </w:tr>
      <w:tr>
        <w:tc>
          <w:tcPr>
            <w:tcW w:type="dxa" w:w="720"/>
            <w:vAlign w:val="center"/>
          </w:tcPr>
          <w:p>
            <w:pPr>
              <w:spacing w:before="40" w:after="40" w:line="276" w:lineRule="exact"/>
              <w:jc w:val="left"/>
            </w:pPr>
            <w:r/>
            <w:r>
              <w:rPr>
                <w:rFonts w:ascii="Calibri" w:hAnsi="Calibri"/>
                <w:b/>
                <w:color w:val="2D2D2D"/>
                <w:sz w:val="18"/>
              </w:rPr>
              <w:t>D7</w:t>
            </w:r>
          </w:p>
        </w:tc>
        <w:tc>
          <w:tcPr>
            <w:tcW w:type="dxa" w:w="1728"/>
            <w:vAlign w:val="center"/>
          </w:tcPr>
          <w:p>
            <w:pPr>
              <w:spacing w:before="40" w:after="40" w:line="276" w:lineRule="exact"/>
              <w:jc w:val="left"/>
            </w:pPr>
            <w:r/>
            <w:r>
              <w:rPr>
                <w:rFonts w:ascii="Calibri" w:hAnsi="Calibri"/>
                <w:b w:val="0"/>
                <w:color w:val="2D2D2D"/>
                <w:sz w:val="18"/>
              </w:rPr>
              <w:t>Finance &amp; Sustainability</w:t>
            </w:r>
          </w:p>
        </w:tc>
        <w:tc>
          <w:tcPr>
            <w:tcW w:type="dxa" w:w="1728"/>
            <w:vAlign w:val="center"/>
          </w:tcPr>
          <w:p>
            <w:pPr>
              <w:spacing w:before="40" w:after="40" w:line="276" w:lineRule="exact"/>
              <w:jc w:val="left"/>
            </w:pPr>
            <w:r/>
            <w:r>
              <w:rPr>
                <w:rFonts w:ascii="Calibri" w:hAnsi="Calibri"/>
                <w:b w:val="0"/>
                <w:color w:val="2D2D2D"/>
                <w:sz w:val="18"/>
              </w:rPr>
              <w:t>Keuangan &amp; Keberlanjutan</w:t>
            </w:r>
          </w:p>
        </w:tc>
        <w:tc>
          <w:tcPr>
            <w:tcW w:type="dxa" w:w="1008"/>
            <w:vAlign w:val="center"/>
          </w:tcPr>
          <w:p>
            <w:pPr>
              <w:spacing w:before="40" w:after="40" w:line="276" w:lineRule="exact"/>
              <w:jc w:val="left"/>
            </w:pPr>
            <w:r/>
            <w:r>
              <w:rPr>
                <w:rFonts w:ascii="Calibri" w:hAnsi="Calibri"/>
                <w:b w:val="0"/>
                <w:color w:val="2D2D2D"/>
                <w:sz w:val="18"/>
              </w:rPr>
              <w:t>#00838F</w:t>
            </w:r>
          </w:p>
        </w:tc>
        <w:tc>
          <w:tcPr>
            <w:tcW w:type="dxa" w:w="1440"/>
            <w:vAlign w:val="center"/>
          </w:tcPr>
          <w:p>
            <w:pPr>
              <w:spacing w:before="40" w:after="40" w:line="276" w:lineRule="exact"/>
              <w:jc w:val="left"/>
            </w:pPr>
            <w:r/>
            <w:r>
              <w:rPr>
                <w:rFonts w:ascii="Calibri" w:hAnsi="Calibri"/>
                <w:b w:val="0"/>
                <w:color w:val="2D2D2D"/>
                <w:sz w:val="18"/>
              </w:rPr>
              <w:t>PGA-49 s/d PGA-56</w:t>
            </w:r>
          </w:p>
        </w:tc>
        <w:tc>
          <w:tcPr>
            <w:tcW w:type="dxa" w:w="2448"/>
            <w:vAlign w:val="center"/>
          </w:tcPr>
          <w:p>
            <w:pPr>
              <w:spacing w:before="40" w:after="40" w:line="276" w:lineRule="exact"/>
              <w:jc w:val="left"/>
            </w:pPr>
            <w:r/>
            <w:r>
              <w:rPr>
                <w:rFonts w:ascii="Calibri" w:hAnsi="Calibri"/>
                <w:b w:val="0"/>
                <w:color w:val="2D2D2D"/>
                <w:sz w:val="18"/>
              </w:rPr>
              <w:t>Manajemen keuangan dan keberlanjutan</w:t>
            </w:r>
          </w:p>
        </w:tc>
      </w:tr>
      <w:tr>
        <w:tc>
          <w:tcPr>
            <w:tcW w:type="dxa" w:w="720"/>
            <w:shd w:fill="FDF8F0" w:val="clear"/>
            <w:vAlign w:val="center"/>
          </w:tcPr>
          <w:p>
            <w:pPr>
              <w:spacing w:before="40" w:after="40" w:line="276" w:lineRule="exact"/>
              <w:jc w:val="left"/>
            </w:pPr>
            <w:r/>
            <w:r>
              <w:rPr>
                <w:rFonts w:ascii="Calibri" w:hAnsi="Calibri"/>
                <w:b/>
                <w:color w:val="2D2D2D"/>
                <w:sz w:val="18"/>
              </w:rPr>
              <w:t>D8</w:t>
            </w:r>
          </w:p>
        </w:tc>
        <w:tc>
          <w:tcPr>
            <w:tcW w:type="dxa" w:w="1728"/>
            <w:shd w:fill="FDF8F0" w:val="clear"/>
            <w:vAlign w:val="center"/>
          </w:tcPr>
          <w:p>
            <w:pPr>
              <w:spacing w:before="40" w:after="40" w:line="276" w:lineRule="exact"/>
              <w:jc w:val="left"/>
            </w:pPr>
            <w:r/>
            <w:r>
              <w:rPr>
                <w:rFonts w:ascii="Calibri" w:hAnsi="Calibri"/>
                <w:b w:val="0"/>
                <w:color w:val="2D2D2D"/>
                <w:sz w:val="18"/>
              </w:rPr>
              <w:t>Risk &amp; Resilience</w:t>
            </w:r>
          </w:p>
        </w:tc>
        <w:tc>
          <w:tcPr>
            <w:tcW w:type="dxa" w:w="1728"/>
            <w:shd w:fill="FDF8F0" w:val="clear"/>
            <w:vAlign w:val="center"/>
          </w:tcPr>
          <w:p>
            <w:pPr>
              <w:spacing w:before="40" w:after="40" w:line="276" w:lineRule="exact"/>
              <w:jc w:val="left"/>
            </w:pPr>
            <w:r/>
            <w:r>
              <w:rPr>
                <w:rFonts w:ascii="Calibri" w:hAnsi="Calibri"/>
                <w:b w:val="0"/>
                <w:color w:val="2D2D2D"/>
                <w:sz w:val="18"/>
              </w:rPr>
              <w:t>Risiko &amp; Ketahanan</w:t>
            </w:r>
          </w:p>
        </w:tc>
        <w:tc>
          <w:tcPr>
            <w:tcW w:type="dxa" w:w="1008"/>
            <w:shd w:fill="FDF8F0" w:val="clear"/>
            <w:vAlign w:val="center"/>
          </w:tcPr>
          <w:p>
            <w:pPr>
              <w:spacing w:before="40" w:after="40" w:line="276" w:lineRule="exact"/>
              <w:jc w:val="left"/>
            </w:pPr>
            <w:r/>
            <w:r>
              <w:rPr>
                <w:rFonts w:ascii="Calibri" w:hAnsi="Calibri"/>
                <w:b w:val="0"/>
                <w:color w:val="2D2D2D"/>
                <w:sz w:val="18"/>
              </w:rPr>
              <w:t>#4527A0</w:t>
            </w:r>
          </w:p>
        </w:tc>
        <w:tc>
          <w:tcPr>
            <w:tcW w:type="dxa" w:w="1440"/>
            <w:shd w:fill="FDF8F0" w:val="clear"/>
            <w:vAlign w:val="center"/>
          </w:tcPr>
          <w:p>
            <w:pPr>
              <w:spacing w:before="40" w:after="40" w:line="276" w:lineRule="exact"/>
              <w:jc w:val="left"/>
            </w:pPr>
            <w:r/>
            <w:r>
              <w:rPr>
                <w:rFonts w:ascii="Calibri" w:hAnsi="Calibri"/>
                <w:b w:val="0"/>
                <w:color w:val="2D2D2D"/>
                <w:sz w:val="18"/>
              </w:rPr>
              <w:t>PGA-57 s/d PGA-64</w:t>
            </w:r>
          </w:p>
        </w:tc>
        <w:tc>
          <w:tcPr>
            <w:tcW w:type="dxa" w:w="2448"/>
            <w:shd w:fill="FDF8F0" w:val="clear"/>
            <w:vAlign w:val="center"/>
          </w:tcPr>
          <w:p>
            <w:pPr>
              <w:spacing w:before="40" w:after="40" w:line="276" w:lineRule="exact"/>
              <w:jc w:val="left"/>
            </w:pPr>
            <w:r/>
            <w:r>
              <w:rPr>
                <w:rFonts w:ascii="Calibri" w:hAnsi="Calibri"/>
                <w:b w:val="0"/>
                <w:color w:val="2D2D2D"/>
                <w:sz w:val="18"/>
              </w:rPr>
              <w:t>Manajemen risiko dan ketahanan organisasi</w:t>
            </w:r>
          </w:p>
        </w:tc>
      </w:tr>
      <w:tr>
        <w:tc>
          <w:tcPr>
            <w:tcW w:type="dxa" w:w="720"/>
            <w:vAlign w:val="center"/>
          </w:tcPr>
          <w:p>
            <w:pPr>
              <w:spacing w:before="40" w:after="40" w:line="276" w:lineRule="exact"/>
              <w:jc w:val="left"/>
            </w:pPr>
            <w:r/>
            <w:r>
              <w:rPr>
                <w:rFonts w:ascii="Calibri" w:hAnsi="Calibri"/>
                <w:b/>
                <w:color w:val="2D2D2D"/>
                <w:sz w:val="18"/>
              </w:rPr>
              <w:t>D9</w:t>
            </w:r>
          </w:p>
        </w:tc>
        <w:tc>
          <w:tcPr>
            <w:tcW w:type="dxa" w:w="1728"/>
            <w:vAlign w:val="center"/>
          </w:tcPr>
          <w:p>
            <w:pPr>
              <w:spacing w:before="40" w:after="40" w:line="276" w:lineRule="exact"/>
              <w:jc w:val="left"/>
            </w:pPr>
            <w:r/>
            <w:r>
              <w:rPr>
                <w:rFonts w:ascii="Calibri" w:hAnsi="Calibri"/>
                <w:b w:val="0"/>
                <w:color w:val="2D2D2D"/>
                <w:sz w:val="18"/>
              </w:rPr>
              <w:t>Innovation &amp; Future</w:t>
            </w:r>
          </w:p>
        </w:tc>
        <w:tc>
          <w:tcPr>
            <w:tcW w:type="dxa" w:w="1728"/>
            <w:vAlign w:val="center"/>
          </w:tcPr>
          <w:p>
            <w:pPr>
              <w:spacing w:before="40" w:after="40" w:line="276" w:lineRule="exact"/>
              <w:jc w:val="left"/>
            </w:pPr>
            <w:r/>
            <w:r>
              <w:rPr>
                <w:rFonts w:ascii="Calibri" w:hAnsi="Calibri"/>
                <w:b w:val="0"/>
                <w:color w:val="2D2D2D"/>
                <w:sz w:val="18"/>
              </w:rPr>
              <w:t>Inovasi &amp; Masa Depan</w:t>
            </w:r>
          </w:p>
        </w:tc>
        <w:tc>
          <w:tcPr>
            <w:tcW w:type="dxa" w:w="1008"/>
            <w:vAlign w:val="center"/>
          </w:tcPr>
          <w:p>
            <w:pPr>
              <w:spacing w:before="40" w:after="40" w:line="276" w:lineRule="exact"/>
              <w:jc w:val="left"/>
            </w:pPr>
            <w:r/>
            <w:r>
              <w:rPr>
                <w:rFonts w:ascii="Calibri" w:hAnsi="Calibri"/>
                <w:b w:val="0"/>
                <w:color w:val="2D2D2D"/>
                <w:sz w:val="18"/>
              </w:rPr>
              <w:t>#BF360C</w:t>
            </w:r>
          </w:p>
        </w:tc>
        <w:tc>
          <w:tcPr>
            <w:tcW w:type="dxa" w:w="1440"/>
            <w:vAlign w:val="center"/>
          </w:tcPr>
          <w:p>
            <w:pPr>
              <w:spacing w:before="40" w:after="40" w:line="276" w:lineRule="exact"/>
              <w:jc w:val="left"/>
            </w:pPr>
            <w:r/>
            <w:r>
              <w:rPr>
                <w:rFonts w:ascii="Calibri" w:hAnsi="Calibri"/>
                <w:b w:val="0"/>
                <w:color w:val="2D2D2D"/>
                <w:sz w:val="18"/>
              </w:rPr>
              <w:t>PGA-65 s/d PGA-72</w:t>
            </w:r>
          </w:p>
        </w:tc>
        <w:tc>
          <w:tcPr>
            <w:tcW w:type="dxa" w:w="2448"/>
            <w:vAlign w:val="center"/>
          </w:tcPr>
          <w:p>
            <w:pPr>
              <w:spacing w:before="40" w:after="40" w:line="276" w:lineRule="exact"/>
              <w:jc w:val="left"/>
            </w:pPr>
            <w:r/>
            <w:r>
              <w:rPr>
                <w:rFonts w:ascii="Calibri" w:hAnsi="Calibri"/>
                <w:b w:val="0"/>
                <w:color w:val="2D2D2D"/>
                <w:sz w:val="18"/>
              </w:rPr>
              <w:t>Inovasi dan visi masa depan koperasi</w:t>
            </w:r>
          </w:p>
        </w:tc>
      </w:tr>
    </w:tbl>
    <w:p>
      <w:pPr>
        <w:pStyle w:val="Heading2"/>
        <w:spacing w:before="240" w:after="160" w:line="312" w:lineRule="exact"/>
      </w:pPr>
      <w:r>
        <w:rPr>
          <w:rFonts w:ascii="Calibri" w:hAnsi="Calibri"/>
          <w:color w:val="5E2129"/>
          <w:sz w:val="28"/>
        </w:rPr>
        <w:t>5.3 Struktur Data Per PGA</w:t>
      </w:r>
    </w:p>
    <w:p>
      <w:pPr>
        <w:spacing w:before="60" w:after="120" w:line="312" w:lineRule="exact"/>
        <w:jc w:val="both"/>
      </w:pPr>
      <w:r>
        <w:rPr>
          <w:rFonts w:ascii="Calibri" w:hAnsi="Calibri"/>
          <w:b w:val="0"/>
          <w:i w:val="0"/>
          <w:color w:val="2D2D2D"/>
          <w:sz w:val="22"/>
        </w:rPr>
        <w:t>Setiap PGA memiliki struktur data yang terstandarisasi. Berikut adalah contoh struktur data lengkap untuk satu PGA:</w:t>
      </w:r>
    </w:p>
    <w:tbl>
      <w:tblPr>
        <w:tblW w:type="auto" w:w="0"/>
        <w:jc w:val="center"/>
        <w:tblLook w:firstColumn="1" w:firstRow="1" w:lastColumn="0" w:lastRow="0" w:noHBand="0" w:noVBand="1" w:val="04A0"/>
      </w:tblPr>
      <w:tblGrid>
        <w:gridCol w:w="9026"/>
      </w:tblGrid>
      <w:tr>
        <w:tc>
          <w:tcPr>
            <w:tcW w:type="dxa" w:w="9026"/>
            <w:shd w:fill="F5F1E8" w:val="clear"/>
            <w:tcBorders>
              <w:bottom w:val="single" w:sz="8" w:space="0" w:color="C5A059"/>
              <w:left w:val="single" w:sz="12" w:space="0" w:color="5E2129"/>
            </w:tcBorders>
          </w:tcPr>
          <w:p>
            <w:pPr>
              <w:spacing w:before="80" w:after="40" w:line="276" w:lineRule="exact"/>
            </w:pPr>
            <w:r>
              <w:rPr>
                <w:rFonts w:ascii="Calibri" w:hAnsi="Calibri"/>
                <w:b/>
                <w:i w:val="0"/>
                <w:color w:val="5E2129"/>
                <w:sz w:val="20"/>
              </w:rPr>
              <w:t>CONTOH: PGA-01 (Identitas Koperasi)</w:t>
            </w:r>
          </w:p>
          <w:p>
            <w:pPr>
              <w:spacing w:before="40" w:after="80" w:line="276" w:lineRule="exact"/>
            </w:pPr>
            <w:r>
              <w:rPr>
                <w:rFonts w:ascii="Calibri" w:hAnsi="Calibri"/>
                <w:b w:val="0"/>
                <w:i w:val="0"/>
                <w:color w:val="2D2D2D"/>
                <w:sz w:val="18"/>
              </w:rPr>
              <w:t>{</w:t>
              <w:br/>
              <w:t xml:space="preserve">  "id": "uuid-pga-01",</w:t>
              <w:br/>
              <w:t xml:space="preserve">  "code": "PGA-01",</w:t>
              <w:br/>
              <w:t xml:space="preserve">  "name": "Identitas Koperasi",</w:t>
              <w:br/>
              <w:t xml:space="preserve">  "nameEn": "Cooperative Identity",</w:t>
              <w:br/>
              <w:t xml:space="preserve">  "description": "Fondasi identitas yang membedakan koperasi dari entitas bisnis lain...",</w:t>
              <w:br/>
              <w:t xml:space="preserve">  "domainId": "domain-d1",</w:t>
              <w:br/>
              <w:t xml:space="preserve">  "domainCode": "D1",</w:t>
              <w:br/>
              <w:t xml:space="preserve">  "vision": "Menjadi koperasi dengan identitas yang kuat dan diakui secara nasional",</w:t>
              <w:br/>
              <w:t xml:space="preserve">  "orderInDomain": 1,</w:t>
              <w:br/>
              <w:t xml:space="preserve">  "color": "#C4952A",</w:t>
              <w:br/>
              <w:t xml:space="preserve">  "dimensions": [</w:t>
              <w:br/>
              <w:t xml:space="preserve">    "Nilai-nilai Dasar Koperasi",</w:t>
              <w:br/>
              <w:t xml:space="preserve">    "Prinsip-prinsip Koperasi",</w:t>
              <w:br/>
              <w:t xml:space="preserve">    "Identitas Visual &amp; Branding"</w:t>
              <w:br/>
              <w:t xml:space="preserve">  ],</w:t>
              <w:br/>
              <w:t xml:space="preserve">  "principles": [</w:t>
              <w:br/>
              <w:t xml:space="preserve">    "Keanggotaan terbuka dan sukarela",</w:t>
              <w:br/>
              <w:t xml:space="preserve">    "Pengelolaan demokratis oleh anggota",</w:t>
              <w:br/>
              <w:t xml:space="preserve">    "Partisipasi ekonomi anggota"</w:t>
              <w:br/>
              <w:t xml:space="preserve">  ],</w:t>
              <w:br/>
              <w:t xml:space="preserve">  "crossReferences": ["PGA-09", "PGA-17", "PGA-41"]</w:t>
              <w:br/>
              <w:t>}</w:t>
            </w:r>
          </w:p>
        </w:tc>
      </w:tr>
    </w:tbl>
    <w:p/>
    <w:p>
      <w:r>
        <w:br w:type="page"/>
      </w:r>
    </w:p>
    <w:p>
      <w:pPr>
        <w:pStyle w:val="Heading1"/>
        <w:spacing w:before="360" w:after="160" w:line="312" w:lineRule="exact"/>
      </w:pPr>
      <w:r>
        <w:rPr>
          <w:rFonts w:ascii="DM Serif Display" w:hAnsi="DM Serif Display"/>
          <w:color w:val="5E2129"/>
          <w:sz w:val="36"/>
        </w:rPr>
        <w:t>BAB 6: DESAIN ANTARMUKA</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6.1 Design System</w:t>
      </w:r>
    </w:p>
    <w:p>
      <w:pPr>
        <w:spacing w:before="60" w:after="120" w:line="312" w:lineRule="exact"/>
        <w:jc w:val="both"/>
      </w:pPr>
      <w:r>
        <w:rPr>
          <w:rFonts w:ascii="Calibri" w:hAnsi="Calibri"/>
          <w:b w:val="0"/>
          <w:i w:val="0"/>
          <w:color w:val="2D2D2D"/>
          <w:sz w:val="22"/>
        </w:rPr>
        <w:t>Design system KNBMP PGA-72 mengusung tema heritage yang terinspirasi dari budaya Indonesia, khususnya motif batik dan warna-warna tradisional. Tema ini mencerminkan identitas, kedaulatan, dan kekayaan budaya Nusantara.</w:t>
      </w:r>
    </w:p>
    <w:p>
      <w:pPr>
        <w:spacing w:before="120" w:after="80" w:line="312" w:lineRule="exact"/>
      </w:pPr>
      <w:r>
        <w:rPr>
          <w:rFonts w:ascii="Calibri" w:hAnsi="Calibri"/>
          <w:b/>
          <w:i w:val="0"/>
          <w:color w:val="5E2129"/>
          <w:sz w:val="22"/>
        </w:rPr>
        <w:t>Palet Warna Utama:</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2160"/>
            <w:shd w:fill="5E2129" w:val="clear"/>
            <w:vAlign w:val="center"/>
          </w:tcPr>
          <w:p>
            <w:pPr>
              <w:spacing w:before="40" w:after="40" w:line="276" w:lineRule="exact"/>
              <w:jc w:val="center"/>
            </w:pPr>
            <w:r/>
            <w:r>
              <w:rPr>
                <w:rFonts w:ascii="Calibri" w:hAnsi="Calibri"/>
                <w:b/>
                <w:color w:val="FFFFFF"/>
                <w:sz w:val="20"/>
              </w:rPr>
              <w:t>Nama Warna</w:t>
            </w:r>
          </w:p>
        </w:tc>
        <w:tc>
          <w:tcPr>
            <w:tcW w:type="dxa" w:w="1440"/>
            <w:shd w:fill="5E2129" w:val="clear"/>
            <w:vAlign w:val="center"/>
          </w:tcPr>
          <w:p>
            <w:pPr>
              <w:spacing w:before="40" w:after="40" w:line="276" w:lineRule="exact"/>
              <w:jc w:val="center"/>
            </w:pPr>
            <w:r/>
            <w:r>
              <w:rPr>
                <w:rFonts w:ascii="Calibri" w:hAnsi="Calibri"/>
                <w:b/>
                <w:color w:val="FFFFFF"/>
                <w:sz w:val="20"/>
              </w:rPr>
              <w:t>Hex Code</w:t>
            </w:r>
          </w:p>
        </w:tc>
        <w:tc>
          <w:tcPr>
            <w:tcW w:type="dxa" w:w="5472"/>
            <w:shd w:fill="5E2129" w:val="clear"/>
            <w:vAlign w:val="center"/>
          </w:tcPr>
          <w:p>
            <w:pPr>
              <w:spacing w:before="40" w:after="40" w:line="276" w:lineRule="exact"/>
              <w:jc w:val="center"/>
            </w:pPr>
            <w:r/>
            <w:r>
              <w:rPr>
                <w:rFonts w:ascii="Calibri" w:hAnsi="Calibri"/>
                <w:b/>
                <w:color w:val="FFFFFF"/>
                <w:sz w:val="20"/>
              </w:rPr>
              <w:t>Penggunaan</w:t>
            </w:r>
          </w:p>
        </w:tc>
      </w:tr>
      <w:tr>
        <w:tc>
          <w:tcPr>
            <w:tcW w:type="dxa" w:w="2160"/>
            <w:vAlign w:val="center"/>
          </w:tcPr>
          <w:p>
            <w:pPr>
              <w:spacing w:before="40" w:after="40" w:line="276" w:lineRule="exact"/>
              <w:jc w:val="left"/>
            </w:pPr>
            <w:r/>
            <w:r>
              <w:rPr>
                <w:rFonts w:ascii="Calibri" w:hAnsi="Calibri"/>
                <w:b/>
                <w:color w:val="2D2D2D"/>
                <w:sz w:val="18"/>
              </w:rPr>
              <w:t>Burgundy (Primer)</w:t>
            </w:r>
          </w:p>
        </w:tc>
        <w:tc>
          <w:tcPr>
            <w:tcW w:type="dxa" w:w="1440"/>
            <w:vAlign w:val="center"/>
          </w:tcPr>
          <w:p>
            <w:pPr>
              <w:spacing w:before="40" w:after="40" w:line="276" w:lineRule="exact"/>
              <w:jc w:val="left"/>
            </w:pPr>
            <w:r/>
            <w:r>
              <w:rPr>
                <w:rFonts w:ascii="Calibri" w:hAnsi="Calibri"/>
                <w:b w:val="0"/>
                <w:color w:val="2D2D2D"/>
                <w:sz w:val="18"/>
              </w:rPr>
              <w:t>#5E2129</w:t>
            </w:r>
          </w:p>
        </w:tc>
        <w:tc>
          <w:tcPr>
            <w:tcW w:type="dxa" w:w="5472"/>
            <w:vAlign w:val="center"/>
          </w:tcPr>
          <w:p>
            <w:pPr>
              <w:spacing w:before="40" w:after="40" w:line="276" w:lineRule="exact"/>
              <w:jc w:val="left"/>
            </w:pPr>
            <w:r/>
            <w:r>
              <w:rPr>
                <w:rFonts w:ascii="Calibri" w:hAnsi="Calibri"/>
                <w:b w:val="0"/>
                <w:color w:val="2D2D2D"/>
                <w:sz w:val="18"/>
              </w:rPr>
              <w:t>Warna utama untuk heading, tombol, dan elemen penting</w:t>
            </w:r>
          </w:p>
        </w:tc>
      </w:tr>
      <w:tr>
        <w:tc>
          <w:tcPr>
            <w:tcW w:type="dxa" w:w="2160"/>
            <w:shd w:fill="FDF8F0" w:val="clear"/>
            <w:vAlign w:val="center"/>
          </w:tcPr>
          <w:p>
            <w:pPr>
              <w:spacing w:before="40" w:after="40" w:line="276" w:lineRule="exact"/>
              <w:jc w:val="left"/>
            </w:pPr>
            <w:r/>
            <w:r>
              <w:rPr>
                <w:rFonts w:ascii="Calibri" w:hAnsi="Calibri"/>
                <w:b/>
                <w:color w:val="2D2D2D"/>
                <w:sz w:val="18"/>
              </w:rPr>
              <w:t>Gold (Sekunder)</w:t>
            </w:r>
          </w:p>
        </w:tc>
        <w:tc>
          <w:tcPr>
            <w:tcW w:type="dxa" w:w="1440"/>
            <w:shd w:fill="FDF8F0" w:val="clear"/>
            <w:vAlign w:val="center"/>
          </w:tcPr>
          <w:p>
            <w:pPr>
              <w:spacing w:before="40" w:after="40" w:line="276" w:lineRule="exact"/>
              <w:jc w:val="left"/>
            </w:pPr>
            <w:r/>
            <w:r>
              <w:rPr>
                <w:rFonts w:ascii="Calibri" w:hAnsi="Calibri"/>
                <w:b w:val="0"/>
                <w:color w:val="2D2D2D"/>
                <w:sz w:val="18"/>
              </w:rPr>
              <w:t>#C5A059</w:t>
            </w:r>
          </w:p>
        </w:tc>
        <w:tc>
          <w:tcPr>
            <w:tcW w:type="dxa" w:w="5472"/>
            <w:shd w:fill="FDF8F0" w:val="clear"/>
            <w:vAlign w:val="center"/>
          </w:tcPr>
          <w:p>
            <w:pPr>
              <w:spacing w:before="40" w:after="40" w:line="276" w:lineRule="exact"/>
              <w:jc w:val="left"/>
            </w:pPr>
            <w:r/>
            <w:r>
              <w:rPr>
                <w:rFonts w:ascii="Calibri" w:hAnsi="Calibri"/>
                <w:b w:val="0"/>
                <w:color w:val="2D2D2D"/>
                <w:sz w:val="18"/>
              </w:rPr>
              <w:t>Aksen dekoratif, border, dan elemen highlight</w:t>
            </w:r>
          </w:p>
        </w:tc>
      </w:tr>
      <w:tr>
        <w:tc>
          <w:tcPr>
            <w:tcW w:type="dxa" w:w="2160"/>
            <w:vAlign w:val="center"/>
          </w:tcPr>
          <w:p>
            <w:pPr>
              <w:spacing w:before="40" w:after="40" w:line="276" w:lineRule="exact"/>
              <w:jc w:val="left"/>
            </w:pPr>
            <w:r/>
            <w:r>
              <w:rPr>
                <w:rFonts w:ascii="Calibri" w:hAnsi="Calibri"/>
                <w:b/>
                <w:color w:val="2D2D2D"/>
                <w:sz w:val="18"/>
              </w:rPr>
              <w:t>Parchment (Background)</w:t>
            </w:r>
          </w:p>
        </w:tc>
        <w:tc>
          <w:tcPr>
            <w:tcW w:type="dxa" w:w="1440"/>
            <w:vAlign w:val="center"/>
          </w:tcPr>
          <w:p>
            <w:pPr>
              <w:spacing w:before="40" w:after="40" w:line="276" w:lineRule="exact"/>
              <w:jc w:val="left"/>
            </w:pPr>
            <w:r/>
            <w:r>
              <w:rPr>
                <w:rFonts w:ascii="Calibri" w:hAnsi="Calibri"/>
                <w:b w:val="0"/>
                <w:color w:val="2D2D2D"/>
                <w:sz w:val="18"/>
              </w:rPr>
              <w:t>#F5F1E8</w:t>
            </w:r>
          </w:p>
        </w:tc>
        <w:tc>
          <w:tcPr>
            <w:tcW w:type="dxa" w:w="5472"/>
            <w:vAlign w:val="center"/>
          </w:tcPr>
          <w:p>
            <w:pPr>
              <w:spacing w:before="40" w:after="40" w:line="276" w:lineRule="exact"/>
              <w:jc w:val="left"/>
            </w:pPr>
            <w:r/>
            <w:r>
              <w:rPr>
                <w:rFonts w:ascii="Calibri" w:hAnsi="Calibri"/>
                <w:b w:val="0"/>
                <w:color w:val="2D2D2D"/>
                <w:sz w:val="18"/>
              </w:rPr>
              <w:t>Warna latar belakang utama flipbook</w:t>
            </w:r>
          </w:p>
        </w:tc>
      </w:tr>
      <w:tr>
        <w:tc>
          <w:tcPr>
            <w:tcW w:type="dxa" w:w="2160"/>
            <w:shd w:fill="FDF8F0" w:val="clear"/>
            <w:vAlign w:val="center"/>
          </w:tcPr>
          <w:p>
            <w:pPr>
              <w:spacing w:before="40" w:after="40" w:line="276" w:lineRule="exact"/>
              <w:jc w:val="left"/>
            </w:pPr>
            <w:r/>
            <w:r>
              <w:rPr>
                <w:rFonts w:ascii="Calibri" w:hAnsi="Calibri"/>
                <w:b/>
                <w:color w:val="2D2D2D"/>
                <w:sz w:val="18"/>
              </w:rPr>
              <w:t>Dark Text</w:t>
            </w:r>
          </w:p>
        </w:tc>
        <w:tc>
          <w:tcPr>
            <w:tcW w:type="dxa" w:w="1440"/>
            <w:shd w:fill="FDF8F0" w:val="clear"/>
            <w:vAlign w:val="center"/>
          </w:tcPr>
          <w:p>
            <w:pPr>
              <w:spacing w:before="40" w:after="40" w:line="276" w:lineRule="exact"/>
              <w:jc w:val="left"/>
            </w:pPr>
            <w:r/>
            <w:r>
              <w:rPr>
                <w:rFonts w:ascii="Calibri" w:hAnsi="Calibri"/>
                <w:b w:val="0"/>
                <w:color w:val="2D2D2D"/>
                <w:sz w:val="18"/>
              </w:rPr>
              <w:t>#2D2D2D</w:t>
            </w:r>
          </w:p>
        </w:tc>
        <w:tc>
          <w:tcPr>
            <w:tcW w:type="dxa" w:w="5472"/>
            <w:shd w:fill="FDF8F0" w:val="clear"/>
            <w:vAlign w:val="center"/>
          </w:tcPr>
          <w:p>
            <w:pPr>
              <w:spacing w:before="40" w:after="40" w:line="276" w:lineRule="exact"/>
              <w:jc w:val="left"/>
            </w:pPr>
            <w:r/>
            <w:r>
              <w:rPr>
                <w:rFonts w:ascii="Calibri" w:hAnsi="Calibri"/>
                <w:b w:val="0"/>
                <w:color w:val="2D2D2D"/>
                <w:sz w:val="18"/>
              </w:rPr>
              <w:t>Warna teks utama untuk keterbacaan</w:t>
            </w:r>
          </w:p>
        </w:tc>
      </w:tr>
      <w:tr>
        <w:tc>
          <w:tcPr>
            <w:tcW w:type="dxa" w:w="2160"/>
            <w:vAlign w:val="center"/>
          </w:tcPr>
          <w:p>
            <w:pPr>
              <w:spacing w:before="40" w:after="40" w:line="276" w:lineRule="exact"/>
              <w:jc w:val="left"/>
            </w:pPr>
            <w:r/>
            <w:r>
              <w:rPr>
                <w:rFonts w:ascii="Calibri" w:hAnsi="Calibri"/>
                <w:b/>
                <w:color w:val="2D2D2D"/>
                <w:sz w:val="18"/>
              </w:rPr>
              <w:t>Medium Text</w:t>
            </w:r>
          </w:p>
        </w:tc>
        <w:tc>
          <w:tcPr>
            <w:tcW w:type="dxa" w:w="1440"/>
            <w:vAlign w:val="center"/>
          </w:tcPr>
          <w:p>
            <w:pPr>
              <w:spacing w:before="40" w:after="40" w:line="276" w:lineRule="exact"/>
              <w:jc w:val="left"/>
            </w:pPr>
            <w:r/>
            <w:r>
              <w:rPr>
                <w:rFonts w:ascii="Calibri" w:hAnsi="Calibri"/>
                <w:b w:val="0"/>
                <w:color w:val="2D2D2D"/>
                <w:sz w:val="18"/>
              </w:rPr>
              <w:t>#555555</w:t>
            </w:r>
          </w:p>
        </w:tc>
        <w:tc>
          <w:tcPr>
            <w:tcW w:type="dxa" w:w="5472"/>
            <w:vAlign w:val="center"/>
          </w:tcPr>
          <w:p>
            <w:pPr>
              <w:spacing w:before="40" w:after="40" w:line="276" w:lineRule="exact"/>
              <w:jc w:val="left"/>
            </w:pPr>
            <w:r/>
            <w:r>
              <w:rPr>
                <w:rFonts w:ascii="Calibri" w:hAnsi="Calibri"/>
                <w:b w:val="0"/>
                <w:color w:val="2D2D2D"/>
                <w:sz w:val="18"/>
              </w:rPr>
              <w:t>Warna teks sekunder untuk caption dan deskripsi</w:t>
            </w:r>
          </w:p>
        </w:tc>
      </w:tr>
      <w:tr>
        <w:tc>
          <w:tcPr>
            <w:tcW w:type="dxa" w:w="2160"/>
            <w:shd w:fill="FDF8F0" w:val="clear"/>
            <w:vAlign w:val="center"/>
          </w:tcPr>
          <w:p>
            <w:pPr>
              <w:spacing w:before="40" w:after="40" w:line="276" w:lineRule="exact"/>
              <w:jc w:val="left"/>
            </w:pPr>
            <w:r/>
            <w:r>
              <w:rPr>
                <w:rFonts w:ascii="Calibri" w:hAnsi="Calibri"/>
                <w:b/>
                <w:color w:val="2D2D2D"/>
                <w:sz w:val="18"/>
              </w:rPr>
              <w:t>Light Gold (Hover)</w:t>
            </w:r>
          </w:p>
        </w:tc>
        <w:tc>
          <w:tcPr>
            <w:tcW w:type="dxa" w:w="1440"/>
            <w:shd w:fill="FDF8F0" w:val="clear"/>
            <w:vAlign w:val="center"/>
          </w:tcPr>
          <w:p>
            <w:pPr>
              <w:spacing w:before="40" w:after="40" w:line="276" w:lineRule="exact"/>
              <w:jc w:val="left"/>
            </w:pPr>
            <w:r/>
            <w:r>
              <w:rPr>
                <w:rFonts w:ascii="Calibri" w:hAnsi="Calibri"/>
                <w:b w:val="0"/>
                <w:color w:val="2D2D2D"/>
                <w:sz w:val="18"/>
              </w:rPr>
              <w:t>#F5EED5</w:t>
            </w:r>
          </w:p>
        </w:tc>
        <w:tc>
          <w:tcPr>
            <w:tcW w:type="dxa" w:w="5472"/>
            <w:shd w:fill="FDF8F0" w:val="clear"/>
            <w:vAlign w:val="center"/>
          </w:tcPr>
          <w:p>
            <w:pPr>
              <w:spacing w:before="40" w:after="40" w:line="276" w:lineRule="exact"/>
              <w:jc w:val="left"/>
            </w:pPr>
            <w:r/>
            <w:r>
              <w:rPr>
                <w:rFonts w:ascii="Calibri" w:hAnsi="Calibri"/>
                <w:b w:val="0"/>
                <w:color w:val="2D2D2D"/>
                <w:sz w:val="18"/>
              </w:rPr>
              <w:t>Background hover untuk elemen interaktif</w:t>
            </w:r>
          </w:p>
        </w:tc>
      </w:tr>
    </w:tbl>
    <w:p>
      <w:pPr>
        <w:pStyle w:val="Heading2"/>
        <w:spacing w:before="240" w:after="160" w:line="312" w:lineRule="exact"/>
      </w:pPr>
      <w:r>
        <w:rPr>
          <w:rFonts w:ascii="Calibri" w:hAnsi="Calibri"/>
          <w:color w:val="5E2129"/>
          <w:sz w:val="28"/>
        </w:rPr>
        <w:t>6.2 Typography</w:t>
      </w:r>
    </w:p>
    <w:p>
      <w:pPr>
        <w:spacing w:before="60" w:after="120" w:line="312" w:lineRule="exact"/>
        <w:jc w:val="both"/>
      </w:pPr>
      <w:r>
        <w:rPr>
          <w:rFonts w:ascii="Calibri" w:hAnsi="Calibri"/>
          <w:b w:val="0"/>
          <w:i w:val="0"/>
          <w:color w:val="2D2D2D"/>
          <w:sz w:val="22"/>
        </w:rPr>
        <w:t>Sistem tipografi menggunakan kombinasi font serif dan sans-serif untuk menciptakan kesan mewah namun tetap modern dan mudah dibaca.</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256"/>
        <w:gridCol w:w="2256"/>
        <w:gridCol w:w="2256"/>
        <w:gridCol w:w="2256"/>
      </w:tblGrid>
      <w:tr>
        <w:tc>
          <w:tcPr>
            <w:tcW w:type="dxa" w:w="1872"/>
            <w:shd w:fill="5E2129" w:val="clear"/>
            <w:vAlign w:val="center"/>
          </w:tcPr>
          <w:p>
            <w:pPr>
              <w:spacing w:before="40" w:after="40" w:line="276" w:lineRule="exact"/>
              <w:jc w:val="center"/>
            </w:pPr>
            <w:r/>
            <w:r>
              <w:rPr>
                <w:rFonts w:ascii="Calibri" w:hAnsi="Calibri"/>
                <w:b/>
                <w:color w:val="FFFFFF"/>
                <w:sz w:val="20"/>
              </w:rPr>
              <w:t>Font</w:t>
            </w:r>
          </w:p>
        </w:tc>
        <w:tc>
          <w:tcPr>
            <w:tcW w:type="dxa" w:w="1584"/>
            <w:shd w:fill="5E2129" w:val="clear"/>
            <w:vAlign w:val="center"/>
          </w:tcPr>
          <w:p>
            <w:pPr>
              <w:spacing w:before="40" w:after="40" w:line="276" w:lineRule="exact"/>
              <w:jc w:val="center"/>
            </w:pPr>
            <w:r/>
            <w:r>
              <w:rPr>
                <w:rFonts w:ascii="Calibri" w:hAnsi="Calibri"/>
                <w:b/>
                <w:color w:val="FFFFFF"/>
                <w:sz w:val="20"/>
              </w:rPr>
              <w:t>Kategori</w:t>
            </w:r>
          </w:p>
        </w:tc>
        <w:tc>
          <w:tcPr>
            <w:tcW w:type="dxa" w:w="4032"/>
            <w:shd w:fill="5E2129" w:val="clear"/>
            <w:vAlign w:val="center"/>
          </w:tcPr>
          <w:p>
            <w:pPr>
              <w:spacing w:before="40" w:after="40" w:line="276" w:lineRule="exact"/>
              <w:jc w:val="center"/>
            </w:pPr>
            <w:r/>
            <w:r>
              <w:rPr>
                <w:rFonts w:ascii="Calibri" w:hAnsi="Calibri"/>
                <w:b/>
                <w:color w:val="FFFFFF"/>
                <w:sz w:val="20"/>
              </w:rPr>
              <w:t>Penggunaan</w:t>
            </w:r>
          </w:p>
        </w:tc>
        <w:tc>
          <w:tcPr>
            <w:tcW w:type="dxa" w:w="1296"/>
            <w:shd w:fill="5E2129" w:val="clear"/>
            <w:vAlign w:val="center"/>
          </w:tcPr>
          <w:p>
            <w:pPr>
              <w:spacing w:before="40" w:after="40" w:line="276" w:lineRule="exact"/>
              <w:jc w:val="center"/>
            </w:pPr>
            <w:r/>
            <w:r>
              <w:rPr>
                <w:rFonts w:ascii="Calibri" w:hAnsi="Calibri"/>
                <w:b/>
                <w:color w:val="FFFFFF"/>
                <w:sz w:val="20"/>
              </w:rPr>
              <w:t>Ukuran</w:t>
            </w:r>
          </w:p>
        </w:tc>
      </w:tr>
      <w:tr>
        <w:tc>
          <w:tcPr>
            <w:tcW w:type="dxa" w:w="1872"/>
            <w:vAlign w:val="center"/>
          </w:tcPr>
          <w:p>
            <w:pPr>
              <w:spacing w:before="40" w:after="40" w:line="276" w:lineRule="exact"/>
              <w:jc w:val="left"/>
            </w:pPr>
            <w:r/>
            <w:r>
              <w:rPr>
                <w:rFonts w:ascii="Calibri" w:hAnsi="Calibri"/>
                <w:b/>
                <w:color w:val="2D2D2D"/>
                <w:sz w:val="18"/>
              </w:rPr>
              <w:t>DM Serif Display</w:t>
            </w:r>
          </w:p>
        </w:tc>
        <w:tc>
          <w:tcPr>
            <w:tcW w:type="dxa" w:w="1584"/>
            <w:vAlign w:val="center"/>
          </w:tcPr>
          <w:p>
            <w:pPr>
              <w:spacing w:before="40" w:after="40" w:line="276" w:lineRule="exact"/>
              <w:jc w:val="left"/>
            </w:pPr>
            <w:r/>
            <w:r>
              <w:rPr>
                <w:rFonts w:ascii="Calibri" w:hAnsi="Calibri"/>
                <w:b w:val="0"/>
                <w:color w:val="2D2D2D"/>
                <w:sz w:val="18"/>
              </w:rPr>
              <w:t>Heading Utama</w:t>
            </w:r>
          </w:p>
        </w:tc>
        <w:tc>
          <w:tcPr>
            <w:tcW w:type="dxa" w:w="4032"/>
            <w:vAlign w:val="center"/>
          </w:tcPr>
          <w:p>
            <w:pPr>
              <w:spacing w:before="40" w:after="40" w:line="276" w:lineRule="exact"/>
              <w:jc w:val="left"/>
            </w:pPr>
            <w:r/>
            <w:r>
              <w:rPr>
                <w:rFonts w:ascii="Calibri" w:hAnsi="Calibri"/>
                <w:b w:val="0"/>
                <w:color w:val="2D2D2D"/>
                <w:sz w:val="18"/>
              </w:rPr>
              <w:t>Judul bab, judul halaman, elemen hero</w:t>
            </w:r>
          </w:p>
        </w:tc>
        <w:tc>
          <w:tcPr>
            <w:tcW w:type="dxa" w:w="1296"/>
            <w:vAlign w:val="center"/>
          </w:tcPr>
          <w:p>
            <w:pPr>
              <w:spacing w:before="40" w:after="40" w:line="276" w:lineRule="exact"/>
              <w:jc w:val="left"/>
            </w:pPr>
            <w:r/>
            <w:r>
              <w:rPr>
                <w:rFonts w:ascii="Calibri" w:hAnsi="Calibri"/>
                <w:b w:val="0"/>
                <w:color w:val="2D2D2D"/>
                <w:sz w:val="18"/>
              </w:rPr>
              <w:t>36-48px</w:t>
            </w:r>
          </w:p>
        </w:tc>
      </w:tr>
      <w:tr>
        <w:tc>
          <w:tcPr>
            <w:tcW w:type="dxa" w:w="1872"/>
            <w:shd w:fill="FDF8F0" w:val="clear"/>
            <w:vAlign w:val="center"/>
          </w:tcPr>
          <w:p>
            <w:pPr>
              <w:spacing w:before="40" w:after="40" w:line="276" w:lineRule="exact"/>
              <w:jc w:val="left"/>
            </w:pPr>
            <w:r/>
            <w:r>
              <w:rPr>
                <w:rFonts w:ascii="Calibri" w:hAnsi="Calibri"/>
                <w:b/>
                <w:color w:val="2D2D2D"/>
                <w:sz w:val="18"/>
              </w:rPr>
              <w:t>Libre Baskerville</w:t>
            </w:r>
          </w:p>
        </w:tc>
        <w:tc>
          <w:tcPr>
            <w:tcW w:type="dxa" w:w="1584"/>
            <w:shd w:fill="FDF8F0" w:val="clear"/>
            <w:vAlign w:val="center"/>
          </w:tcPr>
          <w:p>
            <w:pPr>
              <w:spacing w:before="40" w:after="40" w:line="276" w:lineRule="exact"/>
              <w:jc w:val="left"/>
            </w:pPr>
            <w:r/>
            <w:r>
              <w:rPr>
                <w:rFonts w:ascii="Calibri" w:hAnsi="Calibri"/>
                <w:b w:val="0"/>
                <w:color w:val="2D2D2D"/>
                <w:sz w:val="18"/>
              </w:rPr>
              <w:t>Body Text</w:t>
            </w:r>
          </w:p>
        </w:tc>
        <w:tc>
          <w:tcPr>
            <w:tcW w:type="dxa" w:w="4032"/>
            <w:shd w:fill="FDF8F0" w:val="clear"/>
            <w:vAlign w:val="center"/>
          </w:tcPr>
          <w:p>
            <w:pPr>
              <w:spacing w:before="40" w:after="40" w:line="276" w:lineRule="exact"/>
              <w:jc w:val="left"/>
            </w:pPr>
            <w:r/>
            <w:r>
              <w:rPr>
                <w:rFonts w:ascii="Calibri" w:hAnsi="Calibri"/>
                <w:b w:val="0"/>
                <w:color w:val="2D2D2D"/>
                <w:sz w:val="18"/>
              </w:rPr>
              <w:t>Paragraf utama, deskripsi panjang</w:t>
            </w:r>
          </w:p>
        </w:tc>
        <w:tc>
          <w:tcPr>
            <w:tcW w:type="dxa" w:w="1296"/>
            <w:shd w:fill="FDF8F0" w:val="clear"/>
            <w:vAlign w:val="center"/>
          </w:tcPr>
          <w:p>
            <w:pPr>
              <w:spacing w:before="40" w:after="40" w:line="276" w:lineRule="exact"/>
              <w:jc w:val="left"/>
            </w:pPr>
            <w:r/>
            <w:r>
              <w:rPr>
                <w:rFonts w:ascii="Calibri" w:hAnsi="Calibri"/>
                <w:b w:val="0"/>
                <w:color w:val="2D2D2D"/>
                <w:sz w:val="18"/>
              </w:rPr>
              <w:t>14-16px</w:t>
            </w:r>
          </w:p>
        </w:tc>
      </w:tr>
      <w:tr>
        <w:tc>
          <w:tcPr>
            <w:tcW w:type="dxa" w:w="1872"/>
            <w:vAlign w:val="center"/>
          </w:tcPr>
          <w:p>
            <w:pPr>
              <w:spacing w:before="40" w:after="40" w:line="276" w:lineRule="exact"/>
              <w:jc w:val="left"/>
            </w:pPr>
            <w:r/>
            <w:r>
              <w:rPr>
                <w:rFonts w:ascii="Calibri" w:hAnsi="Calibri"/>
                <w:b/>
                <w:color w:val="2D2D2D"/>
                <w:sz w:val="18"/>
              </w:rPr>
              <w:t>Inter</w:t>
            </w:r>
          </w:p>
        </w:tc>
        <w:tc>
          <w:tcPr>
            <w:tcW w:type="dxa" w:w="1584"/>
            <w:vAlign w:val="center"/>
          </w:tcPr>
          <w:p>
            <w:pPr>
              <w:spacing w:before="40" w:after="40" w:line="276" w:lineRule="exact"/>
              <w:jc w:val="left"/>
            </w:pPr>
            <w:r/>
            <w:r>
              <w:rPr>
                <w:rFonts w:ascii="Calibri" w:hAnsi="Calibri"/>
                <w:b w:val="0"/>
                <w:color w:val="2D2D2D"/>
                <w:sz w:val="18"/>
              </w:rPr>
              <w:t>UI Elements</w:t>
            </w:r>
          </w:p>
        </w:tc>
        <w:tc>
          <w:tcPr>
            <w:tcW w:type="dxa" w:w="4032"/>
            <w:vAlign w:val="center"/>
          </w:tcPr>
          <w:p>
            <w:pPr>
              <w:spacing w:before="40" w:after="40" w:line="276" w:lineRule="exact"/>
              <w:jc w:val="left"/>
            </w:pPr>
            <w:r/>
            <w:r>
              <w:rPr>
                <w:rFonts w:ascii="Calibri" w:hAnsi="Calibri"/>
                <w:b w:val="0"/>
                <w:color w:val="2D2D2D"/>
                <w:sz w:val="18"/>
              </w:rPr>
              <w:t>Label, tombol, navigasi, form input</w:t>
            </w:r>
          </w:p>
        </w:tc>
        <w:tc>
          <w:tcPr>
            <w:tcW w:type="dxa" w:w="1296"/>
            <w:vAlign w:val="center"/>
          </w:tcPr>
          <w:p>
            <w:pPr>
              <w:spacing w:before="40" w:after="40" w:line="276" w:lineRule="exact"/>
              <w:jc w:val="left"/>
            </w:pPr>
            <w:r/>
            <w:r>
              <w:rPr>
                <w:rFonts w:ascii="Calibri" w:hAnsi="Calibri"/>
                <w:b w:val="0"/>
                <w:color w:val="2D2D2D"/>
                <w:sz w:val="18"/>
              </w:rPr>
              <w:t>12-14px</w:t>
            </w:r>
          </w:p>
        </w:tc>
      </w:tr>
      <w:tr>
        <w:tc>
          <w:tcPr>
            <w:tcW w:type="dxa" w:w="1872"/>
            <w:shd w:fill="FDF8F0" w:val="clear"/>
            <w:vAlign w:val="center"/>
          </w:tcPr>
          <w:p>
            <w:pPr>
              <w:spacing w:before="40" w:after="40" w:line="276" w:lineRule="exact"/>
              <w:jc w:val="left"/>
            </w:pPr>
            <w:r/>
            <w:r>
              <w:rPr>
                <w:rFonts w:ascii="Calibri" w:hAnsi="Calibri"/>
                <w:b/>
                <w:color w:val="2D2D2D"/>
                <w:sz w:val="18"/>
              </w:rPr>
              <w:t>Courier New</w:t>
            </w:r>
          </w:p>
        </w:tc>
        <w:tc>
          <w:tcPr>
            <w:tcW w:type="dxa" w:w="1584"/>
            <w:shd w:fill="FDF8F0" w:val="clear"/>
            <w:vAlign w:val="center"/>
          </w:tcPr>
          <w:p>
            <w:pPr>
              <w:spacing w:before="40" w:after="40" w:line="276" w:lineRule="exact"/>
              <w:jc w:val="left"/>
            </w:pPr>
            <w:r/>
            <w:r>
              <w:rPr>
                <w:rFonts w:ascii="Calibri" w:hAnsi="Calibri"/>
                <w:b w:val="0"/>
                <w:color w:val="2D2D2D"/>
                <w:sz w:val="18"/>
              </w:rPr>
              <w:t>Vision Statement</w:t>
            </w:r>
          </w:p>
        </w:tc>
        <w:tc>
          <w:tcPr>
            <w:tcW w:type="dxa" w:w="4032"/>
            <w:shd w:fill="FDF8F0" w:val="clear"/>
            <w:vAlign w:val="center"/>
          </w:tcPr>
          <w:p>
            <w:pPr>
              <w:spacing w:before="40" w:after="40" w:line="276" w:lineRule="exact"/>
              <w:jc w:val="left"/>
            </w:pPr>
            <w:r/>
            <w:r>
              <w:rPr>
                <w:rFonts w:ascii="Calibri" w:hAnsi="Calibri"/>
                <w:b w:val="0"/>
                <w:color w:val="2D2D2D"/>
                <w:sz w:val="18"/>
              </w:rPr>
              <w:t>Kutipan, pernyataan visi PGA</w:t>
            </w:r>
          </w:p>
        </w:tc>
        <w:tc>
          <w:tcPr>
            <w:tcW w:type="dxa" w:w="1296"/>
            <w:shd w:fill="FDF8F0" w:val="clear"/>
            <w:vAlign w:val="center"/>
          </w:tcPr>
          <w:p>
            <w:pPr>
              <w:spacing w:before="40" w:after="40" w:line="276" w:lineRule="exact"/>
              <w:jc w:val="left"/>
            </w:pPr>
            <w:r/>
            <w:r>
              <w:rPr>
                <w:rFonts w:ascii="Calibri" w:hAnsi="Calibri"/>
                <w:b w:val="0"/>
                <w:color w:val="2D2D2D"/>
                <w:sz w:val="18"/>
              </w:rPr>
              <w:t>14-16px</w:t>
            </w:r>
          </w:p>
        </w:tc>
      </w:tr>
      <w:tr>
        <w:tc>
          <w:tcPr>
            <w:tcW w:type="dxa" w:w="1872"/>
            <w:vAlign w:val="center"/>
          </w:tcPr>
          <w:p>
            <w:pPr>
              <w:spacing w:before="40" w:after="40" w:line="276" w:lineRule="exact"/>
              <w:jc w:val="left"/>
            </w:pPr>
            <w:r/>
            <w:r>
              <w:rPr>
                <w:rFonts w:ascii="Calibri" w:hAnsi="Calibri"/>
                <w:b/>
                <w:color w:val="2D2D2D"/>
                <w:sz w:val="18"/>
              </w:rPr>
              <w:t>DM Serif Display</w:t>
            </w:r>
          </w:p>
        </w:tc>
        <w:tc>
          <w:tcPr>
            <w:tcW w:type="dxa" w:w="1584"/>
            <w:vAlign w:val="center"/>
          </w:tcPr>
          <w:p>
            <w:pPr>
              <w:spacing w:before="40" w:after="40" w:line="276" w:lineRule="exact"/>
              <w:jc w:val="left"/>
            </w:pPr>
            <w:r/>
            <w:r>
              <w:rPr>
                <w:rFonts w:ascii="Calibri" w:hAnsi="Calibri"/>
                <w:b w:val="0"/>
                <w:color w:val="2D2D2D"/>
                <w:sz w:val="18"/>
              </w:rPr>
              <w:t>Cover Title</w:t>
            </w:r>
          </w:p>
        </w:tc>
        <w:tc>
          <w:tcPr>
            <w:tcW w:type="dxa" w:w="4032"/>
            <w:vAlign w:val="center"/>
          </w:tcPr>
          <w:p>
            <w:pPr>
              <w:spacing w:before="40" w:after="40" w:line="276" w:lineRule="exact"/>
              <w:jc w:val="left"/>
            </w:pPr>
            <w:r/>
            <w:r>
              <w:rPr>
                <w:rFonts w:ascii="Calibri" w:hAnsi="Calibri"/>
                <w:b w:val="0"/>
                <w:color w:val="2D2D2D"/>
                <w:sz w:val="18"/>
              </w:rPr>
              <w:t>Judul di halaman sampul</w:t>
            </w:r>
          </w:p>
        </w:tc>
        <w:tc>
          <w:tcPr>
            <w:tcW w:type="dxa" w:w="1296"/>
            <w:vAlign w:val="center"/>
          </w:tcPr>
          <w:p>
            <w:pPr>
              <w:spacing w:before="40" w:after="40" w:line="276" w:lineRule="exact"/>
              <w:jc w:val="left"/>
            </w:pPr>
            <w:r/>
            <w:r>
              <w:rPr>
                <w:rFonts w:ascii="Calibri" w:hAnsi="Calibri"/>
                <w:b w:val="0"/>
                <w:color w:val="2D2D2D"/>
                <w:sz w:val="18"/>
              </w:rPr>
              <w:t>42-56px</w:t>
            </w:r>
          </w:p>
        </w:tc>
      </w:tr>
    </w:tbl>
    <w:p>
      <w:pPr>
        <w:pStyle w:val="Heading2"/>
        <w:spacing w:before="240" w:after="160" w:line="312" w:lineRule="exact"/>
      </w:pPr>
      <w:r>
        <w:rPr>
          <w:rFonts w:ascii="Calibri" w:hAnsi="Calibri"/>
          <w:color w:val="5E2129"/>
          <w:sz w:val="28"/>
        </w:rPr>
        <w:t>6.3 Batik Kawung Pattern</w:t>
      </w:r>
    </w:p>
    <w:p>
      <w:pPr>
        <w:spacing w:before="60" w:after="120" w:line="312" w:lineRule="exact"/>
        <w:jc w:val="both"/>
      </w:pPr>
      <w:r>
        <w:rPr>
          <w:rFonts w:ascii="Calibri" w:hAnsi="Calibri"/>
          <w:b w:val="0"/>
          <w:i w:val="0"/>
          <w:color w:val="2D2D2D"/>
          <w:sz w:val="22"/>
        </w:rPr>
        <w:t>Motif Batik Kawung dipilih sebagai elemen dekoratif utama karena memiliki makna filosofis yang mendalam dalam budaya Jawa. Motif Kawung melambangkan harapan agar pemimpin menjadi pemimpin yang adil kepada rakyatnya — nilai yang sangat relevan dengan prinsip koperasi.</w:t>
      </w:r>
    </w:p>
    <w:p>
      <w:pPr>
        <w:spacing w:before="120" w:after="80" w:line="312" w:lineRule="exact"/>
      </w:pPr>
      <w:r>
        <w:rPr>
          <w:rFonts w:ascii="Calibri" w:hAnsi="Calibri"/>
          <w:b/>
          <w:i w:val="0"/>
          <w:color w:val="5E2129"/>
          <w:sz w:val="22"/>
        </w:rPr>
        <w:t>Penerapan Batik Kawung:</w:t>
      </w:r>
    </w:p>
    <w:p>
      <w:pPr>
        <w:pStyle w:val="ListBullet"/>
        <w:spacing w:before="40" w:after="40" w:line="276" w:lineRule="exact"/>
        <w:ind w:left="720"/>
      </w:pPr>
      <w:r>
        <w:rPr>
          <w:rFonts w:ascii="Calibri" w:hAnsi="Calibri"/>
          <w:b/>
          <w:i w:val="0"/>
          <w:color w:val="2D2D2D"/>
          <w:sz w:val="20"/>
        </w:rPr>
        <w:t xml:space="preserve">Halaman Sampul: </w:t>
      </w:r>
      <w:r>
        <w:rPr>
          <w:rFonts w:ascii="Calibri" w:hAnsi="Calibri"/>
          <w:b w:val="0"/>
          <w:i w:val="0"/>
          <w:color w:val="2D2D2D"/>
          <w:sz w:val="20"/>
        </w:rPr>
        <w:t>Background pattern dengan opacity rendah sebagai dekorasi.</w:t>
      </w:r>
    </w:p>
    <w:p>
      <w:pPr>
        <w:pStyle w:val="ListBullet"/>
        <w:spacing w:before="40" w:after="40" w:line="276" w:lineRule="exact"/>
        <w:ind w:left="720"/>
      </w:pPr>
      <w:r>
        <w:rPr>
          <w:rFonts w:ascii="Calibri" w:hAnsi="Calibri"/>
          <w:b/>
          <w:i w:val="0"/>
          <w:color w:val="2D2D2D"/>
          <w:sz w:val="20"/>
        </w:rPr>
        <w:t xml:space="preserve">Header Setiap Bab: </w:t>
      </w:r>
      <w:r>
        <w:rPr>
          <w:rFonts w:ascii="Calibri" w:hAnsi="Calibri"/>
          <w:b w:val="0"/>
          <w:i w:val="0"/>
          <w:color w:val="2D2D2D"/>
          <w:sz w:val="20"/>
        </w:rPr>
        <w:t>Strip batik horizontal sebagai pembatas antar bab.</w:t>
      </w:r>
    </w:p>
    <w:p>
      <w:pPr>
        <w:pStyle w:val="ListBullet"/>
        <w:spacing w:before="40" w:after="40" w:line="276" w:lineRule="exact"/>
        <w:ind w:left="720"/>
      </w:pPr>
      <w:r>
        <w:rPr>
          <w:rFonts w:ascii="Calibri" w:hAnsi="Calibri"/>
          <w:b/>
          <w:i w:val="0"/>
          <w:color w:val="2D2D2D"/>
          <w:sz w:val="20"/>
        </w:rPr>
        <w:t xml:space="preserve">Border Halaman: </w:t>
      </w:r>
      <w:r>
        <w:rPr>
          <w:rFonts w:ascii="Calibri" w:hAnsi="Calibri"/>
          <w:b w:val="0"/>
          <w:i w:val="0"/>
          <w:color w:val="2D2D2D"/>
          <w:sz w:val="20"/>
        </w:rPr>
        <w:t>Frame batik tipis di sekeliling konten halaman.</w:t>
      </w:r>
    </w:p>
    <w:p>
      <w:pPr>
        <w:pStyle w:val="ListBullet"/>
        <w:spacing w:before="40" w:after="40" w:line="276" w:lineRule="exact"/>
        <w:ind w:left="720"/>
      </w:pPr>
      <w:r>
        <w:rPr>
          <w:rFonts w:ascii="Calibri" w:hAnsi="Calibri"/>
          <w:b/>
          <w:i w:val="0"/>
          <w:color w:val="2D2D2D"/>
          <w:sz w:val="20"/>
        </w:rPr>
        <w:t xml:space="preserve">Divider Section: </w:t>
      </w:r>
      <w:r>
        <w:rPr>
          <w:rFonts w:ascii="Calibri" w:hAnsi="Calibri"/>
          <w:b w:val="0"/>
          <w:i w:val="0"/>
          <w:color w:val="2D2D2D"/>
          <w:sz w:val="20"/>
        </w:rPr>
        <w:t>Motif batik sebagai pemisah antar section dalam halaman.</w:t>
      </w:r>
    </w:p>
    <w:p>
      <w:pPr>
        <w:pStyle w:val="ListBullet"/>
        <w:spacing w:before="40" w:after="40" w:line="276" w:lineRule="exact"/>
        <w:ind w:left="720"/>
      </w:pPr>
      <w:r>
        <w:rPr>
          <w:rFonts w:ascii="Calibri" w:hAnsi="Calibri"/>
          <w:b/>
          <w:i w:val="0"/>
          <w:color w:val="2D2D2D"/>
          <w:sz w:val="20"/>
        </w:rPr>
        <w:t xml:space="preserve">Watermark: </w:t>
      </w:r>
      <w:r>
        <w:rPr>
          <w:rFonts w:ascii="Calibri" w:hAnsi="Calibri"/>
          <w:b w:val="0"/>
          <w:i w:val="0"/>
          <w:color w:val="2D2D2D"/>
          <w:sz w:val="20"/>
        </w:rPr>
        <w:t>Pattern batik semi-transparan sebagai watermark halaman.</w:t>
      </w:r>
    </w:p>
    <w:p>
      <w:pPr>
        <w:pStyle w:val="Heading2"/>
        <w:spacing w:before="240" w:after="160" w:line="312" w:lineRule="exact"/>
      </w:pPr>
      <w:r>
        <w:rPr>
          <w:rFonts w:ascii="Calibri" w:hAnsi="Calibri"/>
          <w:color w:val="5E2129"/>
          <w:sz w:val="28"/>
        </w:rPr>
        <w:t>6.4 Responsive Design</w:t>
      </w:r>
    </w:p>
    <w:p>
      <w:pPr>
        <w:spacing w:before="60" w:after="120" w:line="312" w:lineRule="exact"/>
        <w:jc w:val="both"/>
      </w:pPr>
      <w:r>
        <w:rPr>
          <w:rFonts w:ascii="Calibri" w:hAnsi="Calibri"/>
          <w:b w:val="0"/>
          <w:i w:val="0"/>
          <w:color w:val="2D2D2D"/>
          <w:sz w:val="22"/>
        </w:rPr>
        <w:t>Flipbook dan Admin Panel dirancang dengan pendekatan mobile-first untuk memastikan aksesibilitas di berbagai ukuran layar.</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Breakpoint</w:t>
            </w:r>
          </w:p>
        </w:tc>
        <w:tc>
          <w:tcPr>
            <w:tcW w:type="dxa" w:w="1872"/>
            <w:shd w:fill="5E2129" w:val="clear"/>
            <w:vAlign w:val="center"/>
          </w:tcPr>
          <w:p>
            <w:pPr>
              <w:spacing w:before="40" w:after="40" w:line="276" w:lineRule="exact"/>
              <w:jc w:val="center"/>
            </w:pPr>
            <w:r/>
            <w:r>
              <w:rPr>
                <w:rFonts w:ascii="Calibri" w:hAnsi="Calibri"/>
                <w:b/>
                <w:color w:val="FFFFFF"/>
                <w:sz w:val="20"/>
              </w:rPr>
              <w:t>Lebar</w:t>
            </w:r>
          </w:p>
        </w:tc>
        <w:tc>
          <w:tcPr>
            <w:tcW w:type="dxa" w:w="5472"/>
            <w:shd w:fill="5E2129" w:val="clear"/>
            <w:vAlign w:val="center"/>
          </w:tcPr>
          <w:p>
            <w:pPr>
              <w:spacing w:before="40" w:after="40" w:line="276" w:lineRule="exact"/>
              <w:jc w:val="center"/>
            </w:pPr>
            <w:r/>
            <w:r>
              <w:rPr>
                <w:rFonts w:ascii="Calibri" w:hAnsi="Calibri"/>
                <w:b/>
                <w:color w:val="FFFFFF"/>
                <w:sz w:val="20"/>
              </w:rPr>
              <w:t>Layout</w:t>
            </w:r>
          </w:p>
        </w:tc>
      </w:tr>
      <w:tr>
        <w:tc>
          <w:tcPr>
            <w:tcW w:type="dxa" w:w="1728"/>
            <w:vAlign w:val="center"/>
          </w:tcPr>
          <w:p>
            <w:pPr>
              <w:spacing w:before="40" w:after="40" w:line="276" w:lineRule="exact"/>
              <w:jc w:val="left"/>
            </w:pPr>
            <w:r/>
            <w:r>
              <w:rPr>
                <w:rFonts w:ascii="Calibri" w:hAnsi="Calibri"/>
                <w:b/>
                <w:color w:val="2D2D2D"/>
                <w:sz w:val="18"/>
              </w:rPr>
              <w:t>Mobile S</w:t>
            </w:r>
          </w:p>
        </w:tc>
        <w:tc>
          <w:tcPr>
            <w:tcW w:type="dxa" w:w="1872"/>
            <w:vAlign w:val="center"/>
          </w:tcPr>
          <w:p>
            <w:pPr>
              <w:spacing w:before="40" w:after="40" w:line="276" w:lineRule="exact"/>
              <w:jc w:val="left"/>
            </w:pPr>
            <w:r/>
            <w:r>
              <w:rPr>
                <w:rFonts w:ascii="Calibri" w:hAnsi="Calibri"/>
                <w:b w:val="0"/>
                <w:color w:val="2D2D2D"/>
                <w:sz w:val="18"/>
              </w:rPr>
              <w:t>320px - 374px</w:t>
            </w:r>
          </w:p>
        </w:tc>
        <w:tc>
          <w:tcPr>
            <w:tcW w:type="dxa" w:w="5472"/>
            <w:vAlign w:val="center"/>
          </w:tcPr>
          <w:p>
            <w:pPr>
              <w:spacing w:before="40" w:after="40" w:line="276" w:lineRule="exact"/>
              <w:jc w:val="left"/>
            </w:pPr>
            <w:r/>
            <w:r>
              <w:rPr>
                <w:rFonts w:ascii="Calibri" w:hAnsi="Calibri"/>
                <w:b w:val="0"/>
                <w:color w:val="2D2D2D"/>
                <w:sz w:val="18"/>
              </w:rPr>
              <w:t>1 kolom, flipbook single page, font 14px</w:t>
            </w:r>
          </w:p>
        </w:tc>
      </w:tr>
      <w:tr>
        <w:tc>
          <w:tcPr>
            <w:tcW w:type="dxa" w:w="1728"/>
            <w:shd w:fill="FDF8F0" w:val="clear"/>
            <w:vAlign w:val="center"/>
          </w:tcPr>
          <w:p>
            <w:pPr>
              <w:spacing w:before="40" w:after="40" w:line="276" w:lineRule="exact"/>
              <w:jc w:val="left"/>
            </w:pPr>
            <w:r/>
            <w:r>
              <w:rPr>
                <w:rFonts w:ascii="Calibri" w:hAnsi="Calibri"/>
                <w:b/>
                <w:color w:val="2D2D2D"/>
                <w:sz w:val="18"/>
              </w:rPr>
              <w:t>Mobile L</w:t>
            </w:r>
          </w:p>
        </w:tc>
        <w:tc>
          <w:tcPr>
            <w:tcW w:type="dxa" w:w="1872"/>
            <w:shd w:fill="FDF8F0" w:val="clear"/>
            <w:vAlign w:val="center"/>
          </w:tcPr>
          <w:p>
            <w:pPr>
              <w:spacing w:before="40" w:after="40" w:line="276" w:lineRule="exact"/>
              <w:jc w:val="left"/>
            </w:pPr>
            <w:r/>
            <w:r>
              <w:rPr>
                <w:rFonts w:ascii="Calibri" w:hAnsi="Calibri"/>
                <w:b w:val="0"/>
                <w:color w:val="2D2D2D"/>
                <w:sz w:val="18"/>
              </w:rPr>
              <w:t>375px - 424px</w:t>
            </w:r>
          </w:p>
        </w:tc>
        <w:tc>
          <w:tcPr>
            <w:tcW w:type="dxa" w:w="5472"/>
            <w:shd w:fill="FDF8F0" w:val="clear"/>
            <w:vAlign w:val="center"/>
          </w:tcPr>
          <w:p>
            <w:pPr>
              <w:spacing w:before="40" w:after="40" w:line="276" w:lineRule="exact"/>
              <w:jc w:val="left"/>
            </w:pPr>
            <w:r/>
            <w:r>
              <w:rPr>
                <w:rFonts w:ascii="Calibri" w:hAnsi="Calibri"/>
                <w:b w:val="0"/>
                <w:color w:val="2D2D2D"/>
                <w:sz w:val="18"/>
              </w:rPr>
              <w:t>1 kolom, flipbook single page, font 14px</w:t>
            </w:r>
          </w:p>
        </w:tc>
      </w:tr>
      <w:tr>
        <w:tc>
          <w:tcPr>
            <w:tcW w:type="dxa" w:w="1728"/>
            <w:vAlign w:val="center"/>
          </w:tcPr>
          <w:p>
            <w:pPr>
              <w:spacing w:before="40" w:after="40" w:line="276" w:lineRule="exact"/>
              <w:jc w:val="left"/>
            </w:pPr>
            <w:r/>
            <w:r>
              <w:rPr>
                <w:rFonts w:ascii="Calibri" w:hAnsi="Calibri"/>
                <w:b/>
                <w:color w:val="2D2D2D"/>
                <w:sz w:val="18"/>
              </w:rPr>
              <w:t>Tablet</w:t>
            </w:r>
          </w:p>
        </w:tc>
        <w:tc>
          <w:tcPr>
            <w:tcW w:type="dxa" w:w="1872"/>
            <w:vAlign w:val="center"/>
          </w:tcPr>
          <w:p>
            <w:pPr>
              <w:spacing w:before="40" w:after="40" w:line="276" w:lineRule="exact"/>
              <w:jc w:val="left"/>
            </w:pPr>
            <w:r/>
            <w:r>
              <w:rPr>
                <w:rFonts w:ascii="Calibri" w:hAnsi="Calibri"/>
                <w:b w:val="0"/>
                <w:color w:val="2D2D2D"/>
                <w:sz w:val="18"/>
              </w:rPr>
              <w:t>425px - 768px</w:t>
            </w:r>
          </w:p>
        </w:tc>
        <w:tc>
          <w:tcPr>
            <w:tcW w:type="dxa" w:w="5472"/>
            <w:vAlign w:val="center"/>
          </w:tcPr>
          <w:p>
            <w:pPr>
              <w:spacing w:before="40" w:after="40" w:line="276" w:lineRule="exact"/>
              <w:jc w:val="left"/>
            </w:pPr>
            <w:r/>
            <w:r>
              <w:rPr>
                <w:rFonts w:ascii="Calibri" w:hAnsi="Calibri"/>
                <w:b w:val="0"/>
                <w:color w:val="2D2D2D"/>
                <w:sz w:val="18"/>
              </w:rPr>
              <w:t>2 kolom partial, flipbook single page, font 15px</w:t>
            </w:r>
          </w:p>
        </w:tc>
      </w:tr>
      <w:tr>
        <w:tc>
          <w:tcPr>
            <w:tcW w:type="dxa" w:w="1728"/>
            <w:shd w:fill="FDF8F0" w:val="clear"/>
            <w:vAlign w:val="center"/>
          </w:tcPr>
          <w:p>
            <w:pPr>
              <w:spacing w:before="40" w:after="40" w:line="276" w:lineRule="exact"/>
              <w:jc w:val="left"/>
            </w:pPr>
            <w:r/>
            <w:r>
              <w:rPr>
                <w:rFonts w:ascii="Calibri" w:hAnsi="Calibri"/>
                <w:b/>
                <w:color w:val="2D2D2D"/>
                <w:sz w:val="18"/>
              </w:rPr>
              <w:t>Laptop</w:t>
            </w:r>
          </w:p>
        </w:tc>
        <w:tc>
          <w:tcPr>
            <w:tcW w:type="dxa" w:w="1872"/>
            <w:shd w:fill="FDF8F0" w:val="clear"/>
            <w:vAlign w:val="center"/>
          </w:tcPr>
          <w:p>
            <w:pPr>
              <w:spacing w:before="40" w:after="40" w:line="276" w:lineRule="exact"/>
              <w:jc w:val="left"/>
            </w:pPr>
            <w:r/>
            <w:r>
              <w:rPr>
                <w:rFonts w:ascii="Calibri" w:hAnsi="Calibri"/>
                <w:b w:val="0"/>
                <w:color w:val="2D2D2D"/>
                <w:sz w:val="18"/>
              </w:rPr>
              <w:t>769px - 1024px</w:t>
            </w:r>
          </w:p>
        </w:tc>
        <w:tc>
          <w:tcPr>
            <w:tcW w:type="dxa" w:w="5472"/>
            <w:shd w:fill="FDF8F0" w:val="clear"/>
            <w:vAlign w:val="center"/>
          </w:tcPr>
          <w:p>
            <w:pPr>
              <w:spacing w:before="40" w:after="40" w:line="276" w:lineRule="exact"/>
              <w:jc w:val="left"/>
            </w:pPr>
            <w:r/>
            <w:r>
              <w:rPr>
                <w:rFonts w:ascii="Calibri" w:hAnsi="Calibri"/>
                <w:b w:val="0"/>
                <w:color w:val="2D2D2D"/>
                <w:sz w:val="18"/>
              </w:rPr>
              <w:t>2 kolom, flipbook spread ready, font 16px</w:t>
            </w:r>
          </w:p>
        </w:tc>
      </w:tr>
      <w:tr>
        <w:tc>
          <w:tcPr>
            <w:tcW w:type="dxa" w:w="1728"/>
            <w:vAlign w:val="center"/>
          </w:tcPr>
          <w:p>
            <w:pPr>
              <w:spacing w:before="40" w:after="40" w:line="276" w:lineRule="exact"/>
              <w:jc w:val="left"/>
            </w:pPr>
            <w:r/>
            <w:r>
              <w:rPr>
                <w:rFonts w:ascii="Calibri" w:hAnsi="Calibri"/>
                <w:b/>
                <w:color w:val="2D2D2D"/>
                <w:sz w:val="18"/>
              </w:rPr>
              <w:t>Desktop</w:t>
            </w:r>
          </w:p>
        </w:tc>
        <w:tc>
          <w:tcPr>
            <w:tcW w:type="dxa" w:w="1872"/>
            <w:vAlign w:val="center"/>
          </w:tcPr>
          <w:p>
            <w:pPr>
              <w:spacing w:before="40" w:after="40" w:line="276" w:lineRule="exact"/>
              <w:jc w:val="left"/>
            </w:pPr>
            <w:r/>
            <w:r>
              <w:rPr>
                <w:rFonts w:ascii="Calibri" w:hAnsi="Calibri"/>
                <w:b w:val="0"/>
                <w:color w:val="2D2D2D"/>
                <w:sz w:val="18"/>
              </w:rPr>
              <w:t>1025px - 1439px</w:t>
            </w:r>
          </w:p>
        </w:tc>
        <w:tc>
          <w:tcPr>
            <w:tcW w:type="dxa" w:w="5472"/>
            <w:vAlign w:val="center"/>
          </w:tcPr>
          <w:p>
            <w:pPr>
              <w:spacing w:before="40" w:after="40" w:line="276" w:lineRule="exact"/>
              <w:jc w:val="left"/>
            </w:pPr>
            <w:r/>
            <w:r>
              <w:rPr>
                <w:rFonts w:ascii="Calibri" w:hAnsi="Calibri"/>
                <w:b w:val="0"/>
                <w:color w:val="2D2D2D"/>
                <w:sz w:val="18"/>
              </w:rPr>
              <w:t>Full layout, flipbook double spread, font 16px</w:t>
            </w:r>
          </w:p>
        </w:tc>
      </w:tr>
      <w:tr>
        <w:tc>
          <w:tcPr>
            <w:tcW w:type="dxa" w:w="1728"/>
            <w:shd w:fill="FDF8F0" w:val="clear"/>
            <w:vAlign w:val="center"/>
          </w:tcPr>
          <w:p>
            <w:pPr>
              <w:spacing w:before="40" w:after="40" w:line="276" w:lineRule="exact"/>
              <w:jc w:val="left"/>
            </w:pPr>
            <w:r/>
            <w:r>
              <w:rPr>
                <w:rFonts w:ascii="Calibri" w:hAnsi="Calibri"/>
                <w:b/>
                <w:color w:val="2D2D2D"/>
                <w:sz w:val="18"/>
              </w:rPr>
              <w:t>Desktop XL</w:t>
            </w:r>
          </w:p>
        </w:tc>
        <w:tc>
          <w:tcPr>
            <w:tcW w:type="dxa" w:w="1872"/>
            <w:shd w:fill="FDF8F0" w:val="clear"/>
            <w:vAlign w:val="center"/>
          </w:tcPr>
          <w:p>
            <w:pPr>
              <w:spacing w:before="40" w:after="40" w:line="276" w:lineRule="exact"/>
              <w:jc w:val="left"/>
            </w:pPr>
            <w:r/>
            <w:r>
              <w:rPr>
                <w:rFonts w:ascii="Calibri" w:hAnsi="Calibri"/>
                <w:b w:val="0"/>
                <w:color w:val="2D2D2D"/>
                <w:sz w:val="18"/>
              </w:rPr>
              <w:t>1440px+</w:t>
            </w:r>
          </w:p>
        </w:tc>
        <w:tc>
          <w:tcPr>
            <w:tcW w:type="dxa" w:w="5472"/>
            <w:shd w:fill="FDF8F0" w:val="clear"/>
            <w:vAlign w:val="center"/>
          </w:tcPr>
          <w:p>
            <w:pPr>
              <w:spacing w:before="40" w:after="40" w:line="276" w:lineRule="exact"/>
              <w:jc w:val="left"/>
            </w:pPr>
            <w:r/>
            <w:r>
              <w:rPr>
                <w:rFonts w:ascii="Calibri" w:hAnsi="Calibri"/>
                <w:b w:val="0"/>
                <w:color w:val="2D2D2D"/>
                <w:sz w:val="18"/>
              </w:rPr>
              <w:t>Full layout with margins, flipbook centered, font 16px</w:t>
            </w:r>
          </w:p>
        </w:tc>
      </w:tr>
    </w:tbl>
    <w:p>
      <w:pPr>
        <w:pStyle w:val="Heading2"/>
        <w:spacing w:before="240" w:after="160" w:line="312" w:lineRule="exact"/>
      </w:pPr>
      <w:r>
        <w:rPr>
          <w:rFonts w:ascii="Calibri" w:hAnsi="Calibri"/>
          <w:color w:val="5E2129"/>
          <w:sz w:val="28"/>
        </w:rPr>
        <w:t>6.5 Flipbook Interactions</w:t>
      </w:r>
    </w:p>
    <w:p>
      <w:pPr>
        <w:spacing w:before="60" w:after="120" w:line="312" w:lineRule="exact"/>
        <w:jc w:val="both"/>
      </w:pPr>
      <w:r>
        <w:rPr>
          <w:rFonts w:ascii="Calibri" w:hAnsi="Calibri"/>
          <w:b w:val="0"/>
          <w:i w:val="0"/>
          <w:color w:val="2D2D2D"/>
          <w:sz w:val="22"/>
        </w:rPr>
        <w:t>Flipbook dirancang untuk memberikan pengalaman membaca digital yang mendekati pengalaman membaca buku fisik, dengan sentuhan modern.</w:t>
      </w:r>
    </w:p>
    <w:p>
      <w:pPr>
        <w:pStyle w:val="ListBullet"/>
        <w:spacing w:before="40" w:after="40" w:line="276" w:lineRule="exact"/>
        <w:ind w:left="720"/>
      </w:pPr>
      <w:r>
        <w:rPr>
          <w:rFonts w:ascii="Calibri" w:hAnsi="Calibri"/>
          <w:b/>
          <w:i w:val="0"/>
          <w:color w:val="2D2D2D"/>
          <w:sz w:val="20"/>
        </w:rPr>
        <w:t xml:space="preserve">3D Page Flip: </w:t>
      </w:r>
      <w:r>
        <w:rPr>
          <w:rFonts w:ascii="Calibri" w:hAnsi="Calibri"/>
          <w:b w:val="0"/>
          <w:i w:val="0"/>
          <w:color w:val="2D2D2D"/>
          <w:sz w:val="20"/>
        </w:rPr>
        <w:t>Animasi page flip 3D yang realistis menggunakan CSS transforms dan perspective.</w:t>
      </w:r>
    </w:p>
    <w:p>
      <w:pPr>
        <w:pStyle w:val="ListBullet"/>
        <w:spacing w:before="40" w:after="40" w:line="276" w:lineRule="exact"/>
        <w:ind w:left="720"/>
      </w:pPr>
      <w:r>
        <w:rPr>
          <w:rFonts w:ascii="Calibri" w:hAnsi="Calibri"/>
          <w:b/>
          <w:i w:val="0"/>
          <w:color w:val="2D2D2D"/>
          <w:sz w:val="20"/>
        </w:rPr>
        <w:t xml:space="preserve">Sound Effects: </w:t>
      </w:r>
      <w:r>
        <w:rPr>
          <w:rFonts w:ascii="Calibri" w:hAnsi="Calibri"/>
          <w:b w:val="0"/>
          <w:i w:val="0"/>
          <w:color w:val="2D2D2D"/>
          <w:sz w:val="20"/>
        </w:rPr>
        <w:t>Efek suara halaman kertas yang dapat di-toggle on/off.</w:t>
      </w:r>
    </w:p>
    <w:p>
      <w:pPr>
        <w:pStyle w:val="ListBullet"/>
        <w:spacing w:before="40" w:after="40" w:line="276" w:lineRule="exact"/>
        <w:ind w:left="720"/>
      </w:pPr>
      <w:r>
        <w:rPr>
          <w:rFonts w:ascii="Calibri" w:hAnsi="Calibri"/>
          <w:b/>
          <w:i w:val="0"/>
          <w:color w:val="2D2D2D"/>
          <w:sz w:val="20"/>
        </w:rPr>
        <w:t xml:space="preserve">Swipe Gesture: </w:t>
      </w:r>
      <w:r>
        <w:rPr>
          <w:rFonts w:ascii="Calibri" w:hAnsi="Calibri"/>
          <w:b w:val="0"/>
          <w:i w:val="0"/>
          <w:color w:val="2D2D2D"/>
          <w:sz w:val="20"/>
        </w:rPr>
        <w:t>Geser layar untuk berpindah halaman pada perangkat touch.</w:t>
      </w:r>
    </w:p>
    <w:p>
      <w:pPr>
        <w:pStyle w:val="ListBullet"/>
        <w:spacing w:before="40" w:after="40" w:line="276" w:lineRule="exact"/>
        <w:ind w:left="720"/>
      </w:pPr>
      <w:r>
        <w:rPr>
          <w:rFonts w:ascii="Calibri" w:hAnsi="Calibri"/>
          <w:b/>
          <w:i w:val="0"/>
          <w:color w:val="2D2D2D"/>
          <w:sz w:val="20"/>
        </w:rPr>
        <w:t xml:space="preserve">Keyboard Navigation: </w:t>
      </w:r>
      <w:r>
        <w:rPr>
          <w:rFonts w:ascii="Calibri" w:hAnsi="Calibri"/>
          <w:b w:val="0"/>
          <w:i w:val="0"/>
          <w:color w:val="2D2D2D"/>
          <w:sz w:val="20"/>
        </w:rPr>
        <w:t>Arrow keys untuk berpindah halaman, Home/End untuk lompat ke awal/akhir.</w:t>
      </w:r>
    </w:p>
    <w:p>
      <w:pPr>
        <w:pStyle w:val="ListBullet"/>
        <w:spacing w:before="40" w:after="40" w:line="276" w:lineRule="exact"/>
        <w:ind w:left="720"/>
      </w:pPr>
      <w:r>
        <w:rPr>
          <w:rFonts w:ascii="Calibri" w:hAnsi="Calibri"/>
          <w:b/>
          <w:i w:val="0"/>
          <w:color w:val="2D2D2D"/>
          <w:sz w:val="20"/>
        </w:rPr>
        <w:t xml:space="preserve">Page Thumbnail Strip: </w:t>
      </w:r>
      <w:r>
        <w:rPr>
          <w:rFonts w:ascii="Calibri" w:hAnsi="Calibri"/>
          <w:b w:val="0"/>
          <w:i w:val="0"/>
          <w:color w:val="2D2D2D"/>
          <w:sz w:val="20"/>
        </w:rPr>
        <w:t>Strip thumbnail di bawah flipbook untuk navigasi cepat.</w:t>
      </w:r>
    </w:p>
    <w:p>
      <w:pPr>
        <w:pStyle w:val="ListBullet"/>
        <w:spacing w:before="40" w:after="40" w:line="276" w:lineRule="exact"/>
        <w:ind w:left="720"/>
      </w:pPr>
      <w:r>
        <w:rPr>
          <w:rFonts w:ascii="Calibri" w:hAnsi="Calibri"/>
          <w:b/>
          <w:i w:val="0"/>
          <w:color w:val="2D2D2D"/>
          <w:sz w:val="20"/>
        </w:rPr>
        <w:t xml:space="preserve">Zoom: </w:t>
      </w:r>
      <w:r>
        <w:rPr>
          <w:rFonts w:ascii="Calibri" w:hAnsi="Calibri"/>
          <w:b w:val="0"/>
          <w:i w:val="0"/>
          <w:color w:val="2D2D2D"/>
          <w:sz w:val="20"/>
        </w:rPr>
        <w:t>Pinch-to-zoom pada mobile dan scroll zoom pada desktop.</w:t>
      </w:r>
    </w:p>
    <w:p>
      <w:pPr>
        <w:pStyle w:val="ListBullet"/>
        <w:spacing w:before="40" w:after="40" w:line="276" w:lineRule="exact"/>
        <w:ind w:left="720"/>
      </w:pPr>
      <w:r>
        <w:rPr>
          <w:rFonts w:ascii="Calibri" w:hAnsi="Calibri"/>
          <w:b/>
          <w:i w:val="0"/>
          <w:color w:val="2D2D2D"/>
          <w:sz w:val="20"/>
        </w:rPr>
        <w:t xml:space="preserve">Table of Contents Sidebar: </w:t>
      </w:r>
      <w:r>
        <w:rPr>
          <w:rFonts w:ascii="Calibri" w:hAnsi="Calibri"/>
          <w:b w:val="0"/>
          <w:i w:val="0"/>
          <w:color w:val="2D2D2D"/>
          <w:sz w:val="20"/>
        </w:rPr>
        <w:t>Sidebar navigasi yang dapat dibuka/tutup untuk akses cepat.</w:t>
      </w:r>
    </w:p>
    <w:p>
      <w:pPr>
        <w:pStyle w:val="ListBullet"/>
        <w:spacing w:before="40" w:after="40" w:line="276" w:lineRule="exact"/>
        <w:ind w:left="720"/>
      </w:pPr>
      <w:r>
        <w:rPr>
          <w:rFonts w:ascii="Calibri" w:hAnsi="Calibri"/>
          <w:b/>
          <w:i w:val="0"/>
          <w:color w:val="2D2D2D"/>
          <w:sz w:val="20"/>
        </w:rPr>
        <w:t xml:space="preserve">Search: </w:t>
      </w:r>
      <w:r>
        <w:rPr>
          <w:rFonts w:ascii="Calibri" w:hAnsi="Calibri"/>
          <w:b w:val="0"/>
          <w:i w:val="0"/>
          <w:color w:val="2D2D2D"/>
          <w:sz w:val="20"/>
        </w:rPr>
        <w:t>Pencarian teks dalam seluruh konten flipbook.</w:t>
      </w:r>
    </w:p>
    <w:p>
      <w:pPr>
        <w:pStyle w:val="ListBullet"/>
        <w:spacing w:before="40" w:after="40" w:line="276" w:lineRule="exact"/>
        <w:ind w:left="720"/>
      </w:pPr>
      <w:r>
        <w:rPr>
          <w:rFonts w:ascii="Calibri" w:hAnsi="Calibri"/>
          <w:b/>
          <w:i w:val="0"/>
          <w:color w:val="2D2D2D"/>
          <w:sz w:val="20"/>
        </w:rPr>
        <w:t xml:space="preserve">Bookmark: </w:t>
      </w:r>
      <w:r>
        <w:rPr>
          <w:rFonts w:ascii="Calibri" w:hAnsi="Calibri"/>
          <w:b w:val="0"/>
          <w:i w:val="0"/>
          <w:color w:val="2D2D2D"/>
          <w:sz w:val="20"/>
        </w:rPr>
        <w:t>Penanda halaman untuk akses cepat ke halaman favorit.</w:t>
      </w:r>
    </w:p>
    <w:p>
      <w:pPr>
        <w:pStyle w:val="ListBullet"/>
        <w:spacing w:before="40" w:after="40" w:line="276" w:lineRule="exact"/>
        <w:ind w:left="720"/>
      </w:pPr>
      <w:r>
        <w:rPr>
          <w:rFonts w:ascii="Calibri" w:hAnsi="Calibri"/>
          <w:b/>
          <w:i w:val="0"/>
          <w:color w:val="2D2D2D"/>
          <w:sz w:val="20"/>
        </w:rPr>
        <w:t xml:space="preserve">Full-screen Mode: </w:t>
      </w:r>
      <w:r>
        <w:rPr>
          <w:rFonts w:ascii="Calibri" w:hAnsi="Calibri"/>
          <w:b w:val="0"/>
          <w:i w:val="0"/>
          <w:color w:val="2D2D2D"/>
          <w:sz w:val="20"/>
        </w:rPr>
        <w:t>Mode layar penuh untuk pengalaman membaca tanpa gangguan.</w:t>
      </w:r>
    </w:p>
    <w:p>
      <w:r>
        <w:br w:type="page"/>
      </w:r>
    </w:p>
    <w:p>
      <w:pPr>
        <w:pStyle w:val="Heading1"/>
        <w:spacing w:before="360" w:after="160" w:line="312" w:lineRule="exact"/>
      </w:pPr>
      <w:r>
        <w:rPr>
          <w:rFonts w:ascii="DM Serif Display" w:hAnsi="DM Serif Display"/>
          <w:color w:val="5E2129"/>
          <w:sz w:val="36"/>
        </w:rPr>
        <w:t>BAB 7: IMPLEMENTASI</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7.1 Roadmap 3 Fase</w:t>
      </w:r>
    </w:p>
    <w:p>
      <w:pPr>
        <w:spacing w:before="60" w:after="120" w:line="312" w:lineRule="exact"/>
        <w:jc w:val="both"/>
      </w:pPr>
      <w:r>
        <w:rPr>
          <w:rFonts w:ascii="Calibri" w:hAnsi="Calibri"/>
          <w:b w:val="0"/>
          <w:i w:val="0"/>
          <w:color w:val="2D2D2D"/>
          <w:sz w:val="22"/>
        </w:rPr>
        <w:t>Implementasi CMS KNBMP PGA-72 dibagi menjadi 3 fase dengan total durasi 6 minggu. Setiap fase memiliki deliverable yang terukur dan dapat di-demo-kan.</w:t>
      </w:r>
    </w:p>
    <w:p>
      <w:pPr>
        <w:spacing w:before="160" w:after="80" w:line="312" w:lineRule="exact"/>
      </w:pPr>
      <w:r>
        <w:rPr>
          <w:rFonts w:ascii="Calibri" w:hAnsi="Calibri"/>
          <w:b/>
          <w:i w:val="0"/>
          <w:color w:val="5E2129"/>
          <w:sz w:val="24"/>
        </w:rPr>
        <w:t>FASE 1: Foundation (Minggu 1-2)</w:t>
      </w:r>
    </w:p>
    <w:p>
      <w:pPr>
        <w:spacing w:before="60" w:after="120" w:line="312" w:lineRule="exact"/>
        <w:jc w:val="both"/>
      </w:pPr>
      <w:r>
        <w:rPr>
          <w:rFonts w:ascii="Calibri" w:hAnsi="Calibri"/>
          <w:b w:val="0"/>
          <w:i w:val="0"/>
          <w:color w:val="2D2D2D"/>
          <w:sz w:val="22"/>
        </w:rPr>
        <w:t>Fokus: Database, API, dan Autentikasi</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256"/>
        <w:gridCol w:w="2256"/>
        <w:gridCol w:w="2256"/>
        <w:gridCol w:w="2256"/>
      </w:tblGrid>
      <w:tr>
        <w:tc>
          <w:tcPr>
            <w:tcW w:type="dxa" w:w="720"/>
            <w:shd w:fill="5E2129" w:val="clear"/>
            <w:vAlign w:val="center"/>
          </w:tcPr>
          <w:p>
            <w:pPr>
              <w:spacing w:before="40" w:after="40" w:line="276" w:lineRule="exact"/>
              <w:jc w:val="center"/>
            </w:pPr>
            <w:r/>
            <w:r>
              <w:rPr>
                <w:rFonts w:ascii="Calibri" w:hAnsi="Calibri"/>
                <w:b/>
                <w:color w:val="FFFFFF"/>
                <w:sz w:val="20"/>
              </w:rPr>
              <w:t>ID</w:t>
            </w:r>
          </w:p>
        </w:tc>
        <w:tc>
          <w:tcPr>
            <w:tcW w:type="dxa" w:w="4752"/>
            <w:shd w:fill="5E2129" w:val="clear"/>
            <w:vAlign w:val="center"/>
          </w:tcPr>
          <w:p>
            <w:pPr>
              <w:spacing w:before="40" w:after="40" w:line="276" w:lineRule="exact"/>
              <w:jc w:val="center"/>
            </w:pPr>
            <w:r/>
            <w:r>
              <w:rPr>
                <w:rFonts w:ascii="Calibri" w:hAnsi="Calibri"/>
                <w:b/>
                <w:color w:val="FFFFFF"/>
                <w:sz w:val="20"/>
              </w:rPr>
              <w:t>Task</w:t>
            </w:r>
          </w:p>
        </w:tc>
        <w:tc>
          <w:tcPr>
            <w:tcW w:type="dxa" w:w="1440"/>
            <w:shd w:fill="5E2129" w:val="clear"/>
            <w:vAlign w:val="center"/>
          </w:tcPr>
          <w:p>
            <w:pPr>
              <w:spacing w:before="40" w:after="40" w:line="276" w:lineRule="exact"/>
              <w:jc w:val="center"/>
            </w:pPr>
            <w:r/>
            <w:r>
              <w:rPr>
                <w:rFonts w:ascii="Calibri" w:hAnsi="Calibri"/>
                <w:b/>
                <w:color w:val="FFFFFF"/>
                <w:sz w:val="20"/>
              </w:rPr>
              <w:t>Timeline</w:t>
            </w:r>
          </w:p>
        </w:tc>
        <w:tc>
          <w:tcPr>
            <w:tcW w:type="dxa" w:w="1152"/>
            <w:shd w:fill="5E2129" w:val="clear"/>
            <w:vAlign w:val="center"/>
          </w:tcPr>
          <w:p>
            <w:pPr>
              <w:spacing w:before="40" w:after="40" w:line="276" w:lineRule="exact"/>
              <w:jc w:val="center"/>
            </w:pPr>
            <w:r/>
            <w:r>
              <w:rPr>
                <w:rFonts w:ascii="Calibri" w:hAnsi="Calibri"/>
                <w:b/>
                <w:color w:val="FFFFFF"/>
                <w:sz w:val="20"/>
              </w:rPr>
              <w:t>Prioritas</w:t>
            </w:r>
          </w:p>
        </w:tc>
      </w:tr>
      <w:tr>
        <w:tc>
          <w:tcPr>
            <w:tcW w:type="dxa" w:w="720"/>
            <w:vAlign w:val="center"/>
          </w:tcPr>
          <w:p>
            <w:pPr>
              <w:spacing w:before="40" w:after="40" w:line="276" w:lineRule="exact"/>
              <w:jc w:val="left"/>
            </w:pPr>
            <w:r/>
            <w:r>
              <w:rPr>
                <w:rFonts w:ascii="Calibri" w:hAnsi="Calibri"/>
                <w:b/>
                <w:color w:val="2D2D2D"/>
                <w:sz w:val="18"/>
              </w:rPr>
              <w:t>1.1</w:t>
            </w:r>
          </w:p>
        </w:tc>
        <w:tc>
          <w:tcPr>
            <w:tcW w:type="dxa" w:w="4752"/>
            <w:vAlign w:val="center"/>
          </w:tcPr>
          <w:p>
            <w:pPr>
              <w:spacing w:before="40" w:after="40" w:line="276" w:lineRule="exact"/>
              <w:jc w:val="left"/>
            </w:pPr>
            <w:r/>
            <w:r>
              <w:rPr>
                <w:rFonts w:ascii="Calibri" w:hAnsi="Calibri"/>
                <w:b w:val="0"/>
                <w:color w:val="2D2D2D"/>
                <w:sz w:val="18"/>
              </w:rPr>
              <w:t>Setup proyek Next.js 16 dengan TypeScript</w:t>
            </w:r>
          </w:p>
        </w:tc>
        <w:tc>
          <w:tcPr>
            <w:tcW w:type="dxa" w:w="1440"/>
            <w:vAlign w:val="center"/>
          </w:tcPr>
          <w:p>
            <w:pPr>
              <w:spacing w:before="40" w:after="40" w:line="276" w:lineRule="exact"/>
              <w:jc w:val="left"/>
            </w:pPr>
            <w:r/>
            <w:r>
              <w:rPr>
                <w:rFonts w:ascii="Calibri" w:hAnsi="Calibri"/>
                <w:b w:val="0"/>
                <w:color w:val="2D2D2D"/>
                <w:sz w:val="18"/>
              </w:rPr>
              <w:t>Hari 1</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1.2</w:t>
            </w:r>
          </w:p>
        </w:tc>
        <w:tc>
          <w:tcPr>
            <w:tcW w:type="dxa" w:w="4752"/>
            <w:shd w:fill="FDF8F0" w:val="clear"/>
            <w:vAlign w:val="center"/>
          </w:tcPr>
          <w:p>
            <w:pPr>
              <w:spacing w:before="40" w:after="40" w:line="276" w:lineRule="exact"/>
              <w:jc w:val="left"/>
            </w:pPr>
            <w:r/>
            <w:r>
              <w:rPr>
                <w:rFonts w:ascii="Calibri" w:hAnsi="Calibri"/>
                <w:b w:val="0"/>
                <w:color w:val="2D2D2D"/>
                <w:sz w:val="18"/>
              </w:rPr>
              <w:t>Desain dan implementasi database schema (Prisma)</w:t>
            </w:r>
          </w:p>
        </w:tc>
        <w:tc>
          <w:tcPr>
            <w:tcW w:type="dxa" w:w="1440"/>
            <w:shd w:fill="FDF8F0" w:val="clear"/>
            <w:vAlign w:val="center"/>
          </w:tcPr>
          <w:p>
            <w:pPr>
              <w:spacing w:before="40" w:after="40" w:line="276" w:lineRule="exact"/>
              <w:jc w:val="left"/>
            </w:pPr>
            <w:r/>
            <w:r>
              <w:rPr>
                <w:rFonts w:ascii="Calibri" w:hAnsi="Calibri"/>
                <w:b w:val="0"/>
                <w:color w:val="2D2D2D"/>
                <w:sz w:val="18"/>
              </w:rPr>
              <w:t>Hari 1-2</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1.3</w:t>
            </w:r>
          </w:p>
        </w:tc>
        <w:tc>
          <w:tcPr>
            <w:tcW w:type="dxa" w:w="4752"/>
            <w:vAlign w:val="center"/>
          </w:tcPr>
          <w:p>
            <w:pPr>
              <w:spacing w:before="40" w:after="40" w:line="276" w:lineRule="exact"/>
              <w:jc w:val="left"/>
            </w:pPr>
            <w:r/>
            <w:r>
              <w:rPr>
                <w:rFonts w:ascii="Calibri" w:hAnsi="Calibri"/>
                <w:b w:val="0"/>
                <w:color w:val="2D2D2D"/>
                <w:sz w:val="18"/>
              </w:rPr>
              <w:t>Implementasi API endpoints untuk Pages (CRUD)</w:t>
            </w:r>
          </w:p>
        </w:tc>
        <w:tc>
          <w:tcPr>
            <w:tcW w:type="dxa" w:w="1440"/>
            <w:vAlign w:val="center"/>
          </w:tcPr>
          <w:p>
            <w:pPr>
              <w:spacing w:before="40" w:after="40" w:line="276" w:lineRule="exact"/>
              <w:jc w:val="left"/>
            </w:pPr>
            <w:r/>
            <w:r>
              <w:rPr>
                <w:rFonts w:ascii="Calibri" w:hAnsi="Calibri"/>
                <w:b w:val="0"/>
                <w:color w:val="2D2D2D"/>
                <w:sz w:val="18"/>
              </w:rPr>
              <w:t>Hari 2-4</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1.4</w:t>
            </w:r>
          </w:p>
        </w:tc>
        <w:tc>
          <w:tcPr>
            <w:tcW w:type="dxa" w:w="4752"/>
            <w:shd w:fill="FDF8F0" w:val="clear"/>
            <w:vAlign w:val="center"/>
          </w:tcPr>
          <w:p>
            <w:pPr>
              <w:spacing w:before="40" w:after="40" w:line="276" w:lineRule="exact"/>
              <w:jc w:val="left"/>
            </w:pPr>
            <w:r/>
            <w:r>
              <w:rPr>
                <w:rFonts w:ascii="Calibri" w:hAnsi="Calibri"/>
                <w:b w:val="0"/>
                <w:color w:val="2D2D2D"/>
                <w:sz w:val="18"/>
              </w:rPr>
              <w:t>Implementasi API endpoints untuk PGA (CRUD)</w:t>
            </w:r>
          </w:p>
        </w:tc>
        <w:tc>
          <w:tcPr>
            <w:tcW w:type="dxa" w:w="1440"/>
            <w:shd w:fill="FDF8F0" w:val="clear"/>
            <w:vAlign w:val="center"/>
          </w:tcPr>
          <w:p>
            <w:pPr>
              <w:spacing w:before="40" w:after="40" w:line="276" w:lineRule="exact"/>
              <w:jc w:val="left"/>
            </w:pPr>
            <w:r/>
            <w:r>
              <w:rPr>
                <w:rFonts w:ascii="Calibri" w:hAnsi="Calibri"/>
                <w:b w:val="0"/>
                <w:color w:val="2D2D2D"/>
                <w:sz w:val="18"/>
              </w:rPr>
              <w:t>Hari 3-5</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1.5</w:t>
            </w:r>
          </w:p>
        </w:tc>
        <w:tc>
          <w:tcPr>
            <w:tcW w:type="dxa" w:w="4752"/>
            <w:vAlign w:val="center"/>
          </w:tcPr>
          <w:p>
            <w:pPr>
              <w:spacing w:before="40" w:after="40" w:line="276" w:lineRule="exact"/>
              <w:jc w:val="left"/>
            </w:pPr>
            <w:r/>
            <w:r>
              <w:rPr>
                <w:rFonts w:ascii="Calibri" w:hAnsi="Calibri"/>
                <w:b w:val="0"/>
                <w:color w:val="2D2D2D"/>
                <w:sz w:val="18"/>
              </w:rPr>
              <w:t>Implementasi API endpoints untuk Domains</w:t>
            </w:r>
          </w:p>
        </w:tc>
        <w:tc>
          <w:tcPr>
            <w:tcW w:type="dxa" w:w="1440"/>
            <w:vAlign w:val="center"/>
          </w:tcPr>
          <w:p>
            <w:pPr>
              <w:spacing w:before="40" w:after="40" w:line="276" w:lineRule="exact"/>
              <w:jc w:val="left"/>
            </w:pPr>
            <w:r/>
            <w:r>
              <w:rPr>
                <w:rFonts w:ascii="Calibri" w:hAnsi="Calibri"/>
                <w:b w:val="0"/>
                <w:color w:val="2D2D2D"/>
                <w:sz w:val="18"/>
              </w:rPr>
              <w:t>Hari 4</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1.6</w:t>
            </w:r>
          </w:p>
        </w:tc>
        <w:tc>
          <w:tcPr>
            <w:tcW w:type="dxa" w:w="4752"/>
            <w:shd w:fill="FDF8F0" w:val="clear"/>
            <w:vAlign w:val="center"/>
          </w:tcPr>
          <w:p>
            <w:pPr>
              <w:spacing w:before="40" w:after="40" w:line="276" w:lineRule="exact"/>
              <w:jc w:val="left"/>
            </w:pPr>
            <w:r/>
            <w:r>
              <w:rPr>
                <w:rFonts w:ascii="Calibri" w:hAnsi="Calibri"/>
                <w:b w:val="0"/>
                <w:color w:val="2D2D2D"/>
                <w:sz w:val="18"/>
              </w:rPr>
              <w:t>Setup NextAuth.js dengan credentials provider</w:t>
            </w:r>
          </w:p>
        </w:tc>
        <w:tc>
          <w:tcPr>
            <w:tcW w:type="dxa" w:w="1440"/>
            <w:shd w:fill="FDF8F0" w:val="clear"/>
            <w:vAlign w:val="center"/>
          </w:tcPr>
          <w:p>
            <w:pPr>
              <w:spacing w:before="40" w:after="40" w:line="276" w:lineRule="exact"/>
              <w:jc w:val="left"/>
            </w:pPr>
            <w:r/>
            <w:r>
              <w:rPr>
                <w:rFonts w:ascii="Calibri" w:hAnsi="Calibri"/>
                <w:b w:val="0"/>
                <w:color w:val="2D2D2D"/>
                <w:sz w:val="18"/>
              </w:rPr>
              <w:t>Hari 5-6</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1.7</w:t>
            </w:r>
          </w:p>
        </w:tc>
        <w:tc>
          <w:tcPr>
            <w:tcW w:type="dxa" w:w="4752"/>
            <w:vAlign w:val="center"/>
          </w:tcPr>
          <w:p>
            <w:pPr>
              <w:spacing w:before="40" w:after="40" w:line="276" w:lineRule="exact"/>
              <w:jc w:val="left"/>
            </w:pPr>
            <w:r/>
            <w:r>
              <w:rPr>
                <w:rFonts w:ascii="Calibri" w:hAnsi="Calibri"/>
                <w:b w:val="0"/>
                <w:color w:val="2D2D2D"/>
                <w:sz w:val="18"/>
              </w:rPr>
              <w:t>Implementasi RBAC middleware</w:t>
            </w:r>
          </w:p>
        </w:tc>
        <w:tc>
          <w:tcPr>
            <w:tcW w:type="dxa" w:w="1440"/>
            <w:vAlign w:val="center"/>
          </w:tcPr>
          <w:p>
            <w:pPr>
              <w:spacing w:before="40" w:after="40" w:line="276" w:lineRule="exact"/>
              <w:jc w:val="left"/>
            </w:pPr>
            <w:r/>
            <w:r>
              <w:rPr>
                <w:rFonts w:ascii="Calibri" w:hAnsi="Calibri"/>
                <w:b w:val="0"/>
                <w:color w:val="2D2D2D"/>
                <w:sz w:val="18"/>
              </w:rPr>
              <w:t>Hari 6-7</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1.8</w:t>
            </w:r>
          </w:p>
        </w:tc>
        <w:tc>
          <w:tcPr>
            <w:tcW w:type="dxa" w:w="4752"/>
            <w:shd w:fill="FDF8F0" w:val="clear"/>
            <w:vAlign w:val="center"/>
          </w:tcPr>
          <w:p>
            <w:pPr>
              <w:spacing w:before="40" w:after="40" w:line="276" w:lineRule="exact"/>
              <w:jc w:val="left"/>
            </w:pPr>
            <w:r/>
            <w:r>
              <w:rPr>
                <w:rFonts w:ascii="Calibri" w:hAnsi="Calibri"/>
                <w:b w:val="0"/>
                <w:color w:val="2D2D2D"/>
                <w:sz w:val="18"/>
              </w:rPr>
              <w:t>Seed data: 9 domains + 72 PGA + sample pages</w:t>
            </w:r>
          </w:p>
        </w:tc>
        <w:tc>
          <w:tcPr>
            <w:tcW w:type="dxa" w:w="1440"/>
            <w:shd w:fill="FDF8F0" w:val="clear"/>
            <w:vAlign w:val="center"/>
          </w:tcPr>
          <w:p>
            <w:pPr>
              <w:spacing w:before="40" w:after="40" w:line="276" w:lineRule="exact"/>
              <w:jc w:val="left"/>
            </w:pPr>
            <w:r/>
            <w:r>
              <w:rPr>
                <w:rFonts w:ascii="Calibri" w:hAnsi="Calibri"/>
                <w:b w:val="0"/>
                <w:color w:val="2D2D2D"/>
                <w:sz w:val="18"/>
              </w:rPr>
              <w:t>Hari 7-8</w:t>
            </w:r>
          </w:p>
        </w:tc>
        <w:tc>
          <w:tcPr>
            <w:tcW w:type="dxa" w:w="1152"/>
            <w:shd w:fill="FDF8F0" w:val="clear"/>
            <w:vAlign w:val="center"/>
          </w:tcPr>
          <w:p>
            <w:pPr>
              <w:spacing w:before="40" w:after="40" w:line="276" w:lineRule="exact"/>
              <w:jc w:val="left"/>
            </w:pPr>
            <w:r/>
            <w:r>
              <w:rPr>
                <w:rFonts w:ascii="Calibri" w:hAnsi="Calibri"/>
                <w:b w:val="0"/>
                <w:color w:val="2D2D2D"/>
                <w:sz w:val="18"/>
              </w:rPr>
              <w:t>Medium</w:t>
            </w:r>
          </w:p>
        </w:tc>
      </w:tr>
      <w:tr>
        <w:tc>
          <w:tcPr>
            <w:tcW w:type="dxa" w:w="720"/>
            <w:vAlign w:val="center"/>
          </w:tcPr>
          <w:p>
            <w:pPr>
              <w:spacing w:before="40" w:after="40" w:line="276" w:lineRule="exact"/>
              <w:jc w:val="left"/>
            </w:pPr>
            <w:r/>
            <w:r>
              <w:rPr>
                <w:rFonts w:ascii="Calibri" w:hAnsi="Calibri"/>
                <w:b/>
                <w:color w:val="2D2D2D"/>
                <w:sz w:val="18"/>
              </w:rPr>
              <w:t>1.9</w:t>
            </w:r>
          </w:p>
        </w:tc>
        <w:tc>
          <w:tcPr>
            <w:tcW w:type="dxa" w:w="4752"/>
            <w:vAlign w:val="center"/>
          </w:tcPr>
          <w:p>
            <w:pPr>
              <w:spacing w:before="40" w:after="40" w:line="276" w:lineRule="exact"/>
              <w:jc w:val="left"/>
            </w:pPr>
            <w:r/>
            <w:r>
              <w:rPr>
                <w:rFonts w:ascii="Calibri" w:hAnsi="Calibri"/>
                <w:b w:val="0"/>
                <w:color w:val="2D2D2D"/>
                <w:sz w:val="18"/>
              </w:rPr>
              <w:t>API endpoint untuk Media (upload/CRUD)</w:t>
            </w:r>
          </w:p>
        </w:tc>
        <w:tc>
          <w:tcPr>
            <w:tcW w:type="dxa" w:w="1440"/>
            <w:vAlign w:val="center"/>
          </w:tcPr>
          <w:p>
            <w:pPr>
              <w:spacing w:before="40" w:after="40" w:line="276" w:lineRule="exact"/>
              <w:jc w:val="left"/>
            </w:pPr>
            <w:r/>
            <w:r>
              <w:rPr>
                <w:rFonts w:ascii="Calibri" w:hAnsi="Calibri"/>
                <w:b w:val="0"/>
                <w:color w:val="2D2D2D"/>
                <w:sz w:val="18"/>
              </w:rPr>
              <w:t>Hari 8-9</w:t>
            </w:r>
          </w:p>
        </w:tc>
        <w:tc>
          <w:tcPr>
            <w:tcW w:type="dxa" w:w="1152"/>
            <w:vAlign w:val="center"/>
          </w:tcPr>
          <w:p>
            <w:pPr>
              <w:spacing w:before="40" w:after="40" w:line="276" w:lineRule="exact"/>
              <w:jc w:val="left"/>
            </w:pPr>
            <w:r/>
            <w:r>
              <w:rPr>
                <w:rFonts w:ascii="Calibri" w:hAnsi="Calibri"/>
                <w:b w:val="0"/>
                <w:color w:val="2D2D2D"/>
                <w:sz w:val="18"/>
              </w:rPr>
              <w:t>Medium</w:t>
            </w:r>
          </w:p>
        </w:tc>
      </w:tr>
      <w:tr>
        <w:tc>
          <w:tcPr>
            <w:tcW w:type="dxa" w:w="720"/>
            <w:shd w:fill="FDF8F0" w:val="clear"/>
            <w:vAlign w:val="center"/>
          </w:tcPr>
          <w:p>
            <w:pPr>
              <w:spacing w:before="40" w:after="40" w:line="276" w:lineRule="exact"/>
              <w:jc w:val="left"/>
            </w:pPr>
            <w:r/>
            <w:r>
              <w:rPr>
                <w:rFonts w:ascii="Calibri" w:hAnsi="Calibri"/>
                <w:b/>
                <w:color w:val="2D2D2D"/>
                <w:sz w:val="18"/>
              </w:rPr>
              <w:t>1.10</w:t>
            </w:r>
          </w:p>
        </w:tc>
        <w:tc>
          <w:tcPr>
            <w:tcW w:type="dxa" w:w="4752"/>
            <w:shd w:fill="FDF8F0" w:val="clear"/>
            <w:vAlign w:val="center"/>
          </w:tcPr>
          <w:p>
            <w:pPr>
              <w:spacing w:before="40" w:after="40" w:line="276" w:lineRule="exact"/>
              <w:jc w:val="left"/>
            </w:pPr>
            <w:r/>
            <w:r>
              <w:rPr>
                <w:rFonts w:ascii="Calibri" w:hAnsi="Calibri"/>
                <w:b w:val="0"/>
                <w:color w:val="2D2D2D"/>
                <w:sz w:val="18"/>
              </w:rPr>
              <w:t>Unit tests untuk API endpoints</w:t>
            </w:r>
          </w:p>
        </w:tc>
        <w:tc>
          <w:tcPr>
            <w:tcW w:type="dxa" w:w="1440"/>
            <w:shd w:fill="FDF8F0" w:val="clear"/>
            <w:vAlign w:val="center"/>
          </w:tcPr>
          <w:p>
            <w:pPr>
              <w:spacing w:before="40" w:after="40" w:line="276" w:lineRule="exact"/>
              <w:jc w:val="left"/>
            </w:pPr>
            <w:r/>
            <w:r>
              <w:rPr>
                <w:rFonts w:ascii="Calibri" w:hAnsi="Calibri"/>
                <w:b w:val="0"/>
                <w:color w:val="2D2D2D"/>
                <w:sz w:val="18"/>
              </w:rPr>
              <w:t>Hari 9-10</w:t>
            </w:r>
          </w:p>
        </w:tc>
        <w:tc>
          <w:tcPr>
            <w:tcW w:type="dxa" w:w="1152"/>
            <w:shd w:fill="FDF8F0" w:val="clear"/>
            <w:vAlign w:val="center"/>
          </w:tcPr>
          <w:p>
            <w:pPr>
              <w:spacing w:before="40" w:after="40" w:line="276" w:lineRule="exact"/>
              <w:jc w:val="left"/>
            </w:pPr>
            <w:r/>
            <w:r>
              <w:rPr>
                <w:rFonts w:ascii="Calibri" w:hAnsi="Calibri"/>
                <w:b w:val="0"/>
                <w:color w:val="2D2D2D"/>
                <w:sz w:val="18"/>
              </w:rPr>
              <w:t>Medium</w:t>
            </w:r>
          </w:p>
        </w:tc>
      </w:tr>
    </w:tbl>
    <w:p/>
    <w:p>
      <w:pPr>
        <w:spacing w:before="160" w:after="80" w:line="312" w:lineRule="exact"/>
      </w:pPr>
      <w:r>
        <w:rPr>
          <w:rFonts w:ascii="Calibri" w:hAnsi="Calibri"/>
          <w:b/>
          <w:i w:val="0"/>
          <w:color w:val="5E2129"/>
          <w:sz w:val="24"/>
        </w:rPr>
        <w:t>FASE 2: Admin Panel (Minggu 3-4)</w:t>
      </w:r>
    </w:p>
    <w:p>
      <w:pPr>
        <w:spacing w:before="60" w:after="120" w:line="312" w:lineRule="exact"/>
        <w:jc w:val="both"/>
      </w:pPr>
      <w:r>
        <w:rPr>
          <w:rFonts w:ascii="Calibri" w:hAnsi="Calibri"/>
          <w:b w:val="0"/>
          <w:i w:val="0"/>
          <w:color w:val="2D2D2D"/>
          <w:sz w:val="22"/>
        </w:rPr>
        <w:t>Fokus: Antarmuka Manajemen Konten</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256"/>
        <w:gridCol w:w="2256"/>
        <w:gridCol w:w="2256"/>
        <w:gridCol w:w="2256"/>
      </w:tblGrid>
      <w:tr>
        <w:tc>
          <w:tcPr>
            <w:tcW w:type="dxa" w:w="720"/>
            <w:shd w:fill="5E2129" w:val="clear"/>
            <w:vAlign w:val="center"/>
          </w:tcPr>
          <w:p>
            <w:pPr>
              <w:spacing w:before="40" w:after="40" w:line="276" w:lineRule="exact"/>
              <w:jc w:val="center"/>
            </w:pPr>
            <w:r/>
            <w:r>
              <w:rPr>
                <w:rFonts w:ascii="Calibri" w:hAnsi="Calibri"/>
                <w:b/>
                <w:color w:val="FFFFFF"/>
                <w:sz w:val="20"/>
              </w:rPr>
              <w:t>ID</w:t>
            </w:r>
          </w:p>
        </w:tc>
        <w:tc>
          <w:tcPr>
            <w:tcW w:type="dxa" w:w="4752"/>
            <w:shd w:fill="5E2129" w:val="clear"/>
            <w:vAlign w:val="center"/>
          </w:tcPr>
          <w:p>
            <w:pPr>
              <w:spacing w:before="40" w:after="40" w:line="276" w:lineRule="exact"/>
              <w:jc w:val="center"/>
            </w:pPr>
            <w:r/>
            <w:r>
              <w:rPr>
                <w:rFonts w:ascii="Calibri" w:hAnsi="Calibri"/>
                <w:b/>
                <w:color w:val="FFFFFF"/>
                <w:sz w:val="20"/>
              </w:rPr>
              <w:t>Task</w:t>
            </w:r>
          </w:p>
        </w:tc>
        <w:tc>
          <w:tcPr>
            <w:tcW w:type="dxa" w:w="1440"/>
            <w:shd w:fill="5E2129" w:val="clear"/>
            <w:vAlign w:val="center"/>
          </w:tcPr>
          <w:p>
            <w:pPr>
              <w:spacing w:before="40" w:after="40" w:line="276" w:lineRule="exact"/>
              <w:jc w:val="center"/>
            </w:pPr>
            <w:r/>
            <w:r>
              <w:rPr>
                <w:rFonts w:ascii="Calibri" w:hAnsi="Calibri"/>
                <w:b/>
                <w:color w:val="FFFFFF"/>
                <w:sz w:val="20"/>
              </w:rPr>
              <w:t>Timeline</w:t>
            </w:r>
          </w:p>
        </w:tc>
        <w:tc>
          <w:tcPr>
            <w:tcW w:type="dxa" w:w="1152"/>
            <w:shd w:fill="5E2129" w:val="clear"/>
            <w:vAlign w:val="center"/>
          </w:tcPr>
          <w:p>
            <w:pPr>
              <w:spacing w:before="40" w:after="40" w:line="276" w:lineRule="exact"/>
              <w:jc w:val="center"/>
            </w:pPr>
            <w:r/>
            <w:r>
              <w:rPr>
                <w:rFonts w:ascii="Calibri" w:hAnsi="Calibri"/>
                <w:b/>
                <w:color w:val="FFFFFF"/>
                <w:sz w:val="20"/>
              </w:rPr>
              <w:t>Prioritas</w:t>
            </w:r>
          </w:p>
        </w:tc>
      </w:tr>
      <w:tr>
        <w:tc>
          <w:tcPr>
            <w:tcW w:type="dxa" w:w="720"/>
            <w:vAlign w:val="center"/>
          </w:tcPr>
          <w:p>
            <w:pPr>
              <w:spacing w:before="40" w:after="40" w:line="276" w:lineRule="exact"/>
              <w:jc w:val="left"/>
            </w:pPr>
            <w:r/>
            <w:r>
              <w:rPr>
                <w:rFonts w:ascii="Calibri" w:hAnsi="Calibri"/>
                <w:b/>
                <w:color w:val="2D2D2D"/>
                <w:sz w:val="18"/>
              </w:rPr>
              <w:t>2.1</w:t>
            </w:r>
          </w:p>
        </w:tc>
        <w:tc>
          <w:tcPr>
            <w:tcW w:type="dxa" w:w="4752"/>
            <w:vAlign w:val="center"/>
          </w:tcPr>
          <w:p>
            <w:pPr>
              <w:spacing w:before="40" w:after="40" w:line="276" w:lineRule="exact"/>
              <w:jc w:val="left"/>
            </w:pPr>
            <w:r/>
            <w:r>
              <w:rPr>
                <w:rFonts w:ascii="Calibri" w:hAnsi="Calibri"/>
                <w:b w:val="0"/>
                <w:color w:val="2D2D2D"/>
                <w:sz w:val="18"/>
              </w:rPr>
              <w:t>Setup layout Admin Panel (sidebar, header, breadcrumbs)</w:t>
            </w:r>
          </w:p>
        </w:tc>
        <w:tc>
          <w:tcPr>
            <w:tcW w:type="dxa" w:w="1440"/>
            <w:vAlign w:val="center"/>
          </w:tcPr>
          <w:p>
            <w:pPr>
              <w:spacing w:before="40" w:after="40" w:line="276" w:lineRule="exact"/>
              <w:jc w:val="left"/>
            </w:pPr>
            <w:r/>
            <w:r>
              <w:rPr>
                <w:rFonts w:ascii="Calibri" w:hAnsi="Calibri"/>
                <w:b w:val="0"/>
                <w:color w:val="2D2D2D"/>
                <w:sz w:val="18"/>
              </w:rPr>
              <w:t>Hari 11-12</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2.2</w:t>
            </w:r>
          </w:p>
        </w:tc>
        <w:tc>
          <w:tcPr>
            <w:tcW w:type="dxa" w:w="4752"/>
            <w:shd w:fill="FDF8F0" w:val="clear"/>
            <w:vAlign w:val="center"/>
          </w:tcPr>
          <w:p>
            <w:pPr>
              <w:spacing w:before="40" w:after="40" w:line="276" w:lineRule="exact"/>
              <w:jc w:val="left"/>
            </w:pPr>
            <w:r/>
            <w:r>
              <w:rPr>
                <w:rFonts w:ascii="Calibri" w:hAnsi="Calibri"/>
                <w:b w:val="0"/>
                <w:color w:val="2D2D2D"/>
                <w:sz w:val="18"/>
              </w:rPr>
              <w:t>Halaman Login dan Register</w:t>
            </w:r>
          </w:p>
        </w:tc>
        <w:tc>
          <w:tcPr>
            <w:tcW w:type="dxa" w:w="1440"/>
            <w:shd w:fill="FDF8F0" w:val="clear"/>
            <w:vAlign w:val="center"/>
          </w:tcPr>
          <w:p>
            <w:pPr>
              <w:spacing w:before="40" w:after="40" w:line="276" w:lineRule="exact"/>
              <w:jc w:val="left"/>
            </w:pPr>
            <w:r/>
            <w:r>
              <w:rPr>
                <w:rFonts w:ascii="Calibri" w:hAnsi="Calibri"/>
                <w:b w:val="0"/>
                <w:color w:val="2D2D2D"/>
                <w:sz w:val="18"/>
              </w:rPr>
              <w:t>Hari 11</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2.3</w:t>
            </w:r>
          </w:p>
        </w:tc>
        <w:tc>
          <w:tcPr>
            <w:tcW w:type="dxa" w:w="4752"/>
            <w:vAlign w:val="center"/>
          </w:tcPr>
          <w:p>
            <w:pPr>
              <w:spacing w:before="40" w:after="40" w:line="276" w:lineRule="exact"/>
              <w:jc w:val="left"/>
            </w:pPr>
            <w:r/>
            <w:r>
              <w:rPr>
                <w:rFonts w:ascii="Calibri" w:hAnsi="Calibri"/>
                <w:b w:val="0"/>
                <w:color w:val="2D2D2D"/>
                <w:sz w:val="18"/>
              </w:rPr>
              <w:t>Dashboard dengan statistik dan quick actions</w:t>
            </w:r>
          </w:p>
        </w:tc>
        <w:tc>
          <w:tcPr>
            <w:tcW w:type="dxa" w:w="1440"/>
            <w:vAlign w:val="center"/>
          </w:tcPr>
          <w:p>
            <w:pPr>
              <w:spacing w:before="40" w:after="40" w:line="276" w:lineRule="exact"/>
              <w:jc w:val="left"/>
            </w:pPr>
            <w:r/>
            <w:r>
              <w:rPr>
                <w:rFonts w:ascii="Calibri" w:hAnsi="Calibri"/>
                <w:b w:val="0"/>
                <w:color w:val="2D2D2D"/>
                <w:sz w:val="18"/>
              </w:rPr>
              <w:t>Hari 12-13</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2.4</w:t>
            </w:r>
          </w:p>
        </w:tc>
        <w:tc>
          <w:tcPr>
            <w:tcW w:type="dxa" w:w="4752"/>
            <w:shd w:fill="FDF8F0" w:val="clear"/>
            <w:vAlign w:val="center"/>
          </w:tcPr>
          <w:p>
            <w:pPr>
              <w:spacing w:before="40" w:after="40" w:line="276" w:lineRule="exact"/>
              <w:jc w:val="left"/>
            </w:pPr>
            <w:r/>
            <w:r>
              <w:rPr>
                <w:rFonts w:ascii="Calibri" w:hAnsi="Calibri"/>
                <w:b w:val="0"/>
                <w:color w:val="2D2D2D"/>
                <w:sz w:val="18"/>
              </w:rPr>
              <w:t>Manajemen Halaman (list, filter, search)</w:t>
            </w:r>
          </w:p>
        </w:tc>
        <w:tc>
          <w:tcPr>
            <w:tcW w:type="dxa" w:w="1440"/>
            <w:shd w:fill="FDF8F0" w:val="clear"/>
            <w:vAlign w:val="center"/>
          </w:tcPr>
          <w:p>
            <w:pPr>
              <w:spacing w:before="40" w:after="40" w:line="276" w:lineRule="exact"/>
              <w:jc w:val="left"/>
            </w:pPr>
            <w:r/>
            <w:r>
              <w:rPr>
                <w:rFonts w:ascii="Calibri" w:hAnsi="Calibri"/>
                <w:b w:val="0"/>
                <w:color w:val="2D2D2D"/>
                <w:sz w:val="18"/>
              </w:rPr>
              <w:t>Hari 13-15</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2.5</w:t>
            </w:r>
          </w:p>
        </w:tc>
        <w:tc>
          <w:tcPr>
            <w:tcW w:type="dxa" w:w="4752"/>
            <w:vAlign w:val="center"/>
          </w:tcPr>
          <w:p>
            <w:pPr>
              <w:spacing w:before="40" w:after="40" w:line="276" w:lineRule="exact"/>
              <w:jc w:val="left"/>
            </w:pPr>
            <w:r/>
            <w:r>
              <w:rPr>
                <w:rFonts w:ascii="Calibri" w:hAnsi="Calibri"/>
                <w:b w:val="0"/>
                <w:color w:val="2D2D2D"/>
                <w:sz w:val="18"/>
              </w:rPr>
              <w:t>Form Editor Halaman (create/edit)</w:t>
            </w:r>
          </w:p>
        </w:tc>
        <w:tc>
          <w:tcPr>
            <w:tcW w:type="dxa" w:w="1440"/>
            <w:vAlign w:val="center"/>
          </w:tcPr>
          <w:p>
            <w:pPr>
              <w:spacing w:before="40" w:after="40" w:line="276" w:lineRule="exact"/>
              <w:jc w:val="left"/>
            </w:pPr>
            <w:r/>
            <w:r>
              <w:rPr>
                <w:rFonts w:ascii="Calibri" w:hAnsi="Calibri"/>
                <w:b w:val="0"/>
                <w:color w:val="2D2D2D"/>
                <w:sz w:val="18"/>
              </w:rPr>
              <w:t>Hari 14-16</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2.6</w:t>
            </w:r>
          </w:p>
        </w:tc>
        <w:tc>
          <w:tcPr>
            <w:tcW w:type="dxa" w:w="4752"/>
            <w:shd w:fill="FDF8F0" w:val="clear"/>
            <w:vAlign w:val="center"/>
          </w:tcPr>
          <w:p>
            <w:pPr>
              <w:spacing w:before="40" w:after="40" w:line="276" w:lineRule="exact"/>
              <w:jc w:val="left"/>
            </w:pPr>
            <w:r/>
            <w:r>
              <w:rPr>
                <w:rFonts w:ascii="Calibri" w:hAnsi="Calibri"/>
                <w:b w:val="0"/>
                <w:color w:val="2D2D2D"/>
                <w:sz w:val="18"/>
              </w:rPr>
              <w:t>Editor Konten (rich text, MDX, preview)</w:t>
            </w:r>
          </w:p>
        </w:tc>
        <w:tc>
          <w:tcPr>
            <w:tcW w:type="dxa" w:w="1440"/>
            <w:shd w:fill="FDF8F0" w:val="clear"/>
            <w:vAlign w:val="center"/>
          </w:tcPr>
          <w:p>
            <w:pPr>
              <w:spacing w:before="40" w:after="40" w:line="276" w:lineRule="exact"/>
              <w:jc w:val="left"/>
            </w:pPr>
            <w:r/>
            <w:r>
              <w:rPr>
                <w:rFonts w:ascii="Calibri" w:hAnsi="Calibri"/>
                <w:b w:val="0"/>
                <w:color w:val="2D2D2D"/>
                <w:sz w:val="18"/>
              </w:rPr>
              <w:t>Hari 15-18</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2.7</w:t>
            </w:r>
          </w:p>
        </w:tc>
        <w:tc>
          <w:tcPr>
            <w:tcW w:type="dxa" w:w="4752"/>
            <w:vAlign w:val="center"/>
          </w:tcPr>
          <w:p>
            <w:pPr>
              <w:spacing w:before="40" w:after="40" w:line="276" w:lineRule="exact"/>
              <w:jc w:val="left"/>
            </w:pPr>
            <w:r/>
            <w:r>
              <w:rPr>
                <w:rFonts w:ascii="Calibri" w:hAnsi="Calibri"/>
                <w:b w:val="0"/>
                <w:color w:val="2D2D2D"/>
                <w:sz w:val="18"/>
              </w:rPr>
              <w:t>Manajemen PGA-72 (list, form editor)</w:t>
            </w:r>
          </w:p>
        </w:tc>
        <w:tc>
          <w:tcPr>
            <w:tcW w:type="dxa" w:w="1440"/>
            <w:vAlign w:val="center"/>
          </w:tcPr>
          <w:p>
            <w:pPr>
              <w:spacing w:before="40" w:after="40" w:line="276" w:lineRule="exact"/>
              <w:jc w:val="left"/>
            </w:pPr>
            <w:r/>
            <w:r>
              <w:rPr>
                <w:rFonts w:ascii="Calibri" w:hAnsi="Calibri"/>
                <w:b w:val="0"/>
                <w:color w:val="2D2D2D"/>
                <w:sz w:val="18"/>
              </w:rPr>
              <w:t>Hari 16-18</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2.8</w:t>
            </w:r>
          </w:p>
        </w:tc>
        <w:tc>
          <w:tcPr>
            <w:tcW w:type="dxa" w:w="4752"/>
            <w:shd w:fill="FDF8F0" w:val="clear"/>
            <w:vAlign w:val="center"/>
          </w:tcPr>
          <w:p>
            <w:pPr>
              <w:spacing w:before="40" w:after="40" w:line="276" w:lineRule="exact"/>
              <w:jc w:val="left"/>
            </w:pPr>
            <w:r/>
            <w:r>
              <w:rPr>
                <w:rFonts w:ascii="Calibri" w:hAnsi="Calibri"/>
                <w:b w:val="0"/>
                <w:color w:val="2D2D2D"/>
                <w:sz w:val="18"/>
              </w:rPr>
              <w:t>Media Manager (upload, grid, delete)</w:t>
            </w:r>
          </w:p>
        </w:tc>
        <w:tc>
          <w:tcPr>
            <w:tcW w:type="dxa" w:w="1440"/>
            <w:shd w:fill="FDF8F0" w:val="clear"/>
            <w:vAlign w:val="center"/>
          </w:tcPr>
          <w:p>
            <w:pPr>
              <w:spacing w:before="40" w:after="40" w:line="276" w:lineRule="exact"/>
              <w:jc w:val="left"/>
            </w:pPr>
            <w:r/>
            <w:r>
              <w:rPr>
                <w:rFonts w:ascii="Calibri" w:hAnsi="Calibri"/>
                <w:b w:val="0"/>
                <w:color w:val="2D2D2D"/>
                <w:sz w:val="18"/>
              </w:rPr>
              <w:t>Hari 18-19</w:t>
            </w:r>
          </w:p>
        </w:tc>
        <w:tc>
          <w:tcPr>
            <w:tcW w:type="dxa" w:w="1152"/>
            <w:shd w:fill="FDF8F0" w:val="clear"/>
            <w:vAlign w:val="center"/>
          </w:tcPr>
          <w:p>
            <w:pPr>
              <w:spacing w:before="40" w:after="40" w:line="276" w:lineRule="exact"/>
              <w:jc w:val="left"/>
            </w:pPr>
            <w:r/>
            <w:r>
              <w:rPr>
                <w:rFonts w:ascii="Calibri" w:hAnsi="Calibri"/>
                <w:b w:val="0"/>
                <w:color w:val="2D2D2D"/>
                <w:sz w:val="18"/>
              </w:rPr>
              <w:t>Medium</w:t>
            </w:r>
          </w:p>
        </w:tc>
      </w:tr>
      <w:tr>
        <w:tc>
          <w:tcPr>
            <w:tcW w:type="dxa" w:w="720"/>
            <w:vAlign w:val="center"/>
          </w:tcPr>
          <w:p>
            <w:pPr>
              <w:spacing w:before="40" w:after="40" w:line="276" w:lineRule="exact"/>
              <w:jc w:val="left"/>
            </w:pPr>
            <w:r/>
            <w:r>
              <w:rPr>
                <w:rFonts w:ascii="Calibri" w:hAnsi="Calibri"/>
                <w:b/>
                <w:color w:val="2D2D2D"/>
                <w:sz w:val="18"/>
              </w:rPr>
              <w:t>2.9</w:t>
            </w:r>
          </w:p>
        </w:tc>
        <w:tc>
          <w:tcPr>
            <w:tcW w:type="dxa" w:w="4752"/>
            <w:vAlign w:val="center"/>
          </w:tcPr>
          <w:p>
            <w:pPr>
              <w:spacing w:before="40" w:after="40" w:line="276" w:lineRule="exact"/>
              <w:jc w:val="left"/>
            </w:pPr>
            <w:r/>
            <w:r>
              <w:rPr>
                <w:rFonts w:ascii="Calibri" w:hAnsi="Calibri"/>
                <w:b w:val="0"/>
                <w:color w:val="2D2D2D"/>
                <w:sz w:val="18"/>
              </w:rPr>
              <w:t>Theme &amp; Design settings panel</w:t>
            </w:r>
          </w:p>
        </w:tc>
        <w:tc>
          <w:tcPr>
            <w:tcW w:type="dxa" w:w="1440"/>
            <w:vAlign w:val="center"/>
          </w:tcPr>
          <w:p>
            <w:pPr>
              <w:spacing w:before="40" w:after="40" w:line="276" w:lineRule="exact"/>
              <w:jc w:val="left"/>
            </w:pPr>
            <w:r/>
            <w:r>
              <w:rPr>
                <w:rFonts w:ascii="Calibri" w:hAnsi="Calibri"/>
                <w:b w:val="0"/>
                <w:color w:val="2D2D2D"/>
                <w:sz w:val="18"/>
              </w:rPr>
              <w:t>Hari 19-20</w:t>
            </w:r>
          </w:p>
        </w:tc>
        <w:tc>
          <w:tcPr>
            <w:tcW w:type="dxa" w:w="1152"/>
            <w:vAlign w:val="center"/>
          </w:tcPr>
          <w:p>
            <w:pPr>
              <w:spacing w:before="40" w:after="40" w:line="276" w:lineRule="exact"/>
              <w:jc w:val="left"/>
            </w:pPr>
            <w:r/>
            <w:r>
              <w:rPr>
                <w:rFonts w:ascii="Calibri" w:hAnsi="Calibri"/>
                <w:b w:val="0"/>
                <w:color w:val="2D2D2D"/>
                <w:sz w:val="18"/>
              </w:rPr>
              <w:t>Medium</w:t>
            </w:r>
          </w:p>
        </w:tc>
      </w:tr>
      <w:tr>
        <w:tc>
          <w:tcPr>
            <w:tcW w:type="dxa" w:w="720"/>
            <w:shd w:fill="FDF8F0" w:val="clear"/>
            <w:vAlign w:val="center"/>
          </w:tcPr>
          <w:p>
            <w:pPr>
              <w:spacing w:before="40" w:after="40" w:line="276" w:lineRule="exact"/>
              <w:jc w:val="left"/>
            </w:pPr>
            <w:r/>
            <w:r>
              <w:rPr>
                <w:rFonts w:ascii="Calibri" w:hAnsi="Calibri"/>
                <w:b/>
                <w:color w:val="2D2D2D"/>
                <w:sz w:val="18"/>
              </w:rPr>
              <w:t>2.10</w:t>
            </w:r>
          </w:p>
        </w:tc>
        <w:tc>
          <w:tcPr>
            <w:tcW w:type="dxa" w:w="4752"/>
            <w:shd w:fill="FDF8F0" w:val="clear"/>
            <w:vAlign w:val="center"/>
          </w:tcPr>
          <w:p>
            <w:pPr>
              <w:spacing w:before="40" w:after="40" w:line="276" w:lineRule="exact"/>
              <w:jc w:val="left"/>
            </w:pPr>
            <w:r/>
            <w:r>
              <w:rPr>
                <w:rFonts w:ascii="Calibri" w:hAnsi="Calibri"/>
                <w:b w:val="0"/>
                <w:color w:val="2D2D2D"/>
                <w:sz w:val="18"/>
              </w:rPr>
              <w:t>Audit Log viewer dengan filter</w:t>
            </w:r>
          </w:p>
        </w:tc>
        <w:tc>
          <w:tcPr>
            <w:tcW w:type="dxa" w:w="1440"/>
            <w:shd w:fill="FDF8F0" w:val="clear"/>
            <w:vAlign w:val="center"/>
          </w:tcPr>
          <w:p>
            <w:pPr>
              <w:spacing w:before="40" w:after="40" w:line="276" w:lineRule="exact"/>
              <w:jc w:val="left"/>
            </w:pPr>
            <w:r/>
            <w:r>
              <w:rPr>
                <w:rFonts w:ascii="Calibri" w:hAnsi="Calibri"/>
                <w:b w:val="0"/>
                <w:color w:val="2D2D2D"/>
                <w:sz w:val="18"/>
              </w:rPr>
              <w:t>Hari 20</w:t>
            </w:r>
          </w:p>
        </w:tc>
        <w:tc>
          <w:tcPr>
            <w:tcW w:type="dxa" w:w="1152"/>
            <w:shd w:fill="FDF8F0" w:val="clear"/>
            <w:vAlign w:val="center"/>
          </w:tcPr>
          <w:p>
            <w:pPr>
              <w:spacing w:before="40" w:after="40" w:line="276" w:lineRule="exact"/>
              <w:jc w:val="left"/>
            </w:pPr>
            <w:r/>
            <w:r>
              <w:rPr>
                <w:rFonts w:ascii="Calibri" w:hAnsi="Calibri"/>
                <w:b w:val="0"/>
                <w:color w:val="2D2D2D"/>
                <w:sz w:val="18"/>
              </w:rPr>
              <w:t>Medium</w:t>
            </w:r>
          </w:p>
        </w:tc>
      </w:tr>
    </w:tbl>
    <w:p/>
    <w:p>
      <w:pPr>
        <w:spacing w:before="160" w:after="80" w:line="312" w:lineRule="exact"/>
      </w:pPr>
      <w:r>
        <w:rPr>
          <w:rFonts w:ascii="Calibri" w:hAnsi="Calibri"/>
          <w:b/>
          <w:i w:val="0"/>
          <w:color w:val="5E2129"/>
          <w:sz w:val="24"/>
        </w:rPr>
        <w:t>FASE 3: Integration &amp; Testing (Minggu 5-6)</w:t>
      </w:r>
    </w:p>
    <w:p>
      <w:pPr>
        <w:spacing w:before="60" w:after="120" w:line="312" w:lineRule="exact"/>
        <w:jc w:val="both"/>
      </w:pPr>
      <w:r>
        <w:rPr>
          <w:rFonts w:ascii="Calibri" w:hAnsi="Calibri"/>
          <w:b w:val="0"/>
          <w:i w:val="0"/>
          <w:color w:val="2D2D2D"/>
          <w:sz w:val="22"/>
        </w:rPr>
        <w:t>Fokus: Integrasi Flipbook, Testing, dan Deployment</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256"/>
        <w:gridCol w:w="2256"/>
        <w:gridCol w:w="2256"/>
        <w:gridCol w:w="2256"/>
      </w:tblGrid>
      <w:tr>
        <w:tc>
          <w:tcPr>
            <w:tcW w:type="dxa" w:w="720"/>
            <w:shd w:fill="5E2129" w:val="clear"/>
            <w:vAlign w:val="center"/>
          </w:tcPr>
          <w:p>
            <w:pPr>
              <w:spacing w:before="40" w:after="40" w:line="276" w:lineRule="exact"/>
              <w:jc w:val="center"/>
            </w:pPr>
            <w:r/>
            <w:r>
              <w:rPr>
                <w:rFonts w:ascii="Calibri" w:hAnsi="Calibri"/>
                <w:b/>
                <w:color w:val="FFFFFF"/>
                <w:sz w:val="20"/>
              </w:rPr>
              <w:t>ID</w:t>
            </w:r>
          </w:p>
        </w:tc>
        <w:tc>
          <w:tcPr>
            <w:tcW w:type="dxa" w:w="4752"/>
            <w:shd w:fill="5E2129" w:val="clear"/>
            <w:vAlign w:val="center"/>
          </w:tcPr>
          <w:p>
            <w:pPr>
              <w:spacing w:before="40" w:after="40" w:line="276" w:lineRule="exact"/>
              <w:jc w:val="center"/>
            </w:pPr>
            <w:r/>
            <w:r>
              <w:rPr>
                <w:rFonts w:ascii="Calibri" w:hAnsi="Calibri"/>
                <w:b/>
                <w:color w:val="FFFFFF"/>
                <w:sz w:val="20"/>
              </w:rPr>
              <w:t>Task</w:t>
            </w:r>
          </w:p>
        </w:tc>
        <w:tc>
          <w:tcPr>
            <w:tcW w:type="dxa" w:w="1440"/>
            <w:shd w:fill="5E2129" w:val="clear"/>
            <w:vAlign w:val="center"/>
          </w:tcPr>
          <w:p>
            <w:pPr>
              <w:spacing w:before="40" w:after="40" w:line="276" w:lineRule="exact"/>
              <w:jc w:val="center"/>
            </w:pPr>
            <w:r/>
            <w:r>
              <w:rPr>
                <w:rFonts w:ascii="Calibri" w:hAnsi="Calibri"/>
                <w:b/>
                <w:color w:val="FFFFFF"/>
                <w:sz w:val="20"/>
              </w:rPr>
              <w:t>Timeline</w:t>
            </w:r>
          </w:p>
        </w:tc>
        <w:tc>
          <w:tcPr>
            <w:tcW w:type="dxa" w:w="1152"/>
            <w:shd w:fill="5E2129" w:val="clear"/>
            <w:vAlign w:val="center"/>
          </w:tcPr>
          <w:p>
            <w:pPr>
              <w:spacing w:before="40" w:after="40" w:line="276" w:lineRule="exact"/>
              <w:jc w:val="center"/>
            </w:pPr>
            <w:r/>
            <w:r>
              <w:rPr>
                <w:rFonts w:ascii="Calibri" w:hAnsi="Calibri"/>
                <w:b/>
                <w:color w:val="FFFFFF"/>
                <w:sz w:val="20"/>
              </w:rPr>
              <w:t>Prioritas</w:t>
            </w:r>
          </w:p>
        </w:tc>
      </w:tr>
      <w:tr>
        <w:tc>
          <w:tcPr>
            <w:tcW w:type="dxa" w:w="720"/>
            <w:vAlign w:val="center"/>
          </w:tcPr>
          <w:p>
            <w:pPr>
              <w:spacing w:before="40" w:after="40" w:line="276" w:lineRule="exact"/>
              <w:jc w:val="left"/>
            </w:pPr>
            <w:r/>
            <w:r>
              <w:rPr>
                <w:rFonts w:ascii="Calibri" w:hAnsi="Calibri"/>
                <w:b/>
                <w:color w:val="2D2D2D"/>
                <w:sz w:val="18"/>
              </w:rPr>
              <w:t>3.1</w:t>
            </w:r>
          </w:p>
        </w:tc>
        <w:tc>
          <w:tcPr>
            <w:tcW w:type="dxa" w:w="4752"/>
            <w:vAlign w:val="center"/>
          </w:tcPr>
          <w:p>
            <w:pPr>
              <w:spacing w:before="40" w:after="40" w:line="276" w:lineRule="exact"/>
              <w:jc w:val="left"/>
            </w:pPr>
            <w:r/>
            <w:r>
              <w:rPr>
                <w:rFonts w:ascii="Calibri" w:hAnsi="Calibri"/>
                <w:b w:val="0"/>
                <w:color w:val="2D2D2D"/>
                <w:sz w:val="18"/>
              </w:rPr>
              <w:t>Integrasi CMS data dengan Flipbook frontend</w:t>
            </w:r>
          </w:p>
        </w:tc>
        <w:tc>
          <w:tcPr>
            <w:tcW w:type="dxa" w:w="1440"/>
            <w:vAlign w:val="center"/>
          </w:tcPr>
          <w:p>
            <w:pPr>
              <w:spacing w:before="40" w:after="40" w:line="276" w:lineRule="exact"/>
              <w:jc w:val="left"/>
            </w:pPr>
            <w:r/>
            <w:r>
              <w:rPr>
                <w:rFonts w:ascii="Calibri" w:hAnsi="Calibri"/>
                <w:b w:val="0"/>
                <w:color w:val="2D2D2D"/>
                <w:sz w:val="18"/>
              </w:rPr>
              <w:t>Hari 21-23</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3.2</w:t>
            </w:r>
          </w:p>
        </w:tc>
        <w:tc>
          <w:tcPr>
            <w:tcW w:type="dxa" w:w="4752"/>
            <w:shd w:fill="FDF8F0" w:val="clear"/>
            <w:vAlign w:val="center"/>
          </w:tcPr>
          <w:p>
            <w:pPr>
              <w:spacing w:before="40" w:after="40" w:line="276" w:lineRule="exact"/>
              <w:jc w:val="left"/>
            </w:pPr>
            <w:r/>
            <w:r>
              <w:rPr>
                <w:rFonts w:ascii="Calibri" w:hAnsi="Calibri"/>
                <w:b w:val="0"/>
                <w:color w:val="2D2D2D"/>
                <w:sz w:val="18"/>
              </w:rPr>
              <w:t>Implementasi auto-update (ISR / revalidation)</w:t>
            </w:r>
          </w:p>
        </w:tc>
        <w:tc>
          <w:tcPr>
            <w:tcW w:type="dxa" w:w="1440"/>
            <w:shd w:fill="FDF8F0" w:val="clear"/>
            <w:vAlign w:val="center"/>
          </w:tcPr>
          <w:p>
            <w:pPr>
              <w:spacing w:before="40" w:after="40" w:line="276" w:lineRule="exact"/>
              <w:jc w:val="left"/>
            </w:pPr>
            <w:r/>
            <w:r>
              <w:rPr>
                <w:rFonts w:ascii="Calibri" w:hAnsi="Calibri"/>
                <w:b w:val="0"/>
                <w:color w:val="2D2D2D"/>
                <w:sz w:val="18"/>
              </w:rPr>
              <w:t>Hari 22-23</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3.3</w:t>
            </w:r>
          </w:p>
        </w:tc>
        <w:tc>
          <w:tcPr>
            <w:tcW w:type="dxa" w:w="4752"/>
            <w:vAlign w:val="center"/>
          </w:tcPr>
          <w:p>
            <w:pPr>
              <w:spacing w:before="40" w:after="40" w:line="276" w:lineRule="exact"/>
              <w:jc w:val="left"/>
            </w:pPr>
            <w:r/>
            <w:r>
              <w:rPr>
                <w:rFonts w:ascii="Calibri" w:hAnsi="Calibri"/>
                <w:b w:val="0"/>
                <w:color w:val="2D2D2D"/>
                <w:sz w:val="18"/>
              </w:rPr>
              <w:t>Workflow: Draft → Review → Publish</w:t>
            </w:r>
          </w:p>
        </w:tc>
        <w:tc>
          <w:tcPr>
            <w:tcW w:type="dxa" w:w="1440"/>
            <w:vAlign w:val="center"/>
          </w:tcPr>
          <w:p>
            <w:pPr>
              <w:spacing w:before="40" w:after="40" w:line="276" w:lineRule="exact"/>
              <w:jc w:val="left"/>
            </w:pPr>
            <w:r/>
            <w:r>
              <w:rPr>
                <w:rFonts w:ascii="Calibri" w:hAnsi="Calibri"/>
                <w:b w:val="0"/>
                <w:color w:val="2D2D2D"/>
                <w:sz w:val="18"/>
              </w:rPr>
              <w:t>Hari 23-24</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3.4</w:t>
            </w:r>
          </w:p>
        </w:tc>
        <w:tc>
          <w:tcPr>
            <w:tcW w:type="dxa" w:w="4752"/>
            <w:shd w:fill="FDF8F0" w:val="clear"/>
            <w:vAlign w:val="center"/>
          </w:tcPr>
          <w:p>
            <w:pPr>
              <w:spacing w:before="40" w:after="40" w:line="276" w:lineRule="exact"/>
              <w:jc w:val="left"/>
            </w:pPr>
            <w:r/>
            <w:r>
              <w:rPr>
                <w:rFonts w:ascii="Calibri" w:hAnsi="Calibri"/>
                <w:b w:val="0"/>
                <w:color w:val="2D2D2D"/>
                <w:sz w:val="18"/>
              </w:rPr>
              <w:t>Version history dan restore functionality</w:t>
            </w:r>
          </w:p>
        </w:tc>
        <w:tc>
          <w:tcPr>
            <w:tcW w:type="dxa" w:w="1440"/>
            <w:shd w:fill="FDF8F0" w:val="clear"/>
            <w:vAlign w:val="center"/>
          </w:tcPr>
          <w:p>
            <w:pPr>
              <w:spacing w:before="40" w:after="40" w:line="276" w:lineRule="exact"/>
              <w:jc w:val="left"/>
            </w:pPr>
            <w:r/>
            <w:r>
              <w:rPr>
                <w:rFonts w:ascii="Calibri" w:hAnsi="Calibri"/>
                <w:b w:val="0"/>
                <w:color w:val="2D2D2D"/>
                <w:sz w:val="18"/>
              </w:rPr>
              <w:t>Hari 24</w:t>
            </w:r>
          </w:p>
        </w:tc>
        <w:tc>
          <w:tcPr>
            <w:tcW w:type="dxa" w:w="1152"/>
            <w:shd w:fill="FDF8F0" w:val="clear"/>
            <w:vAlign w:val="center"/>
          </w:tcPr>
          <w:p>
            <w:pPr>
              <w:spacing w:before="40" w:after="40" w:line="276" w:lineRule="exact"/>
              <w:jc w:val="left"/>
            </w:pPr>
            <w:r/>
            <w:r>
              <w:rPr>
                <w:rFonts w:ascii="Calibri" w:hAnsi="Calibri"/>
                <w:b w:val="0"/>
                <w:color w:val="2D2D2D"/>
                <w:sz w:val="18"/>
              </w:rPr>
              <w:t>Medium</w:t>
            </w:r>
          </w:p>
        </w:tc>
      </w:tr>
      <w:tr>
        <w:tc>
          <w:tcPr>
            <w:tcW w:type="dxa" w:w="720"/>
            <w:vAlign w:val="center"/>
          </w:tcPr>
          <w:p>
            <w:pPr>
              <w:spacing w:before="40" w:after="40" w:line="276" w:lineRule="exact"/>
              <w:jc w:val="left"/>
            </w:pPr>
            <w:r/>
            <w:r>
              <w:rPr>
                <w:rFonts w:ascii="Calibri" w:hAnsi="Calibri"/>
                <w:b/>
                <w:color w:val="2D2D2D"/>
                <w:sz w:val="18"/>
              </w:rPr>
              <w:t>3.5</w:t>
            </w:r>
          </w:p>
        </w:tc>
        <w:tc>
          <w:tcPr>
            <w:tcW w:type="dxa" w:w="4752"/>
            <w:vAlign w:val="center"/>
          </w:tcPr>
          <w:p>
            <w:pPr>
              <w:spacing w:before="40" w:after="40" w:line="276" w:lineRule="exact"/>
              <w:jc w:val="left"/>
            </w:pPr>
            <w:r/>
            <w:r>
              <w:rPr>
                <w:rFonts w:ascii="Calibri" w:hAnsi="Calibri"/>
                <w:b w:val="0"/>
                <w:color w:val="2D2D2D"/>
                <w:sz w:val="18"/>
              </w:rPr>
              <w:t>End-to-end testing seluruh flow</w:t>
            </w:r>
          </w:p>
        </w:tc>
        <w:tc>
          <w:tcPr>
            <w:tcW w:type="dxa" w:w="1440"/>
            <w:vAlign w:val="center"/>
          </w:tcPr>
          <w:p>
            <w:pPr>
              <w:spacing w:before="40" w:after="40" w:line="276" w:lineRule="exact"/>
              <w:jc w:val="left"/>
            </w:pPr>
            <w:r/>
            <w:r>
              <w:rPr>
                <w:rFonts w:ascii="Calibri" w:hAnsi="Calibri"/>
                <w:b w:val="0"/>
                <w:color w:val="2D2D2D"/>
                <w:sz w:val="18"/>
              </w:rPr>
              <w:t>Hari 25-26</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3.6</w:t>
            </w:r>
          </w:p>
        </w:tc>
        <w:tc>
          <w:tcPr>
            <w:tcW w:type="dxa" w:w="4752"/>
            <w:shd w:fill="FDF8F0" w:val="clear"/>
            <w:vAlign w:val="center"/>
          </w:tcPr>
          <w:p>
            <w:pPr>
              <w:spacing w:before="40" w:after="40" w:line="276" w:lineRule="exact"/>
              <w:jc w:val="left"/>
            </w:pPr>
            <w:r/>
            <w:r>
              <w:rPr>
                <w:rFonts w:ascii="Calibri" w:hAnsi="Calibri"/>
                <w:b w:val="0"/>
                <w:color w:val="2D2D2D"/>
                <w:sz w:val="18"/>
              </w:rPr>
              <w:t>Performance optimization dan caching</w:t>
            </w:r>
          </w:p>
        </w:tc>
        <w:tc>
          <w:tcPr>
            <w:tcW w:type="dxa" w:w="1440"/>
            <w:shd w:fill="FDF8F0" w:val="clear"/>
            <w:vAlign w:val="center"/>
          </w:tcPr>
          <w:p>
            <w:pPr>
              <w:spacing w:before="40" w:after="40" w:line="276" w:lineRule="exact"/>
              <w:jc w:val="left"/>
            </w:pPr>
            <w:r/>
            <w:r>
              <w:rPr>
                <w:rFonts w:ascii="Calibri" w:hAnsi="Calibri"/>
                <w:b w:val="0"/>
                <w:color w:val="2D2D2D"/>
                <w:sz w:val="18"/>
              </w:rPr>
              <w:t>Hari 26-27</w:t>
            </w:r>
          </w:p>
        </w:tc>
        <w:tc>
          <w:tcPr>
            <w:tcW w:type="dxa" w:w="1152"/>
            <w:shd w:fill="FDF8F0" w:val="clear"/>
            <w:vAlign w:val="center"/>
          </w:tcPr>
          <w:p>
            <w:pPr>
              <w:spacing w:before="40" w:after="40" w:line="276" w:lineRule="exact"/>
              <w:jc w:val="left"/>
            </w:pPr>
            <w:r/>
            <w:r>
              <w:rPr>
                <w:rFonts w:ascii="Calibri" w:hAnsi="Calibri"/>
                <w:b w:val="0"/>
                <w:color w:val="2D2D2D"/>
                <w:sz w:val="18"/>
              </w:rPr>
              <w:t>Medium</w:t>
            </w:r>
          </w:p>
        </w:tc>
      </w:tr>
      <w:tr>
        <w:tc>
          <w:tcPr>
            <w:tcW w:type="dxa" w:w="720"/>
            <w:vAlign w:val="center"/>
          </w:tcPr>
          <w:p>
            <w:pPr>
              <w:spacing w:before="40" w:after="40" w:line="276" w:lineRule="exact"/>
              <w:jc w:val="left"/>
            </w:pPr>
            <w:r/>
            <w:r>
              <w:rPr>
                <w:rFonts w:ascii="Calibri" w:hAnsi="Calibri"/>
                <w:b/>
                <w:color w:val="2D2D2D"/>
                <w:sz w:val="18"/>
              </w:rPr>
              <w:t>3.7</w:t>
            </w:r>
          </w:p>
        </w:tc>
        <w:tc>
          <w:tcPr>
            <w:tcW w:type="dxa" w:w="4752"/>
            <w:vAlign w:val="center"/>
          </w:tcPr>
          <w:p>
            <w:pPr>
              <w:spacing w:before="40" w:after="40" w:line="276" w:lineRule="exact"/>
              <w:jc w:val="left"/>
            </w:pPr>
            <w:r/>
            <w:r>
              <w:rPr>
                <w:rFonts w:ascii="Calibri" w:hAnsi="Calibri"/>
                <w:b w:val="0"/>
                <w:color w:val="2D2D2D"/>
                <w:sz w:val="18"/>
              </w:rPr>
              <w:t>Security audit dan penetration testing</w:t>
            </w:r>
          </w:p>
        </w:tc>
        <w:tc>
          <w:tcPr>
            <w:tcW w:type="dxa" w:w="1440"/>
            <w:vAlign w:val="center"/>
          </w:tcPr>
          <w:p>
            <w:pPr>
              <w:spacing w:before="40" w:after="40" w:line="276" w:lineRule="exact"/>
              <w:jc w:val="left"/>
            </w:pPr>
            <w:r/>
            <w:r>
              <w:rPr>
                <w:rFonts w:ascii="Calibri" w:hAnsi="Calibri"/>
                <w:b w:val="0"/>
                <w:color w:val="2D2D2D"/>
                <w:sz w:val="18"/>
              </w:rPr>
              <w:t>Hari 27</w:t>
            </w:r>
          </w:p>
        </w:tc>
        <w:tc>
          <w:tcPr>
            <w:tcW w:type="dxa" w:w="1152"/>
            <w:vAlign w:val="center"/>
          </w:tcPr>
          <w:p>
            <w:pPr>
              <w:spacing w:before="40" w:after="40" w:line="276" w:lineRule="exact"/>
              <w:jc w:val="left"/>
            </w:pPr>
            <w:r/>
            <w:r>
              <w:rPr>
                <w:rFonts w:ascii="Calibri" w:hAnsi="Calibri"/>
                <w:b w:val="0"/>
                <w:color w:val="2D2D2D"/>
                <w:sz w:val="18"/>
              </w:rPr>
              <w:t>High</w:t>
            </w:r>
          </w:p>
        </w:tc>
      </w:tr>
      <w:tr>
        <w:tc>
          <w:tcPr>
            <w:tcW w:type="dxa" w:w="720"/>
            <w:shd w:fill="FDF8F0" w:val="clear"/>
            <w:vAlign w:val="center"/>
          </w:tcPr>
          <w:p>
            <w:pPr>
              <w:spacing w:before="40" w:after="40" w:line="276" w:lineRule="exact"/>
              <w:jc w:val="left"/>
            </w:pPr>
            <w:r/>
            <w:r>
              <w:rPr>
                <w:rFonts w:ascii="Calibri" w:hAnsi="Calibri"/>
                <w:b/>
                <w:color w:val="2D2D2D"/>
                <w:sz w:val="18"/>
              </w:rPr>
              <w:t>3.8</w:t>
            </w:r>
          </w:p>
        </w:tc>
        <w:tc>
          <w:tcPr>
            <w:tcW w:type="dxa" w:w="4752"/>
            <w:shd w:fill="FDF8F0" w:val="clear"/>
            <w:vAlign w:val="center"/>
          </w:tcPr>
          <w:p>
            <w:pPr>
              <w:spacing w:before="40" w:after="40" w:line="276" w:lineRule="exact"/>
              <w:jc w:val="left"/>
            </w:pPr>
            <w:r/>
            <w:r>
              <w:rPr>
                <w:rFonts w:ascii="Calibri" w:hAnsi="Calibri"/>
                <w:b w:val="0"/>
                <w:color w:val="2D2D2D"/>
                <w:sz w:val="18"/>
              </w:rPr>
              <w:t>User acceptance testing (UAT)</w:t>
            </w:r>
          </w:p>
        </w:tc>
        <w:tc>
          <w:tcPr>
            <w:tcW w:type="dxa" w:w="1440"/>
            <w:shd w:fill="FDF8F0" w:val="clear"/>
            <w:vAlign w:val="center"/>
          </w:tcPr>
          <w:p>
            <w:pPr>
              <w:spacing w:before="40" w:after="40" w:line="276" w:lineRule="exact"/>
              <w:jc w:val="left"/>
            </w:pPr>
            <w:r/>
            <w:r>
              <w:rPr>
                <w:rFonts w:ascii="Calibri" w:hAnsi="Calibri"/>
                <w:b w:val="0"/>
                <w:color w:val="2D2D2D"/>
                <w:sz w:val="18"/>
              </w:rPr>
              <w:t>Hari 28</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r>
        <w:tc>
          <w:tcPr>
            <w:tcW w:type="dxa" w:w="720"/>
            <w:vAlign w:val="center"/>
          </w:tcPr>
          <w:p>
            <w:pPr>
              <w:spacing w:before="40" w:after="40" w:line="276" w:lineRule="exact"/>
              <w:jc w:val="left"/>
            </w:pPr>
            <w:r/>
            <w:r>
              <w:rPr>
                <w:rFonts w:ascii="Calibri" w:hAnsi="Calibri"/>
                <w:b/>
                <w:color w:val="2D2D2D"/>
                <w:sz w:val="18"/>
              </w:rPr>
              <w:t>3.9</w:t>
            </w:r>
          </w:p>
        </w:tc>
        <w:tc>
          <w:tcPr>
            <w:tcW w:type="dxa" w:w="4752"/>
            <w:vAlign w:val="center"/>
          </w:tcPr>
          <w:p>
            <w:pPr>
              <w:spacing w:before="40" w:after="40" w:line="276" w:lineRule="exact"/>
              <w:jc w:val="left"/>
            </w:pPr>
            <w:r/>
            <w:r>
              <w:rPr>
                <w:rFonts w:ascii="Calibri" w:hAnsi="Calibri"/>
                <w:b w:val="0"/>
                <w:color w:val="2D2D2D"/>
                <w:sz w:val="18"/>
              </w:rPr>
              <w:t>Documentation dan user guide</w:t>
            </w:r>
          </w:p>
        </w:tc>
        <w:tc>
          <w:tcPr>
            <w:tcW w:type="dxa" w:w="1440"/>
            <w:vAlign w:val="center"/>
          </w:tcPr>
          <w:p>
            <w:pPr>
              <w:spacing w:before="40" w:after="40" w:line="276" w:lineRule="exact"/>
              <w:jc w:val="left"/>
            </w:pPr>
            <w:r/>
            <w:r>
              <w:rPr>
                <w:rFonts w:ascii="Calibri" w:hAnsi="Calibri"/>
                <w:b w:val="0"/>
                <w:color w:val="2D2D2D"/>
                <w:sz w:val="18"/>
              </w:rPr>
              <w:t>Hari 28-29</w:t>
            </w:r>
          </w:p>
        </w:tc>
        <w:tc>
          <w:tcPr>
            <w:tcW w:type="dxa" w:w="1152"/>
            <w:vAlign w:val="center"/>
          </w:tcPr>
          <w:p>
            <w:pPr>
              <w:spacing w:before="40" w:after="40" w:line="276" w:lineRule="exact"/>
              <w:jc w:val="left"/>
            </w:pPr>
            <w:r/>
            <w:r>
              <w:rPr>
                <w:rFonts w:ascii="Calibri" w:hAnsi="Calibri"/>
                <w:b w:val="0"/>
                <w:color w:val="2D2D2D"/>
                <w:sz w:val="18"/>
              </w:rPr>
              <w:t>Medium</w:t>
            </w:r>
          </w:p>
        </w:tc>
      </w:tr>
      <w:tr>
        <w:tc>
          <w:tcPr>
            <w:tcW w:type="dxa" w:w="720"/>
            <w:shd w:fill="FDF8F0" w:val="clear"/>
            <w:vAlign w:val="center"/>
          </w:tcPr>
          <w:p>
            <w:pPr>
              <w:spacing w:before="40" w:after="40" w:line="276" w:lineRule="exact"/>
              <w:jc w:val="left"/>
            </w:pPr>
            <w:r/>
            <w:r>
              <w:rPr>
                <w:rFonts w:ascii="Calibri" w:hAnsi="Calibri"/>
                <w:b/>
                <w:color w:val="2D2D2D"/>
                <w:sz w:val="18"/>
              </w:rPr>
              <w:t>3.10</w:t>
            </w:r>
          </w:p>
        </w:tc>
        <w:tc>
          <w:tcPr>
            <w:tcW w:type="dxa" w:w="4752"/>
            <w:shd w:fill="FDF8F0" w:val="clear"/>
            <w:vAlign w:val="center"/>
          </w:tcPr>
          <w:p>
            <w:pPr>
              <w:spacing w:before="40" w:after="40" w:line="276" w:lineRule="exact"/>
              <w:jc w:val="left"/>
            </w:pPr>
            <w:r/>
            <w:r>
              <w:rPr>
                <w:rFonts w:ascii="Calibri" w:hAnsi="Calibri"/>
                <w:b w:val="0"/>
                <w:color w:val="2D2D2D"/>
                <w:sz w:val="18"/>
              </w:rPr>
              <w:t>Deployment ke production (Vercel)</w:t>
            </w:r>
          </w:p>
        </w:tc>
        <w:tc>
          <w:tcPr>
            <w:tcW w:type="dxa" w:w="1440"/>
            <w:shd w:fill="FDF8F0" w:val="clear"/>
            <w:vAlign w:val="center"/>
          </w:tcPr>
          <w:p>
            <w:pPr>
              <w:spacing w:before="40" w:after="40" w:line="276" w:lineRule="exact"/>
              <w:jc w:val="left"/>
            </w:pPr>
            <w:r/>
            <w:r>
              <w:rPr>
                <w:rFonts w:ascii="Calibri" w:hAnsi="Calibri"/>
                <w:b w:val="0"/>
                <w:color w:val="2D2D2D"/>
                <w:sz w:val="18"/>
              </w:rPr>
              <w:t>Hari 29-30</w:t>
            </w:r>
          </w:p>
        </w:tc>
        <w:tc>
          <w:tcPr>
            <w:tcW w:type="dxa" w:w="1152"/>
            <w:shd w:fill="FDF8F0" w:val="clear"/>
            <w:vAlign w:val="center"/>
          </w:tcPr>
          <w:p>
            <w:pPr>
              <w:spacing w:before="40" w:after="40" w:line="276" w:lineRule="exact"/>
              <w:jc w:val="left"/>
            </w:pPr>
            <w:r/>
            <w:r>
              <w:rPr>
                <w:rFonts w:ascii="Calibri" w:hAnsi="Calibri"/>
                <w:b w:val="0"/>
                <w:color w:val="2D2D2D"/>
                <w:sz w:val="18"/>
              </w:rPr>
              <w:t>High</w:t>
            </w:r>
          </w:p>
        </w:tc>
      </w:tr>
    </w:tbl>
    <w:p>
      <w:pPr>
        <w:pStyle w:val="Heading2"/>
        <w:spacing w:before="240" w:after="160" w:line="312" w:lineRule="exact"/>
      </w:pPr>
      <w:r>
        <w:rPr>
          <w:rFonts w:ascii="Calibri" w:hAnsi="Calibri"/>
          <w:color w:val="5E2129"/>
          <w:sz w:val="28"/>
        </w:rPr>
        <w:t>7.2 Deployment</w:t>
      </w:r>
    </w:p>
    <w:p>
      <w:pPr>
        <w:spacing w:before="60" w:after="120" w:line="312" w:lineRule="exact"/>
        <w:jc w:val="both"/>
      </w:pPr>
      <w:r>
        <w:rPr>
          <w:rFonts w:ascii="Calibri" w:hAnsi="Calibri"/>
          <w:b w:val="0"/>
          <w:i w:val="0"/>
          <w:color w:val="2D2D2D"/>
          <w:sz w:val="22"/>
        </w:rPr>
        <w:t>Sistem CMS KNBMP PGA-72 dirancang untuk dapat di-deploy ke dua opsi utama:</w:t>
      </w:r>
    </w:p>
    <w:p>
      <w:pPr>
        <w:spacing w:before="120" w:after="80" w:line="312" w:lineRule="exact"/>
      </w:pPr>
      <w:r>
        <w:rPr>
          <w:rFonts w:ascii="Calibri" w:hAnsi="Calibri"/>
          <w:b/>
          <w:i w:val="0"/>
          <w:color w:val="5E2129"/>
          <w:sz w:val="22"/>
        </w:rPr>
        <w:t>Opsi 1: Vercel (Recommended)</w:t>
      </w:r>
    </w:p>
    <w:p>
      <w:pPr>
        <w:pStyle w:val="ListBullet"/>
        <w:spacing w:before="40" w:after="40" w:line="276" w:lineRule="exact"/>
        <w:ind w:left="720"/>
      </w:pPr>
      <w:r>
        <w:rPr>
          <w:rFonts w:ascii="Calibri" w:hAnsi="Calibri"/>
          <w:b w:val="0"/>
          <w:i w:val="0"/>
          <w:color w:val="2D2D2D"/>
          <w:sz w:val="20"/>
        </w:rPr>
        <w:t>Automatic deployments dari Git repository</w:t>
      </w:r>
    </w:p>
    <w:p>
      <w:pPr>
        <w:pStyle w:val="ListBullet"/>
        <w:spacing w:before="40" w:after="40" w:line="276" w:lineRule="exact"/>
        <w:ind w:left="720"/>
      </w:pPr>
      <w:r>
        <w:rPr>
          <w:rFonts w:ascii="Calibri" w:hAnsi="Calibri"/>
          <w:b w:val="0"/>
          <w:i w:val="0"/>
          <w:color w:val="2D2D2D"/>
          <w:sz w:val="20"/>
        </w:rPr>
        <w:t>Edge functions untuk API routes</w:t>
      </w:r>
    </w:p>
    <w:p>
      <w:pPr>
        <w:pStyle w:val="ListBullet"/>
        <w:spacing w:before="40" w:after="40" w:line="276" w:lineRule="exact"/>
        <w:ind w:left="720"/>
      </w:pPr>
      <w:r>
        <w:rPr>
          <w:rFonts w:ascii="Calibri" w:hAnsi="Calibri"/>
          <w:b w:val="0"/>
          <w:i w:val="0"/>
          <w:color w:val="2D2D2D"/>
          <w:sz w:val="20"/>
        </w:rPr>
        <w:t>Built-in CDN untuk static assets</w:t>
      </w:r>
    </w:p>
    <w:p>
      <w:pPr>
        <w:pStyle w:val="ListBullet"/>
        <w:spacing w:before="40" w:after="40" w:line="276" w:lineRule="exact"/>
        <w:ind w:left="720"/>
      </w:pPr>
      <w:r>
        <w:rPr>
          <w:rFonts w:ascii="Calibri" w:hAnsi="Calibri"/>
          <w:b w:val="0"/>
          <w:i w:val="0"/>
          <w:color w:val="2D2D2D"/>
          <w:sz w:val="20"/>
        </w:rPr>
        <w:t>Free tier tersedia untuk prototyping</w:t>
      </w:r>
    </w:p>
    <w:p>
      <w:pPr>
        <w:pStyle w:val="ListBullet"/>
        <w:spacing w:before="40" w:after="40" w:line="276" w:lineRule="exact"/>
        <w:ind w:left="720"/>
      </w:pPr>
      <w:r>
        <w:rPr>
          <w:rFonts w:ascii="Calibri" w:hAnsi="Calibri"/>
          <w:b w:val="0"/>
          <w:i w:val="0"/>
          <w:color w:val="2D2D2D"/>
          <w:sz w:val="20"/>
        </w:rPr>
        <w:t>Automatic HTTPS dan SSL certificates</w:t>
      </w:r>
    </w:p>
    <w:p>
      <w:pPr>
        <w:spacing w:before="120" w:after="80" w:line="312" w:lineRule="exact"/>
      </w:pPr>
      <w:r>
        <w:rPr>
          <w:rFonts w:ascii="Calibri" w:hAnsi="Calibri"/>
          <w:b/>
          <w:i w:val="0"/>
          <w:color w:val="5E2129"/>
          <w:sz w:val="22"/>
        </w:rPr>
        <w:t>Opsi 2: Self-Hosted (Standalone)</w:t>
      </w:r>
    </w:p>
    <w:p>
      <w:pPr>
        <w:pStyle w:val="ListBullet"/>
        <w:spacing w:before="40" w:after="40" w:line="276" w:lineRule="exact"/>
        <w:ind w:left="720"/>
      </w:pPr>
      <w:r>
        <w:rPr>
          <w:rFonts w:ascii="Calibri" w:hAnsi="Calibri"/>
          <w:b w:val="0"/>
          <w:i w:val="0"/>
          <w:color w:val="2D2D2D"/>
          <w:sz w:val="20"/>
        </w:rPr>
        <w:t>Docker containerization untuk portabilitas</w:t>
      </w:r>
    </w:p>
    <w:p>
      <w:pPr>
        <w:pStyle w:val="ListBullet"/>
        <w:spacing w:before="40" w:after="40" w:line="276" w:lineRule="exact"/>
        <w:ind w:left="720"/>
      </w:pPr>
      <w:r>
        <w:rPr>
          <w:rFonts w:ascii="Calibri" w:hAnsi="Calibri"/>
          <w:b w:val="0"/>
          <w:i w:val="0"/>
          <w:color w:val="2D2D2D"/>
          <w:sz w:val="20"/>
        </w:rPr>
        <w:t>Nginx sebagai reverse proxy</w:t>
      </w:r>
    </w:p>
    <w:p>
      <w:pPr>
        <w:pStyle w:val="ListBullet"/>
        <w:spacing w:before="40" w:after="40" w:line="276" w:lineRule="exact"/>
        <w:ind w:left="720"/>
      </w:pPr>
      <w:r>
        <w:rPr>
          <w:rFonts w:ascii="Calibri" w:hAnsi="Calibri"/>
          <w:b w:val="0"/>
          <w:i w:val="0"/>
          <w:color w:val="2D2D2D"/>
          <w:sz w:val="20"/>
        </w:rPr>
        <w:t>PM2 untuk process management</w:t>
      </w:r>
    </w:p>
    <w:p>
      <w:pPr>
        <w:pStyle w:val="ListBullet"/>
        <w:spacing w:before="40" w:after="40" w:line="276" w:lineRule="exact"/>
        <w:ind w:left="720"/>
      </w:pPr>
      <w:r>
        <w:rPr>
          <w:rFonts w:ascii="Calibri" w:hAnsi="Calibri"/>
          <w:b w:val="0"/>
          <w:i w:val="0"/>
          <w:color w:val="2D2D2D"/>
          <w:sz w:val="20"/>
        </w:rPr>
        <w:t>SQLite database file untuk kemudahan backup</w:t>
      </w:r>
    </w:p>
    <w:p>
      <w:pPr>
        <w:pStyle w:val="ListBullet"/>
        <w:spacing w:before="40" w:after="40" w:line="276" w:lineRule="exact"/>
        <w:ind w:left="720"/>
      </w:pPr>
      <w:r>
        <w:rPr>
          <w:rFonts w:ascii="Calibri" w:hAnsi="Calibri"/>
          <w:b w:val="0"/>
          <w:i w:val="0"/>
          <w:color w:val="2D2D2D"/>
          <w:sz w:val="20"/>
        </w:rPr>
        <w:t>Cron job untuk automated backup harian</w:t>
      </w:r>
    </w:p>
    <w:p>
      <w:pPr>
        <w:pStyle w:val="Heading2"/>
        <w:spacing w:before="240" w:after="160" w:line="312" w:lineRule="exact"/>
      </w:pPr>
      <w:r>
        <w:rPr>
          <w:rFonts w:ascii="Calibri" w:hAnsi="Calibri"/>
          <w:color w:val="5E2129"/>
          <w:sz w:val="28"/>
        </w:rPr>
        <w:t>7.3 Backup &amp; Recovery</w:t>
      </w:r>
    </w:p>
    <w:p>
      <w:pPr>
        <w:spacing w:before="60" w:after="120" w:line="312" w:lineRule="exact"/>
        <w:jc w:val="both"/>
      </w:pPr>
      <w:r>
        <w:rPr>
          <w:rFonts w:ascii="Calibri" w:hAnsi="Calibri"/>
          <w:b w:val="0"/>
          <w:i w:val="0"/>
          <w:color w:val="2D2D2D"/>
          <w:sz w:val="22"/>
        </w:rPr>
        <w:t>Strategi backup dirancang untuk memastikan tidak ada data yang hilang dalam kondisi apapun.</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256"/>
        <w:gridCol w:w="2256"/>
        <w:gridCol w:w="2256"/>
        <w:gridCol w:w="2256"/>
      </w:tblGrid>
      <w:tr>
        <w:tc>
          <w:tcPr>
            <w:tcW w:type="dxa" w:w="1872"/>
            <w:shd w:fill="5E2129" w:val="clear"/>
            <w:vAlign w:val="center"/>
          </w:tcPr>
          <w:p>
            <w:pPr>
              <w:spacing w:before="40" w:after="40" w:line="276" w:lineRule="exact"/>
              <w:jc w:val="center"/>
            </w:pPr>
            <w:r/>
            <w:r>
              <w:rPr>
                <w:rFonts w:ascii="Calibri" w:hAnsi="Calibri"/>
                <w:b/>
                <w:color w:val="FFFFFF"/>
                <w:sz w:val="20"/>
              </w:rPr>
              <w:t>Data</w:t>
            </w:r>
          </w:p>
        </w:tc>
        <w:tc>
          <w:tcPr>
            <w:tcW w:type="dxa" w:w="1872"/>
            <w:shd w:fill="5E2129" w:val="clear"/>
            <w:vAlign w:val="center"/>
          </w:tcPr>
          <w:p>
            <w:pPr>
              <w:spacing w:before="40" w:after="40" w:line="276" w:lineRule="exact"/>
              <w:jc w:val="center"/>
            </w:pPr>
            <w:r/>
            <w:r>
              <w:rPr>
                <w:rFonts w:ascii="Calibri" w:hAnsi="Calibri"/>
                <w:b/>
                <w:color w:val="FFFFFF"/>
                <w:sz w:val="20"/>
              </w:rPr>
              <w:t>Frekuensi</w:t>
            </w:r>
          </w:p>
        </w:tc>
        <w:tc>
          <w:tcPr>
            <w:tcW w:type="dxa" w:w="1872"/>
            <w:shd w:fill="5E2129" w:val="clear"/>
            <w:vAlign w:val="center"/>
          </w:tcPr>
          <w:p>
            <w:pPr>
              <w:spacing w:before="40" w:after="40" w:line="276" w:lineRule="exact"/>
              <w:jc w:val="center"/>
            </w:pPr>
            <w:r/>
            <w:r>
              <w:rPr>
                <w:rFonts w:ascii="Calibri" w:hAnsi="Calibri"/>
                <w:b/>
                <w:color w:val="FFFFFF"/>
                <w:sz w:val="20"/>
              </w:rPr>
              <w:t>Retensi</w:t>
            </w:r>
          </w:p>
        </w:tc>
        <w:tc>
          <w:tcPr>
            <w:tcW w:type="dxa" w:w="3456"/>
            <w:shd w:fill="5E2129" w:val="clear"/>
            <w:vAlign w:val="center"/>
          </w:tcPr>
          <w:p>
            <w:pPr>
              <w:spacing w:before="40" w:after="40" w:line="276" w:lineRule="exact"/>
              <w:jc w:val="center"/>
            </w:pPr>
            <w:r/>
            <w:r>
              <w:rPr>
                <w:rFonts w:ascii="Calibri" w:hAnsi="Calibri"/>
                <w:b/>
                <w:color w:val="FFFFFF"/>
                <w:sz w:val="20"/>
              </w:rPr>
              <w:t>Metode</w:t>
            </w:r>
          </w:p>
        </w:tc>
      </w:tr>
      <w:tr>
        <w:tc>
          <w:tcPr>
            <w:tcW w:type="dxa" w:w="1872"/>
            <w:vAlign w:val="center"/>
          </w:tcPr>
          <w:p>
            <w:pPr>
              <w:spacing w:before="40" w:after="40" w:line="276" w:lineRule="exact"/>
              <w:jc w:val="left"/>
            </w:pPr>
            <w:r/>
            <w:r>
              <w:rPr>
                <w:rFonts w:ascii="Calibri" w:hAnsi="Calibri"/>
                <w:b/>
                <w:color w:val="2D2D2D"/>
                <w:sz w:val="18"/>
              </w:rPr>
              <w:t>Database (SQLite)</w:t>
            </w:r>
          </w:p>
        </w:tc>
        <w:tc>
          <w:tcPr>
            <w:tcW w:type="dxa" w:w="1872"/>
            <w:vAlign w:val="center"/>
          </w:tcPr>
          <w:p>
            <w:pPr>
              <w:spacing w:before="40" w:after="40" w:line="276" w:lineRule="exact"/>
              <w:jc w:val="left"/>
            </w:pPr>
            <w:r/>
            <w:r>
              <w:rPr>
                <w:rFonts w:ascii="Calibri" w:hAnsi="Calibri"/>
                <w:b w:val="0"/>
                <w:color w:val="2D2D2D"/>
                <w:sz w:val="18"/>
              </w:rPr>
              <w:t>Setiap 6 jam</w:t>
            </w:r>
          </w:p>
        </w:tc>
        <w:tc>
          <w:tcPr>
            <w:tcW w:type="dxa" w:w="1872"/>
            <w:vAlign w:val="center"/>
          </w:tcPr>
          <w:p>
            <w:pPr>
              <w:spacing w:before="40" w:after="40" w:line="276" w:lineRule="exact"/>
              <w:jc w:val="left"/>
            </w:pPr>
            <w:r/>
            <w:r>
              <w:rPr>
                <w:rFonts w:ascii="Calibri" w:hAnsi="Calibri"/>
                <w:b w:val="0"/>
                <w:color w:val="2D2D2D"/>
                <w:sz w:val="18"/>
              </w:rPr>
              <w:t>7 hari (rolling)</w:t>
            </w:r>
          </w:p>
        </w:tc>
        <w:tc>
          <w:tcPr>
            <w:tcW w:type="dxa" w:w="3456"/>
            <w:vAlign w:val="center"/>
          </w:tcPr>
          <w:p>
            <w:pPr>
              <w:spacing w:before="40" w:after="40" w:line="276" w:lineRule="exact"/>
              <w:jc w:val="left"/>
            </w:pPr>
            <w:r/>
            <w:r>
              <w:rPr>
                <w:rFonts w:ascii="Calibri" w:hAnsi="Calibri"/>
                <w:b w:val="0"/>
                <w:color w:val="2D2D2D"/>
                <w:sz w:val="18"/>
              </w:rPr>
              <w:t>rsync ke cloud storage</w:t>
            </w:r>
          </w:p>
        </w:tc>
      </w:tr>
      <w:tr>
        <w:tc>
          <w:tcPr>
            <w:tcW w:type="dxa" w:w="1872"/>
            <w:shd w:fill="FDF8F0" w:val="clear"/>
            <w:vAlign w:val="center"/>
          </w:tcPr>
          <w:p>
            <w:pPr>
              <w:spacing w:before="40" w:after="40" w:line="276" w:lineRule="exact"/>
              <w:jc w:val="left"/>
            </w:pPr>
            <w:r/>
            <w:r>
              <w:rPr>
                <w:rFonts w:ascii="Calibri" w:hAnsi="Calibri"/>
                <w:b/>
                <w:color w:val="2D2D2D"/>
                <w:sz w:val="18"/>
              </w:rPr>
              <w:t>Media Files</w:t>
            </w:r>
          </w:p>
        </w:tc>
        <w:tc>
          <w:tcPr>
            <w:tcW w:type="dxa" w:w="1872"/>
            <w:shd w:fill="FDF8F0" w:val="clear"/>
            <w:vAlign w:val="center"/>
          </w:tcPr>
          <w:p>
            <w:pPr>
              <w:spacing w:before="40" w:after="40" w:line="276" w:lineRule="exact"/>
              <w:jc w:val="left"/>
            </w:pPr>
            <w:r/>
            <w:r>
              <w:rPr>
                <w:rFonts w:ascii="Calibri" w:hAnsi="Calibri"/>
                <w:b w:val="0"/>
                <w:color w:val="2D2D2D"/>
                <w:sz w:val="18"/>
              </w:rPr>
              <w:t>Setiap hari (00:00)</w:t>
            </w:r>
          </w:p>
        </w:tc>
        <w:tc>
          <w:tcPr>
            <w:tcW w:type="dxa" w:w="1872"/>
            <w:shd w:fill="FDF8F0" w:val="clear"/>
            <w:vAlign w:val="center"/>
          </w:tcPr>
          <w:p>
            <w:pPr>
              <w:spacing w:before="40" w:after="40" w:line="276" w:lineRule="exact"/>
              <w:jc w:val="left"/>
            </w:pPr>
            <w:r/>
            <w:r>
              <w:rPr>
                <w:rFonts w:ascii="Calibri" w:hAnsi="Calibri"/>
                <w:b w:val="0"/>
                <w:color w:val="2D2D2D"/>
                <w:sz w:val="18"/>
              </w:rPr>
              <w:t>30 hari (rolling)</w:t>
            </w:r>
          </w:p>
        </w:tc>
        <w:tc>
          <w:tcPr>
            <w:tcW w:type="dxa" w:w="3456"/>
            <w:shd w:fill="FDF8F0" w:val="clear"/>
            <w:vAlign w:val="center"/>
          </w:tcPr>
          <w:p>
            <w:pPr>
              <w:spacing w:before="40" w:after="40" w:line="276" w:lineRule="exact"/>
              <w:jc w:val="left"/>
            </w:pPr>
            <w:r/>
            <w:r>
              <w:rPr>
                <w:rFonts w:ascii="Calibri" w:hAnsi="Calibri"/>
                <w:b w:val="0"/>
                <w:color w:val="2D2D2D"/>
                <w:sz w:val="18"/>
              </w:rPr>
              <w:t>rsync ke cloud storage</w:t>
            </w:r>
          </w:p>
        </w:tc>
      </w:tr>
      <w:tr>
        <w:tc>
          <w:tcPr>
            <w:tcW w:type="dxa" w:w="1872"/>
            <w:vAlign w:val="center"/>
          </w:tcPr>
          <w:p>
            <w:pPr>
              <w:spacing w:before="40" w:after="40" w:line="276" w:lineRule="exact"/>
              <w:jc w:val="left"/>
            </w:pPr>
            <w:r/>
            <w:r>
              <w:rPr>
                <w:rFonts w:ascii="Calibri" w:hAnsi="Calibri"/>
                <w:b/>
                <w:color w:val="2D2D2D"/>
                <w:sz w:val="18"/>
              </w:rPr>
              <w:t>Konfigurasi Sistem</w:t>
            </w:r>
          </w:p>
        </w:tc>
        <w:tc>
          <w:tcPr>
            <w:tcW w:type="dxa" w:w="1872"/>
            <w:vAlign w:val="center"/>
          </w:tcPr>
          <w:p>
            <w:pPr>
              <w:spacing w:before="40" w:after="40" w:line="276" w:lineRule="exact"/>
              <w:jc w:val="left"/>
            </w:pPr>
            <w:r/>
            <w:r>
              <w:rPr>
                <w:rFonts w:ascii="Calibri" w:hAnsi="Calibri"/>
                <w:b w:val="0"/>
                <w:color w:val="2D2D2D"/>
                <w:sz w:val="18"/>
              </w:rPr>
              <w:t>Setiap perubahan</w:t>
            </w:r>
          </w:p>
        </w:tc>
        <w:tc>
          <w:tcPr>
            <w:tcW w:type="dxa" w:w="1872"/>
            <w:vAlign w:val="center"/>
          </w:tcPr>
          <w:p>
            <w:pPr>
              <w:spacing w:before="40" w:after="40" w:line="276" w:lineRule="exact"/>
              <w:jc w:val="left"/>
            </w:pPr>
            <w:r/>
            <w:r>
              <w:rPr>
                <w:rFonts w:ascii="Calibri" w:hAnsi="Calibri"/>
                <w:b w:val="0"/>
                <w:color w:val="2D2D2D"/>
                <w:sz w:val="18"/>
              </w:rPr>
              <w:t>Versi di Git</w:t>
            </w:r>
          </w:p>
        </w:tc>
        <w:tc>
          <w:tcPr>
            <w:tcW w:type="dxa" w:w="3456"/>
            <w:vAlign w:val="center"/>
          </w:tcPr>
          <w:p>
            <w:pPr>
              <w:spacing w:before="40" w:after="40" w:line="276" w:lineRule="exact"/>
              <w:jc w:val="left"/>
            </w:pPr>
            <w:r/>
            <w:r>
              <w:rPr>
                <w:rFonts w:ascii="Calibri" w:hAnsi="Calibri"/>
                <w:b w:val="0"/>
                <w:color w:val="2D2D2D"/>
                <w:sz w:val="18"/>
              </w:rPr>
              <w:t>Git commit otomatis</w:t>
            </w:r>
          </w:p>
        </w:tc>
      </w:tr>
      <w:tr>
        <w:tc>
          <w:tcPr>
            <w:tcW w:type="dxa" w:w="1872"/>
            <w:shd w:fill="FDF8F0" w:val="clear"/>
            <w:vAlign w:val="center"/>
          </w:tcPr>
          <w:p>
            <w:pPr>
              <w:spacing w:before="40" w:after="40" w:line="276" w:lineRule="exact"/>
              <w:jc w:val="left"/>
            </w:pPr>
            <w:r/>
            <w:r>
              <w:rPr>
                <w:rFonts w:ascii="Calibri" w:hAnsi="Calibri"/>
                <w:b/>
                <w:color w:val="2D2D2D"/>
                <w:sz w:val="18"/>
              </w:rPr>
              <w:t>Audit Log</w:t>
            </w:r>
          </w:p>
        </w:tc>
        <w:tc>
          <w:tcPr>
            <w:tcW w:type="dxa" w:w="1872"/>
            <w:shd w:fill="FDF8F0" w:val="clear"/>
            <w:vAlign w:val="center"/>
          </w:tcPr>
          <w:p>
            <w:pPr>
              <w:spacing w:before="40" w:after="40" w:line="276" w:lineRule="exact"/>
              <w:jc w:val="left"/>
            </w:pPr>
            <w:r/>
            <w:r>
              <w:rPr>
                <w:rFonts w:ascii="Calibri" w:hAnsi="Calibri"/>
                <w:b w:val="0"/>
                <w:color w:val="2D2D2D"/>
                <w:sz w:val="18"/>
              </w:rPr>
              <w:t>Real-time</w:t>
            </w:r>
          </w:p>
        </w:tc>
        <w:tc>
          <w:tcPr>
            <w:tcW w:type="dxa" w:w="1872"/>
            <w:shd w:fill="FDF8F0" w:val="clear"/>
            <w:vAlign w:val="center"/>
          </w:tcPr>
          <w:p>
            <w:pPr>
              <w:spacing w:before="40" w:after="40" w:line="276" w:lineRule="exact"/>
              <w:jc w:val="left"/>
            </w:pPr>
            <w:r/>
            <w:r>
              <w:rPr>
                <w:rFonts w:ascii="Calibri" w:hAnsi="Calibri"/>
                <w:b w:val="0"/>
                <w:color w:val="2D2D2D"/>
                <w:sz w:val="18"/>
              </w:rPr>
              <w:t>1 tahun</w:t>
            </w:r>
          </w:p>
        </w:tc>
        <w:tc>
          <w:tcPr>
            <w:tcW w:type="dxa" w:w="3456"/>
            <w:shd w:fill="FDF8F0" w:val="clear"/>
            <w:vAlign w:val="center"/>
          </w:tcPr>
          <w:p>
            <w:pPr>
              <w:spacing w:before="40" w:after="40" w:line="276" w:lineRule="exact"/>
              <w:jc w:val="left"/>
            </w:pPr>
            <w:r/>
            <w:r>
              <w:rPr>
                <w:rFonts w:ascii="Calibri" w:hAnsi="Calibri"/>
                <w:b w:val="0"/>
                <w:color w:val="2D2D2D"/>
                <w:sz w:val="18"/>
              </w:rPr>
              <w:t>Separate SQLite file</w:t>
            </w:r>
          </w:p>
        </w:tc>
      </w:tr>
      <w:tr>
        <w:tc>
          <w:tcPr>
            <w:tcW w:type="dxa" w:w="1872"/>
            <w:vAlign w:val="center"/>
          </w:tcPr>
          <w:p>
            <w:pPr>
              <w:spacing w:before="40" w:after="40" w:line="276" w:lineRule="exact"/>
              <w:jc w:val="left"/>
            </w:pPr>
            <w:r/>
            <w:r>
              <w:rPr>
                <w:rFonts w:ascii="Calibri" w:hAnsi="Calibri"/>
                <w:b/>
                <w:color w:val="2D2D2D"/>
                <w:sz w:val="18"/>
              </w:rPr>
              <w:t>Full Backup</w:t>
            </w:r>
          </w:p>
        </w:tc>
        <w:tc>
          <w:tcPr>
            <w:tcW w:type="dxa" w:w="1872"/>
            <w:vAlign w:val="center"/>
          </w:tcPr>
          <w:p>
            <w:pPr>
              <w:spacing w:before="40" w:after="40" w:line="276" w:lineRule="exact"/>
              <w:jc w:val="left"/>
            </w:pPr>
            <w:r/>
            <w:r>
              <w:rPr>
                <w:rFonts w:ascii="Calibri" w:hAnsi="Calibri"/>
                <w:b w:val="0"/>
                <w:color w:val="2D2D2D"/>
                <w:sz w:val="18"/>
              </w:rPr>
              <w:t>Mingguan (Minggu)</w:t>
            </w:r>
          </w:p>
        </w:tc>
        <w:tc>
          <w:tcPr>
            <w:tcW w:type="dxa" w:w="1872"/>
            <w:vAlign w:val="center"/>
          </w:tcPr>
          <w:p>
            <w:pPr>
              <w:spacing w:before="40" w:after="40" w:line="276" w:lineRule="exact"/>
              <w:jc w:val="left"/>
            </w:pPr>
            <w:r/>
            <w:r>
              <w:rPr>
                <w:rFonts w:ascii="Calibri" w:hAnsi="Calibri"/>
                <w:b w:val="0"/>
                <w:color w:val="2D2D2D"/>
                <w:sz w:val="18"/>
              </w:rPr>
              <w:t>4 minggu (rolling)</w:t>
            </w:r>
          </w:p>
        </w:tc>
        <w:tc>
          <w:tcPr>
            <w:tcW w:type="dxa" w:w="3456"/>
            <w:vAlign w:val="center"/>
          </w:tcPr>
          <w:p>
            <w:pPr>
              <w:spacing w:before="40" w:after="40" w:line="276" w:lineRule="exact"/>
              <w:jc w:val="left"/>
            </w:pPr>
            <w:r/>
            <w:r>
              <w:rPr>
                <w:rFonts w:ascii="Calibri" w:hAnsi="Calibri"/>
                <w:b w:val="0"/>
                <w:color w:val="2D2D2D"/>
                <w:sz w:val="18"/>
              </w:rPr>
              <w:t>Compressed archive</w:t>
            </w:r>
          </w:p>
        </w:tc>
      </w:tr>
    </w:tbl>
    <w:p>
      <w:pPr>
        <w:pStyle w:val="Heading2"/>
        <w:spacing w:before="240" w:after="160" w:line="312" w:lineRule="exact"/>
      </w:pPr>
      <w:r>
        <w:rPr>
          <w:rFonts w:ascii="Calibri" w:hAnsi="Calibri"/>
          <w:color w:val="5E2129"/>
          <w:sz w:val="28"/>
        </w:rPr>
        <w:t>7.4 Monitoring</w:t>
      </w:r>
    </w:p>
    <w:p>
      <w:pPr>
        <w:spacing w:before="60" w:after="120" w:line="312" w:lineRule="exact"/>
        <w:jc w:val="both"/>
      </w:pPr>
      <w:r>
        <w:rPr>
          <w:rFonts w:ascii="Calibri" w:hAnsi="Calibri"/>
          <w:b w:val="0"/>
          <w:i w:val="0"/>
          <w:color w:val="2D2D2D"/>
          <w:sz w:val="22"/>
        </w:rPr>
        <w:t>Sistem monitoring memastikan ketersediaan dan performa CMS tetap optimal.</w:t>
      </w:r>
    </w:p>
    <w:p>
      <w:pPr>
        <w:pStyle w:val="ListBullet"/>
        <w:spacing w:before="40" w:after="40" w:line="276" w:lineRule="exact"/>
        <w:ind w:left="720"/>
      </w:pPr>
      <w:r>
        <w:rPr>
          <w:rFonts w:ascii="Calibri" w:hAnsi="Calibri"/>
          <w:b/>
          <w:i w:val="0"/>
          <w:color w:val="2D2D2D"/>
          <w:sz w:val="20"/>
        </w:rPr>
        <w:t xml:space="preserve">Error Tracking: </w:t>
      </w:r>
      <w:r>
        <w:rPr>
          <w:rFonts w:ascii="Calibri" w:hAnsi="Calibri"/>
          <w:b w:val="0"/>
          <w:i w:val="0"/>
          <w:color w:val="2D2D2D"/>
          <w:sz w:val="20"/>
        </w:rPr>
        <w:t>Sentry atau equivalent untuk menangkap dan melaporkan error secara real-time.</w:t>
      </w:r>
    </w:p>
    <w:p>
      <w:pPr>
        <w:pStyle w:val="ListBullet"/>
        <w:spacing w:before="40" w:after="40" w:line="276" w:lineRule="exact"/>
        <w:ind w:left="720"/>
      </w:pPr>
      <w:r>
        <w:rPr>
          <w:rFonts w:ascii="Calibri" w:hAnsi="Calibri"/>
          <w:b/>
          <w:i w:val="0"/>
          <w:color w:val="2D2D2D"/>
          <w:sz w:val="20"/>
        </w:rPr>
        <w:t xml:space="preserve">Performance: </w:t>
      </w:r>
      <w:r>
        <w:rPr>
          <w:rFonts w:ascii="Calibri" w:hAnsi="Calibri"/>
          <w:b w:val="0"/>
          <w:i w:val="0"/>
          <w:color w:val="2D2D2D"/>
          <w:sz w:val="20"/>
        </w:rPr>
        <w:t>Lighthouse CI untuk monitoring Core Web Vitals (LCP, FID, CLS).</w:t>
      </w:r>
    </w:p>
    <w:p>
      <w:pPr>
        <w:pStyle w:val="ListBullet"/>
        <w:spacing w:before="40" w:after="40" w:line="276" w:lineRule="exact"/>
        <w:ind w:left="720"/>
      </w:pPr>
      <w:r>
        <w:rPr>
          <w:rFonts w:ascii="Calibri" w:hAnsi="Calibri"/>
          <w:b/>
          <w:i w:val="0"/>
          <w:color w:val="2D2D2D"/>
          <w:sz w:val="20"/>
        </w:rPr>
        <w:t xml:space="preserve">Uptime: </w:t>
      </w:r>
      <w:r>
        <w:rPr>
          <w:rFonts w:ascii="Calibri" w:hAnsi="Calibri"/>
          <w:b w:val="0"/>
          <w:i w:val="0"/>
          <w:color w:val="2D2D2D"/>
          <w:sz w:val="20"/>
        </w:rPr>
        <w:t>Health check endpoint (/api/health) dengan monitoring interval 1 menit.</w:t>
      </w:r>
    </w:p>
    <w:p>
      <w:pPr>
        <w:pStyle w:val="ListBullet"/>
        <w:spacing w:before="40" w:after="40" w:line="276" w:lineRule="exact"/>
        <w:ind w:left="720"/>
      </w:pPr>
      <w:r>
        <w:rPr>
          <w:rFonts w:ascii="Calibri" w:hAnsi="Calibri"/>
          <w:b/>
          <w:i w:val="0"/>
          <w:color w:val="2D2D2D"/>
          <w:sz w:val="20"/>
        </w:rPr>
        <w:t xml:space="preserve">Resource Usage: </w:t>
      </w:r>
      <w:r>
        <w:rPr>
          <w:rFonts w:ascii="Calibri" w:hAnsi="Calibri"/>
          <w:b w:val="0"/>
          <w:i w:val="0"/>
          <w:color w:val="2D2D2D"/>
          <w:sz w:val="20"/>
        </w:rPr>
        <w:t>CPU, memory, dan disk usage monitoring via PM2 atau Docker stats.</w:t>
      </w:r>
    </w:p>
    <w:p>
      <w:pPr>
        <w:pStyle w:val="ListBullet"/>
        <w:spacing w:before="40" w:after="40" w:line="276" w:lineRule="exact"/>
        <w:ind w:left="720"/>
      </w:pPr>
      <w:r>
        <w:rPr>
          <w:rFonts w:ascii="Calibri" w:hAnsi="Calibri"/>
          <w:b/>
          <w:i w:val="0"/>
          <w:color w:val="2D2D2D"/>
          <w:sz w:val="20"/>
        </w:rPr>
        <w:t xml:space="preserve">API Response Time: </w:t>
      </w:r>
      <w:r>
        <w:rPr>
          <w:rFonts w:ascii="Calibri" w:hAnsi="Calibri"/>
          <w:b w:val="0"/>
          <w:i w:val="0"/>
          <w:color w:val="2D2D2D"/>
          <w:sz w:val="20"/>
        </w:rPr>
        <w:t>Logging response time untuk setiap API endpoint.</w:t>
      </w:r>
    </w:p>
    <w:p>
      <w:pPr>
        <w:pStyle w:val="ListBullet"/>
        <w:spacing w:before="40" w:after="40" w:line="276" w:lineRule="exact"/>
        <w:ind w:left="720"/>
      </w:pPr>
      <w:r>
        <w:rPr>
          <w:rFonts w:ascii="Calibri" w:hAnsi="Calibri"/>
          <w:b/>
          <w:i w:val="0"/>
          <w:color w:val="2D2D2D"/>
          <w:sz w:val="20"/>
        </w:rPr>
        <w:t xml:space="preserve">Database Size: </w:t>
      </w:r>
      <w:r>
        <w:rPr>
          <w:rFonts w:ascii="Calibri" w:hAnsi="Calibri"/>
          <w:b w:val="0"/>
          <w:i w:val="0"/>
          <w:color w:val="2D2D2D"/>
          <w:sz w:val="20"/>
        </w:rPr>
        <w:t>Monitoring ukuran file SQLite untuk mengantisipasi growth.</w:t>
      </w:r>
    </w:p>
    <w:p>
      <w:pPr>
        <w:pStyle w:val="ListBullet"/>
        <w:spacing w:before="40" w:after="40" w:line="276" w:lineRule="exact"/>
        <w:ind w:left="720"/>
      </w:pPr>
      <w:r>
        <w:rPr>
          <w:rFonts w:ascii="Calibri" w:hAnsi="Calibri"/>
          <w:b/>
          <w:i w:val="0"/>
          <w:color w:val="2D2D2D"/>
          <w:sz w:val="20"/>
        </w:rPr>
        <w:t xml:space="preserve">Security Alerts: </w:t>
      </w:r>
      <w:r>
        <w:rPr>
          <w:rFonts w:ascii="Calibri" w:hAnsi="Calibri"/>
          <w:b w:val="0"/>
          <w:i w:val="0"/>
          <w:color w:val="2D2D2D"/>
          <w:sz w:val="20"/>
        </w:rPr>
        <w:t>Notifikasi untuk login attempts yang gagal berulang kali.</w:t>
      </w:r>
    </w:p>
    <w:p>
      <w:r>
        <w:br w:type="page"/>
      </w:r>
    </w:p>
    <w:p>
      <w:pPr>
        <w:pStyle w:val="Heading1"/>
        <w:spacing w:before="360" w:after="160" w:line="312" w:lineRule="exact"/>
      </w:pPr>
      <w:r>
        <w:rPr>
          <w:rFonts w:ascii="DM Serif Display" w:hAnsi="DM Serif Display"/>
          <w:color w:val="5E2129"/>
          <w:sz w:val="36"/>
        </w:rPr>
        <w:t>BAB 8: KEAMANAN</w:t>
      </w:r>
    </w:p>
    <w:p>
      <w:pPr>
        <w:spacing w:before="120" w:after="120" w:line="312" w:lineRule="exact"/>
        <w:jc w:val="center"/>
      </w:pPr>
      <w:r>
        <w:rPr>
          <w:color w:val="C5A059"/>
          <w:sz w:val="16"/>
        </w:rPr>
        <w:t>━━━━━━━━━━━━━━━━━━━━━━━━━━━━━━━━━━━━━━━━━━━━━━━━━━━━━━━━━━━━</w:t>
      </w:r>
    </w:p>
    <w:p>
      <w:pPr>
        <w:spacing w:before="60" w:after="120" w:line="312" w:lineRule="exact"/>
        <w:jc w:val="both"/>
      </w:pPr>
      <w:r>
        <w:rPr>
          <w:rFonts w:ascii="Calibri" w:hAnsi="Calibri"/>
          <w:b w:val="0"/>
          <w:i w:val="0"/>
          <w:color w:val="2D2D2D"/>
          <w:sz w:val="22"/>
        </w:rPr>
        <w:t>Keamanan adalah prioritas tertinggi dalam pengembangan CMS KNBMP PGA-72, mengingat data yang dikelola bersifat strategis dan berdampak pada 270 juta rakyat Indonesia.</w:t>
      </w:r>
    </w:p>
    <w:p>
      <w:pPr>
        <w:pStyle w:val="Heading2"/>
        <w:spacing w:before="240" w:after="160" w:line="312" w:lineRule="exact"/>
      </w:pPr>
      <w:r>
        <w:rPr>
          <w:rFonts w:ascii="Calibri" w:hAnsi="Calibri"/>
          <w:color w:val="5E2129"/>
          <w:sz w:val="28"/>
        </w:rPr>
        <w:t>8.1 Autentikasi</w:t>
      </w:r>
    </w:p>
    <w:p>
      <w:pPr>
        <w:pStyle w:val="ListBullet"/>
        <w:spacing w:before="40" w:after="40" w:line="276" w:lineRule="exact"/>
        <w:ind w:left="720"/>
      </w:pPr>
      <w:r>
        <w:rPr>
          <w:rFonts w:ascii="Calibri" w:hAnsi="Calibri"/>
          <w:b/>
          <w:i w:val="0"/>
          <w:color w:val="2D2D2D"/>
          <w:sz w:val="20"/>
        </w:rPr>
        <w:t xml:space="preserve">NextAuth.js v5: </w:t>
      </w:r>
      <w:r>
        <w:rPr>
          <w:rFonts w:ascii="Calibri" w:hAnsi="Calibri"/>
          <w:b w:val="0"/>
          <w:i w:val="0"/>
          <w:color w:val="2D2D2D"/>
          <w:sz w:val="20"/>
        </w:rPr>
        <w:t>Menggunakan Auth.js terbaru dengan security best practices.</w:t>
      </w:r>
    </w:p>
    <w:p>
      <w:pPr>
        <w:pStyle w:val="ListBullet"/>
        <w:spacing w:before="40" w:after="40" w:line="276" w:lineRule="exact"/>
        <w:ind w:left="720"/>
      </w:pPr>
      <w:r>
        <w:rPr>
          <w:rFonts w:ascii="Calibri" w:hAnsi="Calibri"/>
          <w:b/>
          <w:i w:val="0"/>
          <w:color w:val="2D2D2D"/>
          <w:sz w:val="20"/>
        </w:rPr>
        <w:t xml:space="preserve">JWT Sessions: </w:t>
      </w:r>
      <w:r>
        <w:rPr>
          <w:rFonts w:ascii="Calibri" w:hAnsi="Calibri"/>
          <w:b w:val="0"/>
          <w:i w:val="0"/>
          <w:color w:val="2D2D2D"/>
          <w:sz w:val="20"/>
        </w:rPr>
        <w:t>Token JWT yang di-encode dan di-signed menggunakan secret key yang kuat.</w:t>
      </w:r>
    </w:p>
    <w:p>
      <w:pPr>
        <w:pStyle w:val="ListBullet"/>
        <w:spacing w:before="40" w:after="40" w:line="276" w:lineRule="exact"/>
        <w:ind w:left="720"/>
      </w:pPr>
      <w:r>
        <w:rPr>
          <w:rFonts w:ascii="Calibri" w:hAnsi="Calibri"/>
          <w:b/>
          <w:i w:val="0"/>
          <w:color w:val="2D2D2D"/>
          <w:sz w:val="20"/>
        </w:rPr>
        <w:t xml:space="preserve">Bcrypt Hashing: </w:t>
      </w:r>
      <w:r>
        <w:rPr>
          <w:rFonts w:ascii="Calibri" w:hAnsi="Calibri"/>
          <w:b w:val="0"/>
          <w:i w:val="0"/>
          <w:color w:val="2D2D2D"/>
          <w:sz w:val="20"/>
        </w:rPr>
        <w:t>Password di-hash menggunakan bcrypt dengan cost factor 12.</w:t>
      </w:r>
    </w:p>
    <w:p>
      <w:pPr>
        <w:pStyle w:val="ListBullet"/>
        <w:spacing w:before="40" w:after="40" w:line="276" w:lineRule="exact"/>
        <w:ind w:left="720"/>
      </w:pPr>
      <w:r>
        <w:rPr>
          <w:rFonts w:ascii="Calibri" w:hAnsi="Calibri"/>
          <w:b/>
          <w:i w:val="0"/>
          <w:color w:val="2D2D2D"/>
          <w:sz w:val="20"/>
        </w:rPr>
        <w:t xml:space="preserve">Secure Cookies: </w:t>
      </w:r>
      <w:r>
        <w:rPr>
          <w:rFonts w:ascii="Calibri" w:hAnsi="Calibri"/>
          <w:b w:val="0"/>
          <w:i w:val="0"/>
          <w:color w:val="2D2D2D"/>
          <w:sz w:val="20"/>
        </w:rPr>
        <w:t>Session cookies menggunakan flag HttpOnly, Secure, dan SameSite=Strict.</w:t>
      </w:r>
    </w:p>
    <w:p>
      <w:pPr>
        <w:pStyle w:val="ListBullet"/>
        <w:spacing w:before="40" w:after="40" w:line="276" w:lineRule="exact"/>
        <w:ind w:left="720"/>
      </w:pPr>
      <w:r>
        <w:rPr>
          <w:rFonts w:ascii="Calibri" w:hAnsi="Calibri"/>
          <w:b/>
          <w:i w:val="0"/>
          <w:color w:val="2D2D2D"/>
          <w:sz w:val="20"/>
        </w:rPr>
        <w:t xml:space="preserve">Token Expiration: </w:t>
      </w:r>
      <w:r>
        <w:rPr>
          <w:rFonts w:ascii="Calibri" w:hAnsi="Calibri"/>
          <w:b w:val="0"/>
          <w:i w:val="0"/>
          <w:color w:val="2D2D2D"/>
          <w:sz w:val="20"/>
        </w:rPr>
        <w:t>Akses token berlaku 24 jam, refresh token 7 hari.</w:t>
      </w:r>
    </w:p>
    <w:p>
      <w:pPr>
        <w:pStyle w:val="ListBullet"/>
        <w:spacing w:before="40" w:after="40" w:line="276" w:lineRule="exact"/>
        <w:ind w:left="720"/>
      </w:pPr>
      <w:r>
        <w:rPr>
          <w:rFonts w:ascii="Calibri" w:hAnsi="Calibri"/>
          <w:b/>
          <w:i w:val="0"/>
          <w:color w:val="2D2D2D"/>
          <w:sz w:val="20"/>
        </w:rPr>
        <w:t xml:space="preserve">Password Policy: </w:t>
      </w:r>
      <w:r>
        <w:rPr>
          <w:rFonts w:ascii="Calibri" w:hAnsi="Calibri"/>
          <w:b w:val="0"/>
          <w:i w:val="0"/>
          <w:color w:val="2D2D2D"/>
          <w:sz w:val="20"/>
        </w:rPr>
        <w:t>Minimum 8 karakter, kombinasi huruf besar, kecil, angka, dan simbol.</w:t>
      </w:r>
    </w:p>
    <w:p>
      <w:pPr>
        <w:pStyle w:val="Heading2"/>
        <w:spacing w:before="240" w:after="160" w:line="312" w:lineRule="exact"/>
      </w:pPr>
      <w:r>
        <w:rPr>
          <w:rFonts w:ascii="Calibri" w:hAnsi="Calibri"/>
          <w:color w:val="5E2129"/>
          <w:sz w:val="28"/>
        </w:rPr>
        <w:t>8.2 Otorisasi</w:t>
      </w:r>
    </w:p>
    <w:p>
      <w:pPr>
        <w:spacing w:before="60" w:after="120" w:line="312" w:lineRule="exact"/>
        <w:jc w:val="both"/>
      </w:pPr>
      <w:r>
        <w:rPr>
          <w:rFonts w:ascii="Calibri" w:hAnsi="Calibri"/>
          <w:b w:val="0"/>
          <w:i w:val="0"/>
          <w:color w:val="2D2D2D"/>
          <w:sz w:val="22"/>
        </w:rPr>
        <w:t>Sistem otorisasi menggunakan Role-Based Access Control (RBAC) dengan 3 level peran:</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1728"/>
            <w:shd w:fill="5E2129" w:val="clear"/>
            <w:vAlign w:val="center"/>
          </w:tcPr>
          <w:p>
            <w:pPr>
              <w:spacing w:before="40" w:after="40" w:line="276" w:lineRule="exact"/>
              <w:jc w:val="center"/>
            </w:pPr>
            <w:r/>
            <w:r>
              <w:rPr>
                <w:rFonts w:ascii="Calibri" w:hAnsi="Calibri"/>
                <w:b/>
                <w:color w:val="FFFFFF"/>
                <w:sz w:val="20"/>
              </w:rPr>
              <w:t>Role</w:t>
            </w:r>
          </w:p>
        </w:tc>
        <w:tc>
          <w:tcPr>
            <w:tcW w:type="dxa" w:w="4752"/>
            <w:shd w:fill="5E2129" w:val="clear"/>
            <w:vAlign w:val="center"/>
          </w:tcPr>
          <w:p>
            <w:pPr>
              <w:spacing w:before="40" w:after="40" w:line="276" w:lineRule="exact"/>
              <w:jc w:val="center"/>
            </w:pPr>
            <w:r/>
            <w:r>
              <w:rPr>
                <w:rFonts w:ascii="Calibri" w:hAnsi="Calibri"/>
                <w:b/>
                <w:color w:val="FFFFFF"/>
                <w:sz w:val="20"/>
              </w:rPr>
              <w:t>Akses</w:t>
            </w:r>
          </w:p>
        </w:tc>
        <w:tc>
          <w:tcPr>
            <w:tcW w:type="dxa" w:w="2592"/>
            <w:shd w:fill="5E2129" w:val="clear"/>
            <w:vAlign w:val="center"/>
          </w:tcPr>
          <w:p>
            <w:pPr>
              <w:spacing w:before="40" w:after="40" w:line="276" w:lineRule="exact"/>
              <w:jc w:val="center"/>
            </w:pPr>
            <w:r/>
            <w:r>
              <w:rPr>
                <w:rFonts w:ascii="Calibri" w:hAnsi="Calibri"/>
                <w:b/>
                <w:color w:val="FFFFFF"/>
                <w:sz w:val="20"/>
              </w:rPr>
              <w:t>Kuota</w:t>
            </w:r>
          </w:p>
        </w:tc>
      </w:tr>
      <w:tr>
        <w:tc>
          <w:tcPr>
            <w:tcW w:type="dxa" w:w="1728"/>
            <w:vAlign w:val="center"/>
          </w:tcPr>
          <w:p>
            <w:pPr>
              <w:spacing w:before="40" w:after="40" w:line="276" w:lineRule="exact"/>
              <w:jc w:val="left"/>
            </w:pPr>
            <w:r/>
            <w:r>
              <w:rPr>
                <w:rFonts w:ascii="Calibri" w:hAnsi="Calibri"/>
                <w:b/>
                <w:color w:val="2D2D2D"/>
                <w:sz w:val="18"/>
              </w:rPr>
              <w:t>SUPER_ADMIN</w:t>
            </w:r>
          </w:p>
        </w:tc>
        <w:tc>
          <w:tcPr>
            <w:tcW w:type="dxa" w:w="4752"/>
            <w:vAlign w:val="center"/>
          </w:tcPr>
          <w:p>
            <w:pPr>
              <w:spacing w:before="40" w:after="40" w:line="276" w:lineRule="exact"/>
              <w:jc w:val="left"/>
            </w:pPr>
            <w:r/>
            <w:r>
              <w:rPr>
                <w:rFonts w:ascii="Calibri" w:hAnsi="Calibri"/>
                <w:b w:val="0"/>
                <w:color w:val="2D2D2D"/>
                <w:sz w:val="18"/>
              </w:rPr>
              <w:t>Akses penuh ke seluruh fitur sistem</w:t>
            </w:r>
          </w:p>
        </w:tc>
        <w:tc>
          <w:tcPr>
            <w:tcW w:type="dxa" w:w="2592"/>
            <w:vAlign w:val="center"/>
          </w:tcPr>
          <w:p>
            <w:pPr>
              <w:spacing w:before="40" w:after="40" w:line="276" w:lineRule="exact"/>
              <w:jc w:val="left"/>
            </w:pPr>
            <w:r/>
            <w:r>
              <w:rPr>
                <w:rFonts w:ascii="Calibri" w:hAnsi="Calibri"/>
                <w:b w:val="0"/>
                <w:color w:val="2D2D2D"/>
                <w:sz w:val="18"/>
              </w:rPr>
              <w:t>Hanya 1-2 orang</w:t>
            </w:r>
          </w:p>
        </w:tc>
      </w:tr>
      <w:tr>
        <w:tc>
          <w:tcPr>
            <w:tcW w:type="dxa" w:w="1728"/>
            <w:shd w:fill="FDF8F0" w:val="clear"/>
            <w:vAlign w:val="center"/>
          </w:tcPr>
          <w:p>
            <w:pPr>
              <w:spacing w:before="40" w:after="40" w:line="276" w:lineRule="exact"/>
              <w:jc w:val="left"/>
            </w:pPr>
            <w:r/>
            <w:r>
              <w:rPr>
                <w:rFonts w:ascii="Calibri" w:hAnsi="Calibri"/>
                <w:b/>
                <w:color w:val="2D2D2D"/>
                <w:sz w:val="18"/>
              </w:rPr>
              <w:t>EDITOR</w:t>
            </w:r>
          </w:p>
        </w:tc>
        <w:tc>
          <w:tcPr>
            <w:tcW w:type="dxa" w:w="4752"/>
            <w:shd w:fill="FDF8F0" w:val="clear"/>
            <w:vAlign w:val="center"/>
          </w:tcPr>
          <w:p>
            <w:pPr>
              <w:spacing w:before="40" w:after="40" w:line="276" w:lineRule="exact"/>
              <w:jc w:val="left"/>
            </w:pPr>
            <w:r/>
            <w:r>
              <w:rPr>
                <w:rFonts w:ascii="Calibri" w:hAnsi="Calibri"/>
                <w:b w:val="0"/>
                <w:color w:val="2D2D2D"/>
                <w:sz w:val="18"/>
              </w:rPr>
              <w:t>CRUD konten, upload media, lihat audit log miliknya</w:t>
            </w:r>
          </w:p>
        </w:tc>
        <w:tc>
          <w:tcPr>
            <w:tcW w:type="dxa" w:w="2592"/>
            <w:shd w:fill="FDF8F0" w:val="clear"/>
            <w:vAlign w:val="center"/>
          </w:tcPr>
          <w:p>
            <w:pPr>
              <w:spacing w:before="40" w:after="40" w:line="276" w:lineRule="exact"/>
              <w:jc w:val="left"/>
            </w:pPr>
            <w:r/>
            <w:r>
              <w:rPr>
                <w:rFonts w:ascii="Calibri" w:hAnsi="Calibri"/>
                <w:b w:val="0"/>
                <w:color w:val="2D2D2D"/>
                <w:sz w:val="18"/>
              </w:rPr>
              <w:t>Tim konten (3-5 orang)</w:t>
            </w:r>
          </w:p>
        </w:tc>
      </w:tr>
      <w:tr>
        <w:tc>
          <w:tcPr>
            <w:tcW w:type="dxa" w:w="1728"/>
            <w:vAlign w:val="center"/>
          </w:tcPr>
          <w:p>
            <w:pPr>
              <w:spacing w:before="40" w:after="40" w:line="276" w:lineRule="exact"/>
              <w:jc w:val="left"/>
            </w:pPr>
            <w:r/>
            <w:r>
              <w:rPr>
                <w:rFonts w:ascii="Calibri" w:hAnsi="Calibri"/>
                <w:b/>
                <w:color w:val="2D2D2D"/>
                <w:sz w:val="18"/>
              </w:rPr>
              <w:t>REVIEWER</w:t>
            </w:r>
          </w:p>
        </w:tc>
        <w:tc>
          <w:tcPr>
            <w:tcW w:type="dxa" w:w="4752"/>
            <w:vAlign w:val="center"/>
          </w:tcPr>
          <w:p>
            <w:pPr>
              <w:spacing w:before="40" w:after="40" w:line="276" w:lineRule="exact"/>
              <w:jc w:val="left"/>
            </w:pPr>
            <w:r/>
            <w:r>
              <w:rPr>
                <w:rFonts w:ascii="Calibri" w:hAnsi="Calibri"/>
                <w:b w:val="0"/>
                <w:color w:val="2D2D2D"/>
                <w:sz w:val="18"/>
              </w:rPr>
              <w:t>Review dan approve konten, lihat audit log terkait</w:t>
            </w:r>
          </w:p>
        </w:tc>
        <w:tc>
          <w:tcPr>
            <w:tcW w:type="dxa" w:w="2592"/>
            <w:vAlign w:val="center"/>
          </w:tcPr>
          <w:p>
            <w:pPr>
              <w:spacing w:before="40" w:after="40" w:line="276" w:lineRule="exact"/>
              <w:jc w:val="left"/>
            </w:pPr>
            <w:r/>
            <w:r>
              <w:rPr>
                <w:rFonts w:ascii="Calibri" w:hAnsi="Calibri"/>
                <w:b w:val="0"/>
                <w:color w:val="2D2D2D"/>
                <w:sz w:val="18"/>
              </w:rPr>
              <w:t>Pengawas (2-3 orang)</w:t>
            </w:r>
          </w:p>
        </w:tc>
      </w:tr>
    </w:tbl>
    <w:p>
      <w:pPr>
        <w:spacing w:before="60" w:after="120" w:line="312" w:lineRule="exact"/>
        <w:jc w:val="both"/>
      </w:pPr>
      <w:r>
        <w:rPr>
          <w:rFonts w:ascii="Calibri" w:hAnsi="Calibri"/>
          <w:b w:val="0"/>
          <w:i w:val="0"/>
          <w:color w:val="2D2D2D"/>
          <w:sz w:val="22"/>
        </w:rPr>
        <w:t>Implementasi middleware Next.js yang memeriksa role pada setiap request ke protected routes. Unauthorized access akan di-redirect ke halaman login dengan pesan error yang informatif.</w:t>
      </w:r>
    </w:p>
    <w:p>
      <w:pPr>
        <w:pStyle w:val="Heading2"/>
        <w:spacing w:before="240" w:after="160" w:line="312" w:lineRule="exact"/>
      </w:pPr>
      <w:r>
        <w:rPr>
          <w:rFonts w:ascii="Calibri" w:hAnsi="Calibri"/>
          <w:color w:val="5E2129"/>
          <w:sz w:val="28"/>
        </w:rPr>
        <w:t>8.3 Validasi Input</w:t>
      </w:r>
    </w:p>
    <w:p>
      <w:pPr>
        <w:spacing w:before="60" w:after="120" w:line="312" w:lineRule="exact"/>
        <w:jc w:val="both"/>
      </w:pPr>
      <w:r>
        <w:rPr>
          <w:rFonts w:ascii="Calibri" w:hAnsi="Calibri"/>
          <w:b w:val="0"/>
          <w:i w:val="0"/>
          <w:color w:val="2D2D2D"/>
          <w:sz w:val="22"/>
        </w:rPr>
        <w:t>Semua input dari pengguna divalidasi menggunakan Zod schema sebelum diproses. Validasi dilakukan di kedua sisi: client-side (untuk UX) dan server-side (untuk keamanan).</w:t>
      </w:r>
    </w:p>
    <w:p>
      <w:pPr>
        <w:pStyle w:val="ListBullet"/>
        <w:spacing w:before="40" w:after="40" w:line="276" w:lineRule="exact"/>
        <w:ind w:left="720"/>
      </w:pPr>
      <w:r>
        <w:rPr>
          <w:rFonts w:ascii="Calibri" w:hAnsi="Calibri"/>
          <w:b w:val="0"/>
          <w:i w:val="0"/>
          <w:color w:val="2D2D2D"/>
          <w:sz w:val="20"/>
        </w:rPr>
        <w:t>Email: valid email format (z.string().email())</w:t>
      </w:r>
    </w:p>
    <w:p>
      <w:pPr>
        <w:pStyle w:val="ListBullet"/>
        <w:spacing w:before="40" w:after="40" w:line="276" w:lineRule="exact"/>
        <w:ind w:left="720"/>
      </w:pPr>
      <w:r>
        <w:rPr>
          <w:rFonts w:ascii="Calibri" w:hAnsi="Calibri"/>
          <w:b w:val="0"/>
          <w:i w:val="0"/>
          <w:color w:val="2D2D2D"/>
          <w:sz w:val="20"/>
        </w:rPr>
        <w:t>Password: min 8 chars, 1 uppercase, 1 lowercase, 1 number (z.string().min(8).regex())</w:t>
      </w:r>
    </w:p>
    <w:p>
      <w:pPr>
        <w:pStyle w:val="ListBullet"/>
        <w:spacing w:before="40" w:after="40" w:line="276" w:lineRule="exact"/>
        <w:ind w:left="720"/>
      </w:pPr>
      <w:r>
        <w:rPr>
          <w:rFonts w:ascii="Calibri" w:hAnsi="Calibri"/>
          <w:b w:val="0"/>
          <w:i w:val="0"/>
          <w:color w:val="2D2D2D"/>
          <w:sz w:val="20"/>
        </w:rPr>
        <w:t>Page Title: min 1 char, max 200 chars</w:t>
      </w:r>
    </w:p>
    <w:p>
      <w:pPr>
        <w:pStyle w:val="ListBullet"/>
        <w:spacing w:before="40" w:after="40" w:line="276" w:lineRule="exact"/>
        <w:ind w:left="720"/>
      </w:pPr>
      <w:r>
        <w:rPr>
          <w:rFonts w:ascii="Calibri" w:hAnsi="Calibri"/>
          <w:b w:val="0"/>
          <w:i w:val="0"/>
          <w:color w:val="2D2D2D"/>
          <w:sz w:val="20"/>
        </w:rPr>
        <w:t>Page Content: max 100KB per halaman</w:t>
      </w:r>
    </w:p>
    <w:p>
      <w:pPr>
        <w:pStyle w:val="ListBullet"/>
        <w:spacing w:before="40" w:after="40" w:line="276" w:lineRule="exact"/>
        <w:ind w:left="720"/>
      </w:pPr>
      <w:r>
        <w:rPr>
          <w:rFonts w:ascii="Calibri" w:hAnsi="Calibri"/>
          <w:b w:val="0"/>
          <w:i w:val="0"/>
          <w:color w:val="2D2D2D"/>
          <w:sz w:val="20"/>
        </w:rPr>
        <w:t>PGA Code: format PGA-XX (z.string().regex(/^PGA-\d{2}$/))</w:t>
      </w:r>
    </w:p>
    <w:p>
      <w:pPr>
        <w:pStyle w:val="ListBullet"/>
        <w:spacing w:before="40" w:after="40" w:line="276" w:lineRule="exact"/>
        <w:ind w:left="720"/>
      </w:pPr>
      <w:r>
        <w:rPr>
          <w:rFonts w:ascii="Calibri" w:hAnsi="Calibri"/>
          <w:b w:val="0"/>
          <w:i w:val="0"/>
          <w:color w:val="2D2D2D"/>
          <w:sz w:val="20"/>
        </w:rPr>
        <w:t>Color: valid hex color (z.string().regex(/^#[0-9A-Fa-f]{6}$/))</w:t>
      </w:r>
    </w:p>
    <w:p>
      <w:pPr>
        <w:pStyle w:val="ListBullet"/>
        <w:spacing w:before="40" w:after="40" w:line="276" w:lineRule="exact"/>
        <w:ind w:left="720"/>
      </w:pPr>
      <w:r>
        <w:rPr>
          <w:rFonts w:ascii="Calibri" w:hAnsi="Calibri"/>
          <w:b w:val="0"/>
          <w:i w:val="0"/>
          <w:color w:val="2D2D2D"/>
          <w:sz w:val="20"/>
        </w:rPr>
        <w:t>File Upload: max 10MB, allowed MIME types only</w:t>
      </w:r>
    </w:p>
    <w:p>
      <w:pPr>
        <w:pStyle w:val="ListBullet"/>
        <w:spacing w:before="40" w:after="40" w:line="276" w:lineRule="exact"/>
        <w:ind w:left="720"/>
      </w:pPr>
      <w:r>
        <w:rPr>
          <w:rFonts w:ascii="Calibri" w:hAnsi="Calibri"/>
          <w:b w:val="0"/>
          <w:i w:val="0"/>
          <w:color w:val="2D2D2D"/>
          <w:sz w:val="20"/>
        </w:rPr>
        <w:t>SQL Injection: Prisma ORM secara otomatis mencegah SQL injection</w:t>
      </w:r>
    </w:p>
    <w:p>
      <w:pPr>
        <w:pStyle w:val="ListBullet"/>
        <w:spacing w:before="40" w:after="40" w:line="276" w:lineRule="exact"/>
        <w:ind w:left="720"/>
      </w:pPr>
      <w:r>
        <w:rPr>
          <w:rFonts w:ascii="Calibri" w:hAnsi="Calibri"/>
          <w:b w:val="0"/>
          <w:i w:val="0"/>
          <w:color w:val="2D2D2D"/>
          <w:sz w:val="20"/>
        </w:rPr>
        <w:t>XSS: Semua output di-escape secara default oleh React</w:t>
      </w:r>
    </w:p>
    <w:p>
      <w:pPr>
        <w:pStyle w:val="Heading2"/>
        <w:spacing w:before="240" w:after="160" w:line="312" w:lineRule="exact"/>
      </w:pPr>
      <w:r>
        <w:rPr>
          <w:rFonts w:ascii="Calibri" w:hAnsi="Calibri"/>
          <w:color w:val="5E2129"/>
          <w:sz w:val="28"/>
        </w:rPr>
        <w:t>8.4 Rate Limiting</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2880"/>
            <w:shd w:fill="5E2129" w:val="clear"/>
            <w:vAlign w:val="center"/>
          </w:tcPr>
          <w:p>
            <w:pPr>
              <w:spacing w:before="40" w:after="40" w:line="276" w:lineRule="exact"/>
              <w:jc w:val="center"/>
            </w:pPr>
            <w:r/>
            <w:r>
              <w:rPr>
                <w:rFonts w:ascii="Calibri" w:hAnsi="Calibri"/>
                <w:b/>
                <w:color w:val="FFFFFF"/>
                <w:sz w:val="20"/>
              </w:rPr>
              <w:t>Endpoint</w:t>
            </w:r>
          </w:p>
        </w:tc>
        <w:tc>
          <w:tcPr>
            <w:tcW w:type="dxa" w:w="2880"/>
            <w:shd w:fill="5E2129" w:val="clear"/>
            <w:vAlign w:val="center"/>
          </w:tcPr>
          <w:p>
            <w:pPr>
              <w:spacing w:before="40" w:after="40" w:line="276" w:lineRule="exact"/>
              <w:jc w:val="center"/>
            </w:pPr>
            <w:r/>
            <w:r>
              <w:rPr>
                <w:rFonts w:ascii="Calibri" w:hAnsi="Calibri"/>
                <w:b/>
                <w:color w:val="FFFFFF"/>
                <w:sz w:val="20"/>
              </w:rPr>
              <w:t>Limit</w:t>
            </w:r>
          </w:p>
        </w:tc>
        <w:tc>
          <w:tcPr>
            <w:tcW w:type="dxa" w:w="3312"/>
            <w:shd w:fill="5E2129" w:val="clear"/>
            <w:vAlign w:val="center"/>
          </w:tcPr>
          <w:p>
            <w:pPr>
              <w:spacing w:before="40" w:after="40" w:line="276" w:lineRule="exact"/>
              <w:jc w:val="center"/>
            </w:pPr>
            <w:r/>
            <w:r>
              <w:rPr>
                <w:rFonts w:ascii="Calibri" w:hAnsi="Calibri"/>
                <w:b/>
                <w:color w:val="FFFFFF"/>
                <w:sz w:val="20"/>
              </w:rPr>
              <w:t>Basis</w:t>
            </w:r>
          </w:p>
        </w:tc>
      </w:tr>
      <w:tr>
        <w:tc>
          <w:tcPr>
            <w:tcW w:type="dxa" w:w="2880"/>
            <w:vAlign w:val="center"/>
          </w:tcPr>
          <w:p>
            <w:pPr>
              <w:spacing w:before="40" w:after="40" w:line="276" w:lineRule="exact"/>
              <w:jc w:val="left"/>
            </w:pPr>
            <w:r/>
            <w:r>
              <w:rPr>
                <w:rFonts w:ascii="Calibri" w:hAnsi="Calibri"/>
                <w:b/>
                <w:color w:val="2D2D2D"/>
                <w:sz w:val="18"/>
              </w:rPr>
              <w:t>POST /api/auth/login</w:t>
            </w:r>
          </w:p>
        </w:tc>
        <w:tc>
          <w:tcPr>
            <w:tcW w:type="dxa" w:w="2880"/>
            <w:vAlign w:val="center"/>
          </w:tcPr>
          <w:p>
            <w:pPr>
              <w:spacing w:before="40" w:after="40" w:line="276" w:lineRule="exact"/>
              <w:jc w:val="left"/>
            </w:pPr>
            <w:r/>
            <w:r>
              <w:rPr>
                <w:rFonts w:ascii="Calibri" w:hAnsi="Calibri"/>
                <w:b w:val="0"/>
                <w:color w:val="2D2D2D"/>
                <w:sz w:val="18"/>
              </w:rPr>
              <w:t>5 requests / 15 menit</w:t>
            </w:r>
          </w:p>
        </w:tc>
        <w:tc>
          <w:tcPr>
            <w:tcW w:type="dxa" w:w="3312"/>
            <w:vAlign w:val="center"/>
          </w:tcPr>
          <w:p>
            <w:pPr>
              <w:spacing w:before="40" w:after="40" w:line="276" w:lineRule="exact"/>
              <w:jc w:val="left"/>
            </w:pPr>
            <w:r/>
            <w:r>
              <w:rPr>
                <w:rFonts w:ascii="Calibri" w:hAnsi="Calibri"/>
                <w:b w:val="0"/>
                <w:color w:val="2D2D2D"/>
                <w:sz w:val="18"/>
              </w:rPr>
              <w:t>Per IP address</w:t>
            </w:r>
          </w:p>
        </w:tc>
      </w:tr>
      <w:tr>
        <w:tc>
          <w:tcPr>
            <w:tcW w:type="dxa" w:w="2880"/>
            <w:shd w:fill="FDF8F0" w:val="clear"/>
            <w:vAlign w:val="center"/>
          </w:tcPr>
          <w:p>
            <w:pPr>
              <w:spacing w:before="40" w:after="40" w:line="276" w:lineRule="exact"/>
              <w:jc w:val="left"/>
            </w:pPr>
            <w:r/>
            <w:r>
              <w:rPr>
                <w:rFonts w:ascii="Calibri" w:hAnsi="Calibri"/>
                <w:b/>
                <w:color w:val="2D2D2D"/>
                <w:sz w:val="18"/>
              </w:rPr>
              <w:t>POST /api/auth/register</w:t>
            </w:r>
          </w:p>
        </w:tc>
        <w:tc>
          <w:tcPr>
            <w:tcW w:type="dxa" w:w="2880"/>
            <w:shd w:fill="FDF8F0" w:val="clear"/>
            <w:vAlign w:val="center"/>
          </w:tcPr>
          <w:p>
            <w:pPr>
              <w:spacing w:before="40" w:after="40" w:line="276" w:lineRule="exact"/>
              <w:jc w:val="left"/>
            </w:pPr>
            <w:r/>
            <w:r>
              <w:rPr>
                <w:rFonts w:ascii="Calibri" w:hAnsi="Calibri"/>
                <w:b w:val="0"/>
                <w:color w:val="2D2D2D"/>
                <w:sz w:val="18"/>
              </w:rPr>
              <w:t>3 requests / 60 menit</w:t>
            </w:r>
          </w:p>
        </w:tc>
        <w:tc>
          <w:tcPr>
            <w:tcW w:type="dxa" w:w="3312"/>
            <w:shd w:fill="FDF8F0" w:val="clear"/>
            <w:vAlign w:val="center"/>
          </w:tcPr>
          <w:p>
            <w:pPr>
              <w:spacing w:before="40" w:after="40" w:line="276" w:lineRule="exact"/>
              <w:jc w:val="left"/>
            </w:pPr>
            <w:r/>
            <w:r>
              <w:rPr>
                <w:rFonts w:ascii="Calibri" w:hAnsi="Calibri"/>
                <w:b w:val="0"/>
                <w:color w:val="2D2D2D"/>
                <w:sz w:val="18"/>
              </w:rPr>
              <w:t>Per IP address</w:t>
            </w:r>
          </w:p>
        </w:tc>
      </w:tr>
      <w:tr>
        <w:tc>
          <w:tcPr>
            <w:tcW w:type="dxa" w:w="2880"/>
            <w:vAlign w:val="center"/>
          </w:tcPr>
          <w:p>
            <w:pPr>
              <w:spacing w:before="40" w:after="40" w:line="276" w:lineRule="exact"/>
              <w:jc w:val="left"/>
            </w:pPr>
            <w:r/>
            <w:r>
              <w:rPr>
                <w:rFonts w:ascii="Calibri" w:hAnsi="Calibri"/>
                <w:b/>
                <w:color w:val="2D2D2D"/>
                <w:sz w:val="18"/>
              </w:rPr>
              <w:t>POST /api/pages</w:t>
            </w:r>
          </w:p>
        </w:tc>
        <w:tc>
          <w:tcPr>
            <w:tcW w:type="dxa" w:w="2880"/>
            <w:vAlign w:val="center"/>
          </w:tcPr>
          <w:p>
            <w:pPr>
              <w:spacing w:before="40" w:after="40" w:line="276" w:lineRule="exact"/>
              <w:jc w:val="left"/>
            </w:pPr>
            <w:r/>
            <w:r>
              <w:rPr>
                <w:rFonts w:ascii="Calibri" w:hAnsi="Calibri"/>
                <w:b w:val="0"/>
                <w:color w:val="2D2D2D"/>
                <w:sz w:val="18"/>
              </w:rPr>
              <w:t>30 requests / 15 menit</w:t>
            </w:r>
          </w:p>
        </w:tc>
        <w:tc>
          <w:tcPr>
            <w:tcW w:type="dxa" w:w="3312"/>
            <w:vAlign w:val="center"/>
          </w:tcPr>
          <w:p>
            <w:pPr>
              <w:spacing w:before="40" w:after="40" w:line="276" w:lineRule="exact"/>
              <w:jc w:val="left"/>
            </w:pPr>
            <w:r/>
            <w:r>
              <w:rPr>
                <w:rFonts w:ascii="Calibri" w:hAnsi="Calibri"/>
                <w:b w:val="0"/>
                <w:color w:val="2D2D2D"/>
                <w:sz w:val="18"/>
              </w:rPr>
              <w:t>Per user session</w:t>
            </w:r>
          </w:p>
        </w:tc>
      </w:tr>
      <w:tr>
        <w:tc>
          <w:tcPr>
            <w:tcW w:type="dxa" w:w="2880"/>
            <w:shd w:fill="FDF8F0" w:val="clear"/>
            <w:vAlign w:val="center"/>
          </w:tcPr>
          <w:p>
            <w:pPr>
              <w:spacing w:before="40" w:after="40" w:line="276" w:lineRule="exact"/>
              <w:jc w:val="left"/>
            </w:pPr>
            <w:r/>
            <w:r>
              <w:rPr>
                <w:rFonts w:ascii="Calibri" w:hAnsi="Calibri"/>
                <w:b/>
                <w:color w:val="2D2D2D"/>
                <w:sz w:val="18"/>
              </w:rPr>
              <w:t>PUT /api/pages/:id</w:t>
            </w:r>
          </w:p>
        </w:tc>
        <w:tc>
          <w:tcPr>
            <w:tcW w:type="dxa" w:w="2880"/>
            <w:shd w:fill="FDF8F0" w:val="clear"/>
            <w:vAlign w:val="center"/>
          </w:tcPr>
          <w:p>
            <w:pPr>
              <w:spacing w:before="40" w:after="40" w:line="276" w:lineRule="exact"/>
              <w:jc w:val="left"/>
            </w:pPr>
            <w:r/>
            <w:r>
              <w:rPr>
                <w:rFonts w:ascii="Calibri" w:hAnsi="Calibri"/>
                <w:b w:val="0"/>
                <w:color w:val="2D2D2D"/>
                <w:sz w:val="18"/>
              </w:rPr>
              <w:t>60 requests / 15 menit</w:t>
            </w:r>
          </w:p>
        </w:tc>
        <w:tc>
          <w:tcPr>
            <w:tcW w:type="dxa" w:w="3312"/>
            <w:shd w:fill="FDF8F0" w:val="clear"/>
            <w:vAlign w:val="center"/>
          </w:tcPr>
          <w:p>
            <w:pPr>
              <w:spacing w:before="40" w:after="40" w:line="276" w:lineRule="exact"/>
              <w:jc w:val="left"/>
            </w:pPr>
            <w:r/>
            <w:r>
              <w:rPr>
                <w:rFonts w:ascii="Calibri" w:hAnsi="Calibri"/>
                <w:b w:val="0"/>
                <w:color w:val="2D2D2D"/>
                <w:sz w:val="18"/>
              </w:rPr>
              <w:t>Per user session</w:t>
            </w:r>
          </w:p>
        </w:tc>
      </w:tr>
      <w:tr>
        <w:tc>
          <w:tcPr>
            <w:tcW w:type="dxa" w:w="2880"/>
            <w:vAlign w:val="center"/>
          </w:tcPr>
          <w:p>
            <w:pPr>
              <w:spacing w:before="40" w:after="40" w:line="276" w:lineRule="exact"/>
              <w:jc w:val="left"/>
            </w:pPr>
            <w:r/>
            <w:r>
              <w:rPr>
                <w:rFonts w:ascii="Calibri" w:hAnsi="Calibri"/>
                <w:b/>
                <w:color w:val="2D2D2D"/>
                <w:sz w:val="18"/>
              </w:rPr>
              <w:t>POST /api/media/upload</w:t>
            </w:r>
          </w:p>
        </w:tc>
        <w:tc>
          <w:tcPr>
            <w:tcW w:type="dxa" w:w="2880"/>
            <w:vAlign w:val="center"/>
          </w:tcPr>
          <w:p>
            <w:pPr>
              <w:spacing w:before="40" w:after="40" w:line="276" w:lineRule="exact"/>
              <w:jc w:val="left"/>
            </w:pPr>
            <w:r/>
            <w:r>
              <w:rPr>
                <w:rFonts w:ascii="Calibri" w:hAnsi="Calibri"/>
                <w:b w:val="0"/>
                <w:color w:val="2D2D2D"/>
                <w:sz w:val="18"/>
              </w:rPr>
              <w:t>10 requests / 15 menit</w:t>
            </w:r>
          </w:p>
        </w:tc>
        <w:tc>
          <w:tcPr>
            <w:tcW w:type="dxa" w:w="3312"/>
            <w:vAlign w:val="center"/>
          </w:tcPr>
          <w:p>
            <w:pPr>
              <w:spacing w:before="40" w:after="40" w:line="276" w:lineRule="exact"/>
              <w:jc w:val="left"/>
            </w:pPr>
            <w:r/>
            <w:r>
              <w:rPr>
                <w:rFonts w:ascii="Calibri" w:hAnsi="Calibri"/>
                <w:b w:val="0"/>
                <w:color w:val="2D2D2D"/>
                <w:sz w:val="18"/>
              </w:rPr>
              <w:t>Per user session</w:t>
            </w:r>
          </w:p>
        </w:tc>
      </w:tr>
      <w:tr>
        <w:tc>
          <w:tcPr>
            <w:tcW w:type="dxa" w:w="2880"/>
            <w:shd w:fill="FDF8F0" w:val="clear"/>
            <w:vAlign w:val="center"/>
          </w:tcPr>
          <w:p>
            <w:pPr>
              <w:spacing w:before="40" w:after="40" w:line="276" w:lineRule="exact"/>
              <w:jc w:val="left"/>
            </w:pPr>
            <w:r/>
            <w:r>
              <w:rPr>
                <w:rFonts w:ascii="Calibri" w:hAnsi="Calibri"/>
                <w:b/>
                <w:color w:val="2D2D2D"/>
                <w:sz w:val="18"/>
              </w:rPr>
              <w:t>GET /api/*</w:t>
            </w:r>
          </w:p>
        </w:tc>
        <w:tc>
          <w:tcPr>
            <w:tcW w:type="dxa" w:w="2880"/>
            <w:shd w:fill="FDF8F0" w:val="clear"/>
            <w:vAlign w:val="center"/>
          </w:tcPr>
          <w:p>
            <w:pPr>
              <w:spacing w:before="40" w:after="40" w:line="276" w:lineRule="exact"/>
              <w:jc w:val="left"/>
            </w:pPr>
            <w:r/>
            <w:r>
              <w:rPr>
                <w:rFonts w:ascii="Calibri" w:hAnsi="Calibri"/>
                <w:b w:val="0"/>
                <w:color w:val="2D2D2D"/>
                <w:sz w:val="18"/>
              </w:rPr>
              <w:t>100 requests / 15 menit</w:t>
            </w:r>
          </w:p>
        </w:tc>
        <w:tc>
          <w:tcPr>
            <w:tcW w:type="dxa" w:w="3312"/>
            <w:shd w:fill="FDF8F0" w:val="clear"/>
            <w:vAlign w:val="center"/>
          </w:tcPr>
          <w:p>
            <w:pPr>
              <w:spacing w:before="40" w:after="40" w:line="276" w:lineRule="exact"/>
              <w:jc w:val="left"/>
            </w:pPr>
            <w:r/>
            <w:r>
              <w:rPr>
                <w:rFonts w:ascii="Calibri" w:hAnsi="Calibri"/>
                <w:b w:val="0"/>
                <w:color w:val="2D2D2D"/>
                <w:sz w:val="18"/>
              </w:rPr>
              <w:t>Per IP address</w:t>
            </w:r>
          </w:p>
        </w:tc>
      </w:tr>
    </w:tbl>
    <w:p>
      <w:pPr>
        <w:pStyle w:val="Heading2"/>
        <w:spacing w:before="240" w:after="160" w:line="312" w:lineRule="exact"/>
      </w:pPr>
      <w:r>
        <w:rPr>
          <w:rFonts w:ascii="Calibri" w:hAnsi="Calibri"/>
          <w:color w:val="5E2129"/>
          <w:sz w:val="28"/>
        </w:rPr>
        <w:t>8.5 Audit Trail</w:t>
      </w:r>
    </w:p>
    <w:p>
      <w:pPr>
        <w:spacing w:before="60" w:after="120" w:line="312" w:lineRule="exact"/>
        <w:jc w:val="both"/>
      </w:pPr>
      <w:r>
        <w:rPr>
          <w:rFonts w:ascii="Calibri" w:hAnsi="Calibri"/>
          <w:b w:val="0"/>
          <w:i w:val="0"/>
          <w:color w:val="2D2D2D"/>
          <w:sz w:val="22"/>
        </w:rPr>
        <w:t>Setiap aksi yang dilakukan dalam CMS dicatat dalam audit log untuk keperluan:</w:t>
      </w:r>
    </w:p>
    <w:p>
      <w:pPr>
        <w:pStyle w:val="ListBullet"/>
        <w:spacing w:before="40" w:after="40" w:line="276" w:lineRule="exact"/>
        <w:ind w:left="720"/>
      </w:pPr>
      <w:r>
        <w:rPr>
          <w:rFonts w:ascii="Calibri" w:hAnsi="Calibri"/>
          <w:b w:val="0"/>
          <w:i w:val="0"/>
          <w:color w:val="2D2D2D"/>
          <w:sz w:val="20"/>
        </w:rPr>
        <w:t>Akuntabilitas: Melacak siapa yang melakukan perubahan dan kapan</w:t>
      </w:r>
    </w:p>
    <w:p>
      <w:pPr>
        <w:pStyle w:val="ListBullet"/>
        <w:spacing w:before="40" w:after="40" w:line="276" w:lineRule="exact"/>
        <w:ind w:left="720"/>
      </w:pPr>
      <w:r>
        <w:rPr>
          <w:rFonts w:ascii="Calibri" w:hAnsi="Calibri"/>
          <w:b w:val="0"/>
          <w:i w:val="0"/>
          <w:color w:val="2D2D2D"/>
          <w:sz w:val="20"/>
        </w:rPr>
        <w:t>Forensik: Investigasi insiden keamanan</w:t>
      </w:r>
    </w:p>
    <w:p>
      <w:pPr>
        <w:pStyle w:val="ListBullet"/>
        <w:spacing w:before="40" w:after="40" w:line="276" w:lineRule="exact"/>
        <w:ind w:left="720"/>
      </w:pPr>
      <w:r>
        <w:rPr>
          <w:rFonts w:ascii="Calibri" w:hAnsi="Calibri"/>
          <w:b w:val="0"/>
          <w:i w:val="0"/>
          <w:color w:val="2D2D2D"/>
          <w:sz w:val="20"/>
        </w:rPr>
        <w:t>Compliance: Memenuhi kebutuhan audit organisasi</w:t>
      </w:r>
    </w:p>
    <w:p>
      <w:pPr>
        <w:pStyle w:val="ListBullet"/>
        <w:spacing w:before="40" w:after="40" w:line="276" w:lineRule="exact"/>
        <w:ind w:left="720"/>
      </w:pPr>
      <w:r>
        <w:rPr>
          <w:rFonts w:ascii="Calibri" w:hAnsi="Calibri"/>
          <w:b w:val="0"/>
          <w:i w:val="0"/>
          <w:color w:val="2D2D2D"/>
          <w:sz w:val="20"/>
        </w:rPr>
        <w:t>Recovery: Memulihkan data ke kondisi sebelumnya</w:t>
      </w:r>
    </w:p>
    <w:p>
      <w:pPr>
        <w:spacing w:before="60" w:after="120" w:line="312" w:lineRule="exact"/>
        <w:jc w:val="both"/>
      </w:pPr>
      <w:r>
        <w:rPr>
          <w:rFonts w:ascii="Calibri" w:hAnsi="Calibri"/>
          <w:b w:val="0"/>
          <w:i w:val="0"/>
          <w:color w:val="2D2D2D"/>
          <w:sz w:val="22"/>
        </w:rPr>
        <w:t>Audit log bersifat immutable (tidak dapat diubah atau dihapus) dan disimpan dalam tabel terpisah. Export audit log tersedia dalam format CSV dan JSON.</w:t>
      </w:r>
    </w:p>
    <w:p>
      <w:r>
        <w:br w:type="page"/>
      </w:r>
    </w:p>
    <w:p>
      <w:pPr>
        <w:pStyle w:val="Heading1"/>
        <w:spacing w:before="360" w:after="160" w:line="312" w:lineRule="exact"/>
      </w:pPr>
      <w:r>
        <w:rPr>
          <w:rFonts w:ascii="DM Serif Display" w:hAnsi="DM Serif Display"/>
          <w:color w:val="5E2129"/>
          <w:sz w:val="36"/>
        </w:rPr>
        <w:t>BAB 9: RISIKO &amp; MITIGASI</w:t>
      </w:r>
    </w:p>
    <w:p>
      <w:pPr>
        <w:spacing w:before="120" w:after="120" w:line="312" w:lineRule="exact"/>
        <w:jc w:val="center"/>
      </w:pPr>
      <w:r>
        <w:rPr>
          <w:color w:val="C5A059"/>
          <w:sz w:val="16"/>
        </w:rPr>
        <w:t>━━━━━━━━━━━━━━━━━━━━━━━━━━━━━━━━━━━━━━━━━━━━━━━━━━━━━━━━━━━━</w:t>
      </w:r>
    </w:p>
    <w:p>
      <w:pPr>
        <w:spacing w:before="60" w:after="120" w:line="312" w:lineRule="exact"/>
        <w:jc w:val="both"/>
      </w:pPr>
      <w:r>
        <w:rPr>
          <w:rFonts w:ascii="Calibri" w:hAnsi="Calibri"/>
          <w:b w:val="0"/>
          <w:i w:val="0"/>
          <w:color w:val="2D2D2D"/>
          <w:sz w:val="22"/>
        </w:rPr>
        <w:t>Berikut adalah identifikasi risiko dan strategi mitigasi untuk proyek CMS KNBMP PGA-72:</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256"/>
        <w:gridCol w:w="2256"/>
        <w:gridCol w:w="2256"/>
        <w:gridCol w:w="2256"/>
      </w:tblGrid>
      <w:tr>
        <w:tc>
          <w:tcPr>
            <w:tcW w:type="dxa" w:w="1728"/>
            <w:shd w:fill="5E2129" w:val="clear"/>
            <w:vAlign w:val="center"/>
          </w:tcPr>
          <w:p>
            <w:pPr>
              <w:spacing w:before="40" w:after="40" w:line="276" w:lineRule="exact"/>
              <w:jc w:val="center"/>
            </w:pPr>
            <w:r/>
            <w:r>
              <w:rPr>
                <w:rFonts w:ascii="Calibri" w:hAnsi="Calibri"/>
                <w:b/>
                <w:color w:val="FFFFFF"/>
                <w:sz w:val="20"/>
              </w:rPr>
              <w:t>Risiko</w:t>
            </w:r>
          </w:p>
        </w:tc>
        <w:tc>
          <w:tcPr>
            <w:tcW w:type="dxa" w:w="1152"/>
            <w:shd w:fill="5E2129" w:val="clear"/>
            <w:vAlign w:val="center"/>
          </w:tcPr>
          <w:p>
            <w:pPr>
              <w:spacing w:before="40" w:after="40" w:line="276" w:lineRule="exact"/>
              <w:jc w:val="center"/>
            </w:pPr>
            <w:r/>
            <w:r>
              <w:rPr>
                <w:rFonts w:ascii="Calibri" w:hAnsi="Calibri"/>
                <w:b/>
                <w:color w:val="FFFFFF"/>
                <w:sz w:val="20"/>
              </w:rPr>
              <w:t>Dampak</w:t>
            </w:r>
          </w:p>
        </w:tc>
        <w:tc>
          <w:tcPr>
            <w:tcW w:type="dxa" w:w="1152"/>
            <w:shd w:fill="5E2129" w:val="clear"/>
            <w:vAlign w:val="center"/>
          </w:tcPr>
          <w:p>
            <w:pPr>
              <w:spacing w:before="40" w:after="40" w:line="276" w:lineRule="exact"/>
              <w:jc w:val="center"/>
            </w:pPr>
            <w:r/>
            <w:r>
              <w:rPr>
                <w:rFonts w:ascii="Calibri" w:hAnsi="Calibri"/>
                <w:b/>
                <w:color w:val="FFFFFF"/>
                <w:sz w:val="20"/>
              </w:rPr>
              <w:t>Probabilitas</w:t>
            </w:r>
          </w:p>
        </w:tc>
        <w:tc>
          <w:tcPr>
            <w:tcW w:type="dxa" w:w="5040"/>
            <w:shd w:fill="5E2129" w:val="clear"/>
            <w:vAlign w:val="center"/>
          </w:tcPr>
          <w:p>
            <w:pPr>
              <w:spacing w:before="40" w:after="40" w:line="276" w:lineRule="exact"/>
              <w:jc w:val="center"/>
            </w:pPr>
            <w:r/>
            <w:r>
              <w:rPr>
                <w:rFonts w:ascii="Calibri" w:hAnsi="Calibri"/>
                <w:b/>
                <w:color w:val="FFFFFF"/>
                <w:sz w:val="20"/>
              </w:rPr>
              <w:t>Mitigasi</w:t>
            </w:r>
          </w:p>
        </w:tc>
      </w:tr>
      <w:tr>
        <w:tc>
          <w:tcPr>
            <w:tcW w:type="dxa" w:w="1728"/>
            <w:vAlign w:val="center"/>
          </w:tcPr>
          <w:p>
            <w:pPr>
              <w:spacing w:before="40" w:after="40" w:line="276" w:lineRule="exact"/>
              <w:jc w:val="left"/>
            </w:pPr>
            <w:r/>
            <w:r>
              <w:rPr>
                <w:rFonts w:ascii="Calibri" w:hAnsi="Calibri"/>
                <w:b/>
                <w:color w:val="2D2D2D"/>
                <w:sz w:val="18"/>
              </w:rPr>
              <w:t>Data Loss</w:t>
            </w:r>
          </w:p>
        </w:tc>
        <w:tc>
          <w:tcPr>
            <w:tcW w:type="dxa" w:w="1152"/>
            <w:vAlign w:val="center"/>
          </w:tcPr>
          <w:p>
            <w:pPr>
              <w:spacing w:before="40" w:after="40" w:line="276" w:lineRule="exact"/>
              <w:jc w:val="left"/>
            </w:pPr>
            <w:r/>
            <w:r>
              <w:rPr>
                <w:rFonts w:ascii="Calibri" w:hAnsi="Calibri"/>
                <w:b w:val="0"/>
                <w:color w:val="2D2D2D"/>
                <w:sz w:val="18"/>
              </w:rPr>
              <w:t>Kritis</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5040"/>
            <w:vAlign w:val="center"/>
          </w:tcPr>
          <w:p>
            <w:pPr>
              <w:spacing w:before="40" w:after="40" w:line="276" w:lineRule="exact"/>
              <w:jc w:val="left"/>
            </w:pPr>
            <w:r/>
            <w:r>
              <w:rPr>
                <w:rFonts w:ascii="Calibri" w:hAnsi="Calibri"/>
                <w:b w:val="0"/>
                <w:color w:val="2D2D2D"/>
                <w:sz w:val="18"/>
              </w:rPr>
              <w:t>Automated backup 6 jam sekali, snapshot mingguan, versioning konten</w:t>
            </w:r>
          </w:p>
        </w:tc>
      </w:tr>
      <w:tr>
        <w:tc>
          <w:tcPr>
            <w:tcW w:type="dxa" w:w="1728"/>
            <w:shd w:fill="FDF8F0" w:val="clear"/>
            <w:vAlign w:val="center"/>
          </w:tcPr>
          <w:p>
            <w:pPr>
              <w:spacing w:before="40" w:after="40" w:line="276" w:lineRule="exact"/>
              <w:jc w:val="left"/>
            </w:pPr>
            <w:r/>
            <w:r>
              <w:rPr>
                <w:rFonts w:ascii="Calibri" w:hAnsi="Calibri"/>
                <w:b/>
                <w:color w:val="2D2D2D"/>
                <w:sz w:val="18"/>
              </w:rPr>
              <w:t>Unauthorized Access</w:t>
            </w:r>
          </w:p>
        </w:tc>
        <w:tc>
          <w:tcPr>
            <w:tcW w:type="dxa" w:w="1152"/>
            <w:shd w:fill="FDF8F0" w:val="clear"/>
            <w:vAlign w:val="center"/>
          </w:tcPr>
          <w:p>
            <w:pPr>
              <w:spacing w:before="40" w:after="40" w:line="276" w:lineRule="exact"/>
              <w:jc w:val="left"/>
            </w:pPr>
            <w:r/>
            <w:r>
              <w:rPr>
                <w:rFonts w:ascii="Calibri" w:hAnsi="Calibri"/>
                <w:b w:val="0"/>
                <w:color w:val="2D2D2D"/>
                <w:sz w:val="18"/>
              </w:rPr>
              <w:t>Kritis</w:t>
            </w:r>
          </w:p>
        </w:tc>
        <w:tc>
          <w:tcPr>
            <w:tcW w:type="dxa" w:w="1152"/>
            <w:shd w:fill="FDF8F0" w:val="clear"/>
            <w:vAlign w:val="center"/>
          </w:tcPr>
          <w:p>
            <w:pPr>
              <w:spacing w:before="40" w:after="40" w:line="276" w:lineRule="exact"/>
              <w:jc w:val="left"/>
            </w:pPr>
            <w:r/>
            <w:r>
              <w:rPr>
                <w:rFonts w:ascii="Calibri" w:hAnsi="Calibri"/>
                <w:b w:val="0"/>
                <w:color w:val="2D2D2D"/>
                <w:sz w:val="18"/>
              </w:rPr>
              <w:t>Rendah</w:t>
            </w:r>
          </w:p>
        </w:tc>
        <w:tc>
          <w:tcPr>
            <w:tcW w:type="dxa" w:w="5040"/>
            <w:shd w:fill="FDF8F0" w:val="clear"/>
            <w:vAlign w:val="center"/>
          </w:tcPr>
          <w:p>
            <w:pPr>
              <w:spacing w:before="40" w:after="40" w:line="276" w:lineRule="exact"/>
              <w:jc w:val="left"/>
            </w:pPr>
            <w:r/>
            <w:r>
              <w:rPr>
                <w:rFonts w:ascii="Calibri" w:hAnsi="Calibri"/>
                <w:b w:val="0"/>
                <w:color w:val="2D2D2D"/>
                <w:sz w:val="18"/>
              </w:rPr>
              <w:t>RBAC, JWT sessions, bcrypt, secure cookies, rate limiting</w:t>
            </w:r>
          </w:p>
        </w:tc>
      </w:tr>
      <w:tr>
        <w:tc>
          <w:tcPr>
            <w:tcW w:type="dxa" w:w="1728"/>
            <w:vAlign w:val="center"/>
          </w:tcPr>
          <w:p>
            <w:pPr>
              <w:spacing w:before="40" w:after="40" w:line="276" w:lineRule="exact"/>
              <w:jc w:val="left"/>
            </w:pPr>
            <w:r/>
            <w:r>
              <w:rPr>
                <w:rFonts w:ascii="Calibri" w:hAnsi="Calibri"/>
                <w:b/>
                <w:color w:val="2D2D2D"/>
                <w:sz w:val="18"/>
              </w:rPr>
              <w:t>SQL Injection</w:t>
            </w:r>
          </w:p>
        </w:tc>
        <w:tc>
          <w:tcPr>
            <w:tcW w:type="dxa" w:w="1152"/>
            <w:vAlign w:val="center"/>
          </w:tcPr>
          <w:p>
            <w:pPr>
              <w:spacing w:before="40" w:after="40" w:line="276" w:lineRule="exact"/>
              <w:jc w:val="left"/>
            </w:pPr>
            <w:r/>
            <w:r>
              <w:rPr>
                <w:rFonts w:ascii="Calibri" w:hAnsi="Calibri"/>
                <w:b w:val="0"/>
                <w:color w:val="2D2D2D"/>
                <w:sz w:val="18"/>
              </w:rPr>
              <w:t>Tinggi</w:t>
            </w:r>
          </w:p>
        </w:tc>
        <w:tc>
          <w:tcPr>
            <w:tcW w:type="dxa" w:w="1152"/>
            <w:vAlign w:val="center"/>
          </w:tcPr>
          <w:p>
            <w:pPr>
              <w:spacing w:before="40" w:after="40" w:line="276" w:lineRule="exact"/>
              <w:jc w:val="left"/>
            </w:pPr>
            <w:r/>
            <w:r>
              <w:rPr>
                <w:rFonts w:ascii="Calibri" w:hAnsi="Calibri"/>
                <w:b w:val="0"/>
                <w:color w:val="2D2D2D"/>
                <w:sz w:val="18"/>
              </w:rPr>
              <w:t>Rendah</w:t>
            </w:r>
          </w:p>
        </w:tc>
        <w:tc>
          <w:tcPr>
            <w:tcW w:type="dxa" w:w="5040"/>
            <w:vAlign w:val="center"/>
          </w:tcPr>
          <w:p>
            <w:pPr>
              <w:spacing w:before="40" w:after="40" w:line="276" w:lineRule="exact"/>
              <w:jc w:val="left"/>
            </w:pPr>
            <w:r/>
            <w:r>
              <w:rPr>
                <w:rFonts w:ascii="Calibri" w:hAnsi="Calibri"/>
                <w:b w:val="0"/>
                <w:color w:val="2D2D2D"/>
                <w:sz w:val="18"/>
              </w:rPr>
              <w:t>Prisma ORM parameterized queries, Zod validation</w:t>
            </w:r>
          </w:p>
        </w:tc>
      </w:tr>
      <w:tr>
        <w:tc>
          <w:tcPr>
            <w:tcW w:type="dxa" w:w="1728"/>
            <w:shd w:fill="FDF8F0" w:val="clear"/>
            <w:vAlign w:val="center"/>
          </w:tcPr>
          <w:p>
            <w:pPr>
              <w:spacing w:before="40" w:after="40" w:line="276" w:lineRule="exact"/>
              <w:jc w:val="left"/>
            </w:pPr>
            <w:r/>
            <w:r>
              <w:rPr>
                <w:rFonts w:ascii="Calibri" w:hAnsi="Calibri"/>
                <w:b/>
                <w:color w:val="2D2D2D"/>
                <w:sz w:val="18"/>
              </w:rPr>
              <w:t>XSS Attack</w:t>
            </w:r>
          </w:p>
        </w:tc>
        <w:tc>
          <w:tcPr>
            <w:tcW w:type="dxa" w:w="1152"/>
            <w:shd w:fill="FDF8F0" w:val="clear"/>
            <w:vAlign w:val="center"/>
          </w:tcPr>
          <w:p>
            <w:pPr>
              <w:spacing w:before="40" w:after="40" w:line="276" w:lineRule="exact"/>
              <w:jc w:val="left"/>
            </w:pPr>
            <w:r/>
            <w:r>
              <w:rPr>
                <w:rFonts w:ascii="Calibri" w:hAnsi="Calibri"/>
                <w:b w:val="0"/>
                <w:color w:val="2D2D2D"/>
                <w:sz w:val="18"/>
              </w:rPr>
              <w:t>Tinggi</w:t>
            </w:r>
          </w:p>
        </w:tc>
        <w:tc>
          <w:tcPr>
            <w:tcW w:type="dxa" w:w="1152"/>
            <w:shd w:fill="FDF8F0" w:val="clear"/>
            <w:vAlign w:val="center"/>
          </w:tcPr>
          <w:p>
            <w:pPr>
              <w:spacing w:before="40" w:after="40" w:line="276" w:lineRule="exact"/>
              <w:jc w:val="left"/>
            </w:pPr>
            <w:r/>
            <w:r>
              <w:rPr>
                <w:rFonts w:ascii="Calibri" w:hAnsi="Calibri"/>
                <w:b w:val="0"/>
                <w:color w:val="2D2D2D"/>
                <w:sz w:val="18"/>
              </w:rPr>
              <w:t>Rendah</w:t>
            </w:r>
          </w:p>
        </w:tc>
        <w:tc>
          <w:tcPr>
            <w:tcW w:type="dxa" w:w="5040"/>
            <w:shd w:fill="FDF8F0" w:val="clear"/>
            <w:vAlign w:val="center"/>
          </w:tcPr>
          <w:p>
            <w:pPr>
              <w:spacing w:before="40" w:after="40" w:line="276" w:lineRule="exact"/>
              <w:jc w:val="left"/>
            </w:pPr>
            <w:r/>
            <w:r>
              <w:rPr>
                <w:rFonts w:ascii="Calibri" w:hAnsi="Calibri"/>
                <w:b w:val="0"/>
                <w:color w:val="2D2D2D"/>
                <w:sz w:val="18"/>
              </w:rPr>
              <w:t>React auto-escaping, Content Security Policy headers</w:t>
            </w:r>
          </w:p>
        </w:tc>
      </w:tr>
      <w:tr>
        <w:tc>
          <w:tcPr>
            <w:tcW w:type="dxa" w:w="1728"/>
            <w:vAlign w:val="center"/>
          </w:tcPr>
          <w:p>
            <w:pPr>
              <w:spacing w:before="40" w:after="40" w:line="276" w:lineRule="exact"/>
              <w:jc w:val="left"/>
            </w:pPr>
            <w:r/>
            <w:r>
              <w:rPr>
                <w:rFonts w:ascii="Calibri" w:hAnsi="Calibri"/>
                <w:b/>
                <w:color w:val="2D2D2D"/>
                <w:sz w:val="18"/>
              </w:rPr>
              <w:t>Performance Degradation</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5040"/>
            <w:vAlign w:val="center"/>
          </w:tcPr>
          <w:p>
            <w:pPr>
              <w:spacing w:before="40" w:after="40" w:line="276" w:lineRule="exact"/>
              <w:jc w:val="left"/>
            </w:pPr>
            <w:r/>
            <w:r>
              <w:rPr>
                <w:rFonts w:ascii="Calibri" w:hAnsi="Calibri"/>
                <w:b w:val="0"/>
                <w:color w:val="2D2D2D"/>
                <w:sz w:val="18"/>
              </w:rPr>
              <w:t>ISR, caching, CDN, database indexing, query optimization</w:t>
            </w:r>
          </w:p>
        </w:tc>
      </w:tr>
      <w:tr>
        <w:tc>
          <w:tcPr>
            <w:tcW w:type="dxa" w:w="1728"/>
            <w:shd w:fill="FDF8F0" w:val="clear"/>
            <w:vAlign w:val="center"/>
          </w:tcPr>
          <w:p>
            <w:pPr>
              <w:spacing w:before="40" w:after="40" w:line="276" w:lineRule="exact"/>
              <w:jc w:val="left"/>
            </w:pPr>
            <w:r/>
            <w:r>
              <w:rPr>
                <w:rFonts w:ascii="Calibri" w:hAnsi="Calibri"/>
                <w:b/>
                <w:color w:val="2D2D2D"/>
                <w:sz w:val="18"/>
              </w:rPr>
              <w:t>Single Point of Failure</w:t>
            </w:r>
          </w:p>
        </w:tc>
        <w:tc>
          <w:tcPr>
            <w:tcW w:type="dxa" w:w="1152"/>
            <w:shd w:fill="FDF8F0" w:val="clear"/>
            <w:vAlign w:val="center"/>
          </w:tcPr>
          <w:p>
            <w:pPr>
              <w:spacing w:before="40" w:after="40" w:line="276" w:lineRule="exact"/>
              <w:jc w:val="left"/>
            </w:pPr>
            <w:r/>
            <w:r>
              <w:rPr>
                <w:rFonts w:ascii="Calibri" w:hAnsi="Calibri"/>
                <w:b w:val="0"/>
                <w:color w:val="2D2D2D"/>
                <w:sz w:val="18"/>
              </w:rPr>
              <w:t>Sedang</w:t>
            </w:r>
          </w:p>
        </w:tc>
        <w:tc>
          <w:tcPr>
            <w:tcW w:type="dxa" w:w="1152"/>
            <w:shd w:fill="FDF8F0" w:val="clear"/>
            <w:vAlign w:val="center"/>
          </w:tcPr>
          <w:p>
            <w:pPr>
              <w:spacing w:before="40" w:after="40" w:line="276" w:lineRule="exact"/>
              <w:jc w:val="left"/>
            </w:pPr>
            <w:r/>
            <w:r>
              <w:rPr>
                <w:rFonts w:ascii="Calibri" w:hAnsi="Calibri"/>
                <w:b w:val="0"/>
                <w:color w:val="2D2D2D"/>
                <w:sz w:val="18"/>
              </w:rPr>
              <w:t>Sedang</w:t>
            </w:r>
          </w:p>
        </w:tc>
        <w:tc>
          <w:tcPr>
            <w:tcW w:type="dxa" w:w="5040"/>
            <w:shd w:fill="FDF8F0" w:val="clear"/>
            <w:vAlign w:val="center"/>
          </w:tcPr>
          <w:p>
            <w:pPr>
              <w:spacing w:before="40" w:after="40" w:line="276" w:lineRule="exact"/>
              <w:jc w:val="left"/>
            </w:pPr>
            <w:r/>
            <w:r>
              <w:rPr>
                <w:rFonts w:ascii="Calibri" w:hAnsi="Calibri"/>
                <w:b w:val="0"/>
                <w:color w:val="2D2D2D"/>
                <w:sz w:val="18"/>
              </w:rPr>
              <w:t>Health monitoring, automated restart (PM2), redundant backup</w:t>
            </w:r>
          </w:p>
        </w:tc>
      </w:tr>
      <w:tr>
        <w:tc>
          <w:tcPr>
            <w:tcW w:type="dxa" w:w="1728"/>
            <w:vAlign w:val="center"/>
          </w:tcPr>
          <w:p>
            <w:pPr>
              <w:spacing w:before="40" w:after="40" w:line="276" w:lineRule="exact"/>
              <w:jc w:val="left"/>
            </w:pPr>
            <w:r/>
            <w:r>
              <w:rPr>
                <w:rFonts w:ascii="Calibri" w:hAnsi="Calibri"/>
                <w:b/>
                <w:color w:val="2D2D2D"/>
                <w:sz w:val="18"/>
              </w:rPr>
              <w:t>Scope Creep</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1152"/>
            <w:vAlign w:val="center"/>
          </w:tcPr>
          <w:p>
            <w:pPr>
              <w:spacing w:before="40" w:after="40" w:line="276" w:lineRule="exact"/>
              <w:jc w:val="left"/>
            </w:pPr>
            <w:r/>
            <w:r>
              <w:rPr>
                <w:rFonts w:ascii="Calibri" w:hAnsi="Calibri"/>
                <w:b w:val="0"/>
                <w:color w:val="2D2D2D"/>
                <w:sz w:val="18"/>
              </w:rPr>
              <w:t>Tinggi</w:t>
            </w:r>
          </w:p>
        </w:tc>
        <w:tc>
          <w:tcPr>
            <w:tcW w:type="dxa" w:w="5040"/>
            <w:vAlign w:val="center"/>
          </w:tcPr>
          <w:p>
            <w:pPr>
              <w:spacing w:before="40" w:after="40" w:line="276" w:lineRule="exact"/>
              <w:jc w:val="left"/>
            </w:pPr>
            <w:r/>
            <w:r>
              <w:rPr>
                <w:rFonts w:ascii="Calibri" w:hAnsi="Calibri"/>
                <w:b w:val="0"/>
                <w:color w:val="2D2D2D"/>
                <w:sz w:val="18"/>
              </w:rPr>
              <w:t>Strict PRD adherence, change request process, phase-based delivery</w:t>
            </w:r>
          </w:p>
        </w:tc>
      </w:tr>
      <w:tr>
        <w:tc>
          <w:tcPr>
            <w:tcW w:type="dxa" w:w="1728"/>
            <w:shd w:fill="FDF8F0" w:val="clear"/>
            <w:vAlign w:val="center"/>
          </w:tcPr>
          <w:p>
            <w:pPr>
              <w:spacing w:before="40" w:after="40" w:line="276" w:lineRule="exact"/>
              <w:jc w:val="left"/>
            </w:pPr>
            <w:r/>
            <w:r>
              <w:rPr>
                <w:rFonts w:ascii="Calibri" w:hAnsi="Calibri"/>
                <w:b/>
                <w:color w:val="2D2D2D"/>
                <w:sz w:val="18"/>
              </w:rPr>
              <w:t>Developer Dependency</w:t>
            </w:r>
          </w:p>
        </w:tc>
        <w:tc>
          <w:tcPr>
            <w:tcW w:type="dxa" w:w="1152"/>
            <w:shd w:fill="FDF8F0" w:val="clear"/>
            <w:vAlign w:val="center"/>
          </w:tcPr>
          <w:p>
            <w:pPr>
              <w:spacing w:before="40" w:after="40" w:line="276" w:lineRule="exact"/>
              <w:jc w:val="left"/>
            </w:pPr>
            <w:r/>
            <w:r>
              <w:rPr>
                <w:rFonts w:ascii="Calibri" w:hAnsi="Calibri"/>
                <w:b w:val="0"/>
                <w:color w:val="2D2D2D"/>
                <w:sz w:val="18"/>
              </w:rPr>
              <w:t>Tinggi</w:t>
            </w:r>
          </w:p>
        </w:tc>
        <w:tc>
          <w:tcPr>
            <w:tcW w:type="dxa" w:w="1152"/>
            <w:shd w:fill="FDF8F0" w:val="clear"/>
            <w:vAlign w:val="center"/>
          </w:tcPr>
          <w:p>
            <w:pPr>
              <w:spacing w:before="40" w:after="40" w:line="276" w:lineRule="exact"/>
              <w:jc w:val="left"/>
            </w:pPr>
            <w:r/>
            <w:r>
              <w:rPr>
                <w:rFonts w:ascii="Calibri" w:hAnsi="Calibri"/>
                <w:b w:val="0"/>
                <w:color w:val="2D2D2D"/>
                <w:sz w:val="18"/>
              </w:rPr>
              <w:t>Tinggi</w:t>
            </w:r>
          </w:p>
        </w:tc>
        <w:tc>
          <w:tcPr>
            <w:tcW w:type="dxa" w:w="5040"/>
            <w:shd w:fill="FDF8F0" w:val="clear"/>
            <w:vAlign w:val="center"/>
          </w:tcPr>
          <w:p>
            <w:pPr>
              <w:spacing w:before="40" w:after="40" w:line="276" w:lineRule="exact"/>
              <w:jc w:val="left"/>
            </w:pPr>
            <w:r/>
            <w:r>
              <w:rPr>
                <w:rFonts w:ascii="Calibri" w:hAnsi="Calibri"/>
                <w:b w:val="0"/>
                <w:color w:val="2D2D2D"/>
                <w:sz w:val="18"/>
              </w:rPr>
              <w:t>CMS enables non-technical users, documentation, user guide</w:t>
            </w:r>
          </w:p>
        </w:tc>
      </w:tr>
      <w:tr>
        <w:tc>
          <w:tcPr>
            <w:tcW w:type="dxa" w:w="1728"/>
            <w:vAlign w:val="center"/>
          </w:tcPr>
          <w:p>
            <w:pPr>
              <w:spacing w:before="40" w:after="40" w:line="276" w:lineRule="exact"/>
              <w:jc w:val="left"/>
            </w:pPr>
            <w:r/>
            <w:r>
              <w:rPr>
                <w:rFonts w:ascii="Calibri" w:hAnsi="Calibri"/>
                <w:b/>
                <w:color w:val="2D2D2D"/>
                <w:sz w:val="18"/>
              </w:rPr>
              <w:t>Budget Overrun</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5040"/>
            <w:vAlign w:val="center"/>
          </w:tcPr>
          <w:p>
            <w:pPr>
              <w:spacing w:before="40" w:after="40" w:line="276" w:lineRule="exact"/>
              <w:jc w:val="left"/>
            </w:pPr>
            <w:r/>
            <w:r>
              <w:rPr>
                <w:rFonts w:ascii="Calibri" w:hAnsi="Calibri"/>
                <w:b w:val="0"/>
                <w:color w:val="2D2D2D"/>
                <w:sz w:val="18"/>
              </w:rPr>
              <w:t>Fixed scope per phase, MVP-first approach, open-source tools</w:t>
            </w:r>
          </w:p>
        </w:tc>
      </w:tr>
      <w:tr>
        <w:tc>
          <w:tcPr>
            <w:tcW w:type="dxa" w:w="1728"/>
            <w:shd w:fill="FDF8F0" w:val="clear"/>
            <w:vAlign w:val="center"/>
          </w:tcPr>
          <w:p>
            <w:pPr>
              <w:spacing w:before="40" w:after="40" w:line="276" w:lineRule="exact"/>
              <w:jc w:val="left"/>
            </w:pPr>
            <w:r/>
            <w:r>
              <w:rPr>
                <w:rFonts w:ascii="Calibri" w:hAnsi="Calibri"/>
                <w:b/>
                <w:color w:val="2D2D2D"/>
                <w:sz w:val="18"/>
              </w:rPr>
              <w:t>Technology Obsolescence</w:t>
            </w:r>
          </w:p>
        </w:tc>
        <w:tc>
          <w:tcPr>
            <w:tcW w:type="dxa" w:w="1152"/>
            <w:shd w:fill="FDF8F0" w:val="clear"/>
            <w:vAlign w:val="center"/>
          </w:tcPr>
          <w:p>
            <w:pPr>
              <w:spacing w:before="40" w:after="40" w:line="276" w:lineRule="exact"/>
              <w:jc w:val="left"/>
            </w:pPr>
            <w:r/>
            <w:r>
              <w:rPr>
                <w:rFonts w:ascii="Calibri" w:hAnsi="Calibri"/>
                <w:b w:val="0"/>
                <w:color w:val="2D2D2D"/>
                <w:sz w:val="18"/>
              </w:rPr>
              <w:t>Rendah</w:t>
            </w:r>
          </w:p>
        </w:tc>
        <w:tc>
          <w:tcPr>
            <w:tcW w:type="dxa" w:w="1152"/>
            <w:shd w:fill="FDF8F0" w:val="clear"/>
            <w:vAlign w:val="center"/>
          </w:tcPr>
          <w:p>
            <w:pPr>
              <w:spacing w:before="40" w:after="40" w:line="276" w:lineRule="exact"/>
              <w:jc w:val="left"/>
            </w:pPr>
            <w:r/>
            <w:r>
              <w:rPr>
                <w:rFonts w:ascii="Calibri" w:hAnsi="Calibri"/>
                <w:b w:val="0"/>
                <w:color w:val="2D2D2D"/>
                <w:sz w:val="18"/>
              </w:rPr>
              <w:t>Rendah</w:t>
            </w:r>
          </w:p>
        </w:tc>
        <w:tc>
          <w:tcPr>
            <w:tcW w:type="dxa" w:w="5040"/>
            <w:shd w:fill="FDF8F0" w:val="clear"/>
            <w:vAlign w:val="center"/>
          </w:tcPr>
          <w:p>
            <w:pPr>
              <w:spacing w:before="40" w:after="40" w:line="276" w:lineRule="exact"/>
              <w:jc w:val="left"/>
            </w:pPr>
            <w:r/>
            <w:r>
              <w:rPr>
                <w:rFonts w:ascii="Calibri" w:hAnsi="Calibri"/>
                <w:b w:val="0"/>
                <w:color w:val="2D2D2D"/>
                <w:sz w:val="18"/>
              </w:rPr>
              <w:t>Using mature tech (Next.js, React, Prisma), regular updates</w:t>
            </w:r>
          </w:p>
        </w:tc>
      </w:tr>
      <w:tr>
        <w:tc>
          <w:tcPr>
            <w:tcW w:type="dxa" w:w="1728"/>
            <w:vAlign w:val="center"/>
          </w:tcPr>
          <w:p>
            <w:pPr>
              <w:spacing w:before="40" w:after="40" w:line="276" w:lineRule="exact"/>
              <w:jc w:val="left"/>
            </w:pPr>
            <w:r/>
            <w:r>
              <w:rPr>
                <w:rFonts w:ascii="Calibri" w:hAnsi="Calibri"/>
                <w:b/>
                <w:color w:val="2D2D2D"/>
                <w:sz w:val="18"/>
              </w:rPr>
              <w:t>User Adoption</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5040"/>
            <w:vAlign w:val="center"/>
          </w:tcPr>
          <w:p>
            <w:pPr>
              <w:spacing w:before="40" w:after="40" w:line="276" w:lineRule="exact"/>
              <w:jc w:val="left"/>
            </w:pPr>
            <w:r/>
            <w:r>
              <w:rPr>
                <w:rFonts w:ascii="Calibri" w:hAnsi="Calibri"/>
                <w:b w:val="0"/>
                <w:color w:val="2D2D2D"/>
                <w:sz w:val="18"/>
              </w:rPr>
              <w:t>Intuitive UI, training sessions, video tutorials, user guide</w:t>
            </w:r>
          </w:p>
        </w:tc>
      </w:tr>
      <w:tr>
        <w:tc>
          <w:tcPr>
            <w:tcW w:type="dxa" w:w="1728"/>
            <w:shd w:fill="FDF8F0" w:val="clear"/>
            <w:vAlign w:val="center"/>
          </w:tcPr>
          <w:p>
            <w:pPr>
              <w:spacing w:before="40" w:after="40" w:line="276" w:lineRule="exact"/>
              <w:jc w:val="left"/>
            </w:pPr>
            <w:r/>
            <w:r>
              <w:rPr>
                <w:rFonts w:ascii="Calibri" w:hAnsi="Calibri"/>
                <w:b/>
                <w:color w:val="2D2D2D"/>
                <w:sz w:val="18"/>
              </w:rPr>
              <w:t>Content Quality</w:t>
            </w:r>
          </w:p>
        </w:tc>
        <w:tc>
          <w:tcPr>
            <w:tcW w:type="dxa" w:w="1152"/>
            <w:shd w:fill="FDF8F0" w:val="clear"/>
            <w:vAlign w:val="center"/>
          </w:tcPr>
          <w:p>
            <w:pPr>
              <w:spacing w:before="40" w:after="40" w:line="276" w:lineRule="exact"/>
              <w:jc w:val="left"/>
            </w:pPr>
            <w:r/>
            <w:r>
              <w:rPr>
                <w:rFonts w:ascii="Calibri" w:hAnsi="Calibri"/>
                <w:b w:val="0"/>
                <w:color w:val="2D2D2D"/>
                <w:sz w:val="18"/>
              </w:rPr>
              <w:t>Sedang</w:t>
            </w:r>
          </w:p>
        </w:tc>
        <w:tc>
          <w:tcPr>
            <w:tcW w:type="dxa" w:w="1152"/>
            <w:shd w:fill="FDF8F0" w:val="clear"/>
            <w:vAlign w:val="center"/>
          </w:tcPr>
          <w:p>
            <w:pPr>
              <w:spacing w:before="40" w:after="40" w:line="276" w:lineRule="exact"/>
              <w:jc w:val="left"/>
            </w:pPr>
            <w:r/>
            <w:r>
              <w:rPr>
                <w:rFonts w:ascii="Calibri" w:hAnsi="Calibri"/>
                <w:b w:val="0"/>
                <w:color w:val="2D2D2D"/>
                <w:sz w:val="18"/>
              </w:rPr>
              <w:t>Sedang</w:t>
            </w:r>
          </w:p>
        </w:tc>
        <w:tc>
          <w:tcPr>
            <w:tcW w:type="dxa" w:w="5040"/>
            <w:shd w:fill="FDF8F0" w:val="clear"/>
            <w:vAlign w:val="center"/>
          </w:tcPr>
          <w:p>
            <w:pPr>
              <w:spacing w:before="40" w:after="40" w:line="276" w:lineRule="exact"/>
              <w:jc w:val="left"/>
            </w:pPr>
            <w:r/>
            <w:r>
              <w:rPr>
                <w:rFonts w:ascii="Calibri" w:hAnsi="Calibri"/>
                <w:b w:val="0"/>
                <w:color w:val="2D2D2D"/>
                <w:sz w:val="18"/>
              </w:rPr>
              <w:t>Draft → Review → Publish workflow, version control</w:t>
            </w:r>
          </w:p>
        </w:tc>
      </w:tr>
      <w:tr>
        <w:tc>
          <w:tcPr>
            <w:tcW w:type="dxa" w:w="1728"/>
            <w:vAlign w:val="center"/>
          </w:tcPr>
          <w:p>
            <w:pPr>
              <w:spacing w:before="40" w:after="40" w:line="276" w:lineRule="exact"/>
              <w:jc w:val="left"/>
            </w:pPr>
            <w:r/>
            <w:r>
              <w:rPr>
                <w:rFonts w:ascii="Calibri" w:hAnsi="Calibri"/>
                <w:b/>
                <w:color w:val="2D2D2D"/>
                <w:sz w:val="18"/>
              </w:rPr>
              <w:t>Data Migration Issues</w:t>
            </w:r>
          </w:p>
        </w:tc>
        <w:tc>
          <w:tcPr>
            <w:tcW w:type="dxa" w:w="1152"/>
            <w:vAlign w:val="center"/>
          </w:tcPr>
          <w:p>
            <w:pPr>
              <w:spacing w:before="40" w:after="40" w:line="276" w:lineRule="exact"/>
              <w:jc w:val="left"/>
            </w:pPr>
            <w:r/>
            <w:r>
              <w:rPr>
                <w:rFonts w:ascii="Calibri" w:hAnsi="Calibri"/>
                <w:b w:val="0"/>
                <w:color w:val="2D2D2D"/>
                <w:sz w:val="18"/>
              </w:rPr>
              <w:t>Sedang</w:t>
            </w:r>
          </w:p>
        </w:tc>
        <w:tc>
          <w:tcPr>
            <w:tcW w:type="dxa" w:w="1152"/>
            <w:vAlign w:val="center"/>
          </w:tcPr>
          <w:p>
            <w:pPr>
              <w:spacing w:before="40" w:after="40" w:line="276" w:lineRule="exact"/>
              <w:jc w:val="left"/>
            </w:pPr>
            <w:r/>
            <w:r>
              <w:rPr>
                <w:rFonts w:ascii="Calibri" w:hAnsi="Calibri"/>
                <w:b w:val="0"/>
                <w:color w:val="2D2D2D"/>
                <w:sz w:val="18"/>
              </w:rPr>
              <w:t>Rendah</w:t>
            </w:r>
          </w:p>
        </w:tc>
        <w:tc>
          <w:tcPr>
            <w:tcW w:type="dxa" w:w="5040"/>
            <w:vAlign w:val="center"/>
          </w:tcPr>
          <w:p>
            <w:pPr>
              <w:spacing w:before="40" w:after="40" w:line="276" w:lineRule="exact"/>
              <w:jc w:val="left"/>
            </w:pPr>
            <w:r/>
            <w:r>
              <w:rPr>
                <w:rFonts w:ascii="Calibri" w:hAnsi="Calibri"/>
                <w:b w:val="0"/>
                <w:color w:val="2D2D2D"/>
                <w:sz w:val="18"/>
              </w:rPr>
              <w:t>Clean schema design, migration scripts, rollback plan</w:t>
            </w:r>
          </w:p>
        </w:tc>
      </w:tr>
      <w:tr>
        <w:tc>
          <w:tcPr>
            <w:tcW w:type="dxa" w:w="1728"/>
            <w:shd w:fill="FDF8F0" w:val="clear"/>
            <w:vAlign w:val="center"/>
          </w:tcPr>
          <w:p>
            <w:pPr>
              <w:spacing w:before="40" w:after="40" w:line="276" w:lineRule="exact"/>
              <w:jc w:val="left"/>
            </w:pPr>
            <w:r/>
            <w:r>
              <w:rPr>
                <w:rFonts w:ascii="Calibri" w:hAnsi="Calibri"/>
                <w:b/>
                <w:color w:val="2D2D2D"/>
                <w:sz w:val="18"/>
              </w:rPr>
              <w:t>Third-party Service Outage</w:t>
            </w:r>
          </w:p>
        </w:tc>
        <w:tc>
          <w:tcPr>
            <w:tcW w:type="dxa" w:w="1152"/>
            <w:shd w:fill="FDF8F0" w:val="clear"/>
            <w:vAlign w:val="center"/>
          </w:tcPr>
          <w:p>
            <w:pPr>
              <w:spacing w:before="40" w:after="40" w:line="276" w:lineRule="exact"/>
              <w:jc w:val="left"/>
            </w:pPr>
            <w:r/>
            <w:r>
              <w:rPr>
                <w:rFonts w:ascii="Calibri" w:hAnsi="Calibri"/>
                <w:b w:val="0"/>
                <w:color w:val="2D2D2D"/>
                <w:sz w:val="18"/>
              </w:rPr>
              <w:t>Rendah</w:t>
            </w:r>
          </w:p>
        </w:tc>
        <w:tc>
          <w:tcPr>
            <w:tcW w:type="dxa" w:w="1152"/>
            <w:shd w:fill="FDF8F0" w:val="clear"/>
            <w:vAlign w:val="center"/>
          </w:tcPr>
          <w:p>
            <w:pPr>
              <w:spacing w:before="40" w:after="40" w:line="276" w:lineRule="exact"/>
              <w:jc w:val="left"/>
            </w:pPr>
            <w:r/>
            <w:r>
              <w:rPr>
                <w:rFonts w:ascii="Calibri" w:hAnsi="Calibri"/>
                <w:b w:val="0"/>
                <w:color w:val="2D2D2D"/>
                <w:sz w:val="18"/>
              </w:rPr>
              <w:t>Rendah</w:t>
            </w:r>
          </w:p>
        </w:tc>
        <w:tc>
          <w:tcPr>
            <w:tcW w:type="dxa" w:w="5040"/>
            <w:shd w:fill="FDF8F0" w:val="clear"/>
            <w:vAlign w:val="center"/>
          </w:tcPr>
          <w:p>
            <w:pPr>
              <w:spacing w:before="40" w:after="40" w:line="276" w:lineRule="exact"/>
              <w:jc w:val="left"/>
            </w:pPr>
            <w:r/>
            <w:r>
              <w:rPr>
                <w:rFonts w:ascii="Calibri" w:hAnsi="Calibri"/>
                <w:b w:val="0"/>
                <w:color w:val="2D2D2D"/>
                <w:sz w:val="18"/>
              </w:rPr>
              <w:t>Self-contained SQLite, minimal external dependencies</w:t>
            </w:r>
          </w:p>
        </w:tc>
      </w:tr>
    </w:tbl>
    <w:p>
      <w:r>
        <w:br w:type="page"/>
      </w:r>
    </w:p>
    <w:p>
      <w:pPr>
        <w:pStyle w:val="Heading1"/>
        <w:spacing w:before="360" w:after="160" w:line="312" w:lineRule="exact"/>
      </w:pPr>
      <w:r>
        <w:rPr>
          <w:rFonts w:ascii="DM Serif Display" w:hAnsi="DM Serif Display"/>
          <w:color w:val="5E2129"/>
          <w:sz w:val="36"/>
        </w:rPr>
        <w:t>BAB 10: LAMPIRAN</w:t>
      </w:r>
    </w:p>
    <w:p>
      <w:pPr>
        <w:spacing w:before="120" w:after="120" w:line="312" w:lineRule="exact"/>
        <w:jc w:val="center"/>
      </w:pPr>
      <w:r>
        <w:rPr>
          <w:color w:val="C5A059"/>
          <w:sz w:val="16"/>
        </w:rPr>
        <w:t>━━━━━━━━━━━━━━━━━━━━━━━━━━━━━━━━━━━━━━━━━━━━━━━━━━━━━━━━━━━━</w:t>
      </w:r>
    </w:p>
    <w:p>
      <w:pPr>
        <w:pStyle w:val="Heading2"/>
        <w:spacing w:before="240" w:after="160" w:line="312" w:lineRule="exact"/>
      </w:pPr>
      <w:r>
        <w:rPr>
          <w:rFonts w:ascii="Calibri" w:hAnsi="Calibri"/>
          <w:color w:val="5E2129"/>
          <w:sz w:val="28"/>
        </w:rPr>
        <w:t>10.1 API Reference — Detail Endpoint</w:t>
      </w:r>
    </w:p>
    <w:p>
      <w:pPr>
        <w:spacing w:before="60" w:after="120" w:line="312" w:lineRule="exact"/>
        <w:jc w:val="both"/>
      </w:pPr>
      <w:r>
        <w:rPr>
          <w:rFonts w:ascii="Calibri" w:hAnsi="Calibri"/>
          <w:b w:val="0"/>
          <w:i w:val="0"/>
          <w:color w:val="2D2D2D"/>
          <w:sz w:val="22"/>
        </w:rPr>
        <w:t>Dokumentasi lengkap untuk setiap API endpoint. Semua endpoint menggunakan format JSON dan mengikuti standar REST API.</w:t>
      </w:r>
    </w:p>
    <w:p/>
    <w:p>
      <w:pPr>
        <w:spacing w:before="120" w:after="80" w:line="312" w:lineRule="exact"/>
      </w:pPr>
      <w:r>
        <w:rPr>
          <w:rFonts w:ascii="Calibri" w:hAnsi="Calibri"/>
          <w:b/>
          <w:i w:val="0"/>
          <w:color w:val="5E2129"/>
          <w:sz w:val="22"/>
        </w:rPr>
        <w:t>Authentication API</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2160"/>
            <w:shd w:fill="5E2129" w:val="clear"/>
            <w:vAlign w:val="center"/>
          </w:tcPr>
          <w:p>
            <w:pPr>
              <w:spacing w:before="40" w:after="40" w:line="276" w:lineRule="exact"/>
              <w:jc w:val="center"/>
            </w:pPr>
            <w:r/>
            <w:r>
              <w:rPr>
                <w:rFonts w:ascii="Calibri" w:hAnsi="Calibri"/>
                <w:b/>
                <w:color w:val="FFFFFF"/>
                <w:sz w:val="20"/>
              </w:rPr>
              <w:t>Endpoint</w:t>
            </w:r>
          </w:p>
        </w:tc>
        <w:tc>
          <w:tcPr>
            <w:tcW w:type="dxa" w:w="4320"/>
            <w:shd w:fill="5E2129" w:val="clear"/>
            <w:vAlign w:val="center"/>
          </w:tcPr>
          <w:p>
            <w:pPr>
              <w:spacing w:before="40" w:after="40" w:line="276" w:lineRule="exact"/>
              <w:jc w:val="center"/>
            </w:pPr>
            <w:r/>
            <w:r>
              <w:rPr>
                <w:rFonts w:ascii="Calibri" w:hAnsi="Calibri"/>
                <w:b/>
                <w:color w:val="FFFFFF"/>
                <w:sz w:val="20"/>
              </w:rPr>
              <w:t>Request/Response</w:t>
            </w:r>
          </w:p>
        </w:tc>
        <w:tc>
          <w:tcPr>
            <w:tcW w:type="dxa" w:w="2592"/>
            <w:shd w:fill="5E2129" w:val="clear"/>
            <w:vAlign w:val="center"/>
          </w:tcPr>
          <w:p>
            <w:pPr>
              <w:spacing w:before="40" w:after="40" w:line="276" w:lineRule="exact"/>
              <w:jc w:val="center"/>
            </w:pPr>
            <w:r/>
            <w:r>
              <w:rPr>
                <w:rFonts w:ascii="Calibri" w:hAnsi="Calibri"/>
                <w:b/>
                <w:color w:val="FFFFFF"/>
                <w:sz w:val="20"/>
              </w:rPr>
              <w:t>Status Codes</w:t>
            </w:r>
          </w:p>
        </w:tc>
      </w:tr>
      <w:tr>
        <w:tc>
          <w:tcPr>
            <w:tcW w:type="dxa" w:w="2160"/>
            <w:vAlign w:val="center"/>
          </w:tcPr>
          <w:p>
            <w:pPr>
              <w:spacing w:before="40" w:after="40" w:line="276" w:lineRule="exact"/>
              <w:jc w:val="left"/>
            </w:pPr>
            <w:r/>
            <w:r>
              <w:rPr>
                <w:rFonts w:ascii="Calibri" w:hAnsi="Calibri"/>
                <w:b/>
                <w:color w:val="2D2D2D"/>
                <w:sz w:val="18"/>
              </w:rPr>
              <w:t>POST /api/auth/login</w:t>
            </w:r>
          </w:p>
        </w:tc>
        <w:tc>
          <w:tcPr>
            <w:tcW w:type="dxa" w:w="4320"/>
            <w:vAlign w:val="center"/>
          </w:tcPr>
          <w:p>
            <w:pPr>
              <w:spacing w:before="40" w:after="40" w:line="276" w:lineRule="exact"/>
              <w:jc w:val="left"/>
            </w:pPr>
            <w:r/>
            <w:r>
              <w:rPr>
                <w:rFonts w:ascii="Calibri" w:hAnsi="Calibri"/>
                <w:b w:val="0"/>
                <w:color w:val="2D2D2D"/>
                <w:sz w:val="18"/>
              </w:rPr>
              <w:t>Request: { email: string, password: string }</w:t>
              <w:br/>
              <w:t>Response: { user: User, session: { token, expiresAt } }</w:t>
              <w:br/>
              <w:t>Error: { error: string, code: number }</w:t>
            </w:r>
          </w:p>
        </w:tc>
        <w:tc>
          <w:tcPr>
            <w:tcW w:type="dxa" w:w="2592"/>
            <w:vAlign w:val="center"/>
          </w:tcPr>
          <w:p>
            <w:pPr>
              <w:spacing w:before="40" w:after="40" w:line="276" w:lineRule="exact"/>
              <w:jc w:val="left"/>
            </w:pPr>
            <w:r/>
            <w:r>
              <w:rPr>
                <w:rFonts w:ascii="Calibri" w:hAnsi="Calibri"/>
                <w:b w:val="0"/>
                <w:color w:val="2D2D2D"/>
                <w:sz w:val="18"/>
              </w:rPr>
              <w:t>200 OK, 401 Unauthorized, 429 Too Many Requests</w:t>
            </w:r>
          </w:p>
        </w:tc>
      </w:tr>
      <w:tr>
        <w:tc>
          <w:tcPr>
            <w:tcW w:type="dxa" w:w="2160"/>
            <w:shd w:fill="FDF8F0" w:val="clear"/>
            <w:vAlign w:val="center"/>
          </w:tcPr>
          <w:p>
            <w:pPr>
              <w:spacing w:before="40" w:after="40" w:line="276" w:lineRule="exact"/>
              <w:jc w:val="left"/>
            </w:pPr>
            <w:r/>
            <w:r>
              <w:rPr>
                <w:rFonts w:ascii="Calibri" w:hAnsi="Calibri"/>
                <w:b/>
                <w:color w:val="2D2D2D"/>
                <w:sz w:val="18"/>
              </w:rPr>
              <w:t>POST /api/auth/logout</w:t>
            </w:r>
          </w:p>
        </w:tc>
        <w:tc>
          <w:tcPr>
            <w:tcW w:type="dxa" w:w="4320"/>
            <w:shd w:fill="FDF8F0" w:val="clear"/>
            <w:vAlign w:val="center"/>
          </w:tcPr>
          <w:p>
            <w:pPr>
              <w:spacing w:before="40" w:after="40" w:line="276" w:lineRule="exact"/>
              <w:jc w:val="left"/>
            </w:pPr>
            <w:r/>
            <w:r>
              <w:rPr>
                <w:rFonts w:ascii="Calibri" w:hAnsi="Calibri"/>
                <w:b w:val="0"/>
                <w:color w:val="2D2D2D"/>
                <w:sz w:val="18"/>
              </w:rPr>
              <w:t>Request: (none, requires session)</w:t>
              <w:br/>
              <w:t>Response: { message: 'Logged out' }</w:t>
            </w:r>
          </w:p>
        </w:tc>
        <w:tc>
          <w:tcPr>
            <w:tcW w:type="dxa" w:w="2592"/>
            <w:shd w:fill="FDF8F0" w:val="clear"/>
            <w:vAlign w:val="center"/>
          </w:tcPr>
          <w:p>
            <w:pPr>
              <w:spacing w:before="40" w:after="40" w:line="276" w:lineRule="exact"/>
              <w:jc w:val="left"/>
            </w:pPr>
            <w:r/>
            <w:r>
              <w:rPr>
                <w:rFonts w:ascii="Calibri" w:hAnsi="Calibri"/>
                <w:b w:val="0"/>
                <w:color w:val="2D2D2D"/>
                <w:sz w:val="18"/>
              </w:rPr>
              <w:t>200 OK</w:t>
            </w:r>
          </w:p>
        </w:tc>
      </w:tr>
      <w:tr>
        <w:tc>
          <w:tcPr>
            <w:tcW w:type="dxa" w:w="2160"/>
            <w:vAlign w:val="center"/>
          </w:tcPr>
          <w:p>
            <w:pPr>
              <w:spacing w:before="40" w:after="40" w:line="276" w:lineRule="exact"/>
              <w:jc w:val="left"/>
            </w:pPr>
            <w:r/>
            <w:r>
              <w:rPr>
                <w:rFonts w:ascii="Calibri" w:hAnsi="Calibri"/>
                <w:b/>
                <w:color w:val="2D2D2D"/>
                <w:sz w:val="18"/>
              </w:rPr>
              <w:t>GET /api/auth/session</w:t>
            </w:r>
          </w:p>
        </w:tc>
        <w:tc>
          <w:tcPr>
            <w:tcW w:type="dxa" w:w="4320"/>
            <w:vAlign w:val="center"/>
          </w:tcPr>
          <w:p>
            <w:pPr>
              <w:spacing w:before="40" w:after="40" w:line="276" w:lineRule="exact"/>
              <w:jc w:val="left"/>
            </w:pPr>
            <w:r/>
            <w:r>
              <w:rPr>
                <w:rFonts w:ascii="Calibri" w:hAnsi="Calibri"/>
                <w:b w:val="0"/>
                <w:color w:val="2D2D2D"/>
                <w:sz w:val="18"/>
              </w:rPr>
              <w:t>Request: (none)</w:t>
              <w:br/>
              <w:t>Response: { user: User | null, isAuthenticated: boolean }</w:t>
            </w:r>
          </w:p>
        </w:tc>
        <w:tc>
          <w:tcPr>
            <w:tcW w:type="dxa" w:w="2592"/>
            <w:vAlign w:val="center"/>
          </w:tcPr>
          <w:p>
            <w:pPr>
              <w:spacing w:before="40" w:after="40" w:line="276" w:lineRule="exact"/>
              <w:jc w:val="left"/>
            </w:pPr>
            <w:r/>
            <w:r>
              <w:rPr>
                <w:rFonts w:ascii="Calibri" w:hAnsi="Calibri"/>
                <w:b w:val="0"/>
                <w:color w:val="2D2D2D"/>
                <w:sz w:val="18"/>
              </w:rPr>
              <w:t>200 OK</w:t>
            </w:r>
          </w:p>
        </w:tc>
      </w:tr>
    </w:tbl>
    <w:p/>
    <w:p>
      <w:pPr>
        <w:spacing w:before="120" w:after="80" w:line="312" w:lineRule="exact"/>
      </w:pPr>
      <w:r>
        <w:rPr>
          <w:rFonts w:ascii="Calibri" w:hAnsi="Calibri"/>
          <w:b/>
          <w:i w:val="0"/>
          <w:color w:val="5E2129"/>
          <w:sz w:val="22"/>
        </w:rPr>
        <w:t>Pages API</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2160"/>
            <w:shd w:fill="5E2129" w:val="clear"/>
            <w:vAlign w:val="center"/>
          </w:tcPr>
          <w:p>
            <w:pPr>
              <w:spacing w:before="40" w:after="40" w:line="276" w:lineRule="exact"/>
              <w:jc w:val="center"/>
            </w:pPr>
            <w:r/>
            <w:r>
              <w:rPr>
                <w:rFonts w:ascii="Calibri" w:hAnsi="Calibri"/>
                <w:b/>
                <w:color w:val="FFFFFF"/>
                <w:sz w:val="20"/>
              </w:rPr>
              <w:t>Endpoint</w:t>
            </w:r>
          </w:p>
        </w:tc>
        <w:tc>
          <w:tcPr>
            <w:tcW w:type="dxa" w:w="4320"/>
            <w:shd w:fill="5E2129" w:val="clear"/>
            <w:vAlign w:val="center"/>
          </w:tcPr>
          <w:p>
            <w:pPr>
              <w:spacing w:before="40" w:after="40" w:line="276" w:lineRule="exact"/>
              <w:jc w:val="center"/>
            </w:pPr>
            <w:r/>
            <w:r>
              <w:rPr>
                <w:rFonts w:ascii="Calibri" w:hAnsi="Calibri"/>
                <w:b/>
                <w:color w:val="FFFFFF"/>
                <w:sz w:val="20"/>
              </w:rPr>
              <w:t>Request/Response</w:t>
            </w:r>
          </w:p>
        </w:tc>
        <w:tc>
          <w:tcPr>
            <w:tcW w:type="dxa" w:w="2592"/>
            <w:shd w:fill="5E2129" w:val="clear"/>
            <w:vAlign w:val="center"/>
          </w:tcPr>
          <w:p>
            <w:pPr>
              <w:spacing w:before="40" w:after="40" w:line="276" w:lineRule="exact"/>
              <w:jc w:val="center"/>
            </w:pPr>
            <w:r/>
            <w:r>
              <w:rPr>
                <w:rFonts w:ascii="Calibri" w:hAnsi="Calibri"/>
                <w:b/>
                <w:color w:val="FFFFFF"/>
                <w:sz w:val="20"/>
              </w:rPr>
              <w:t>Status Codes</w:t>
            </w:r>
          </w:p>
        </w:tc>
      </w:tr>
      <w:tr>
        <w:tc>
          <w:tcPr>
            <w:tcW w:type="dxa" w:w="2160"/>
            <w:vAlign w:val="center"/>
          </w:tcPr>
          <w:p>
            <w:pPr>
              <w:spacing w:before="40" w:after="40" w:line="276" w:lineRule="exact"/>
              <w:jc w:val="left"/>
            </w:pPr>
            <w:r/>
            <w:r>
              <w:rPr>
                <w:rFonts w:ascii="Calibri" w:hAnsi="Calibri"/>
                <w:b/>
                <w:color w:val="2D2D2D"/>
                <w:sz w:val="18"/>
              </w:rPr>
              <w:t>GET /api/pages?page=1&amp;limit=25&amp;type=PGA&amp;status=PUBLISHED</w:t>
            </w:r>
          </w:p>
        </w:tc>
        <w:tc>
          <w:tcPr>
            <w:tcW w:type="dxa" w:w="4320"/>
            <w:vAlign w:val="center"/>
          </w:tcPr>
          <w:p>
            <w:pPr>
              <w:spacing w:before="40" w:after="40" w:line="276" w:lineRule="exact"/>
              <w:jc w:val="left"/>
            </w:pPr>
            <w:r/>
            <w:r>
              <w:rPr>
                <w:rFonts w:ascii="Calibri" w:hAnsi="Calibri"/>
                <w:b w:val="0"/>
                <w:color w:val="2D2D2D"/>
                <w:sz w:val="18"/>
              </w:rPr>
              <w:t>Response: { data: Page[], total: number, page: number, totalPages: number }</w:t>
            </w:r>
          </w:p>
        </w:tc>
        <w:tc>
          <w:tcPr>
            <w:tcW w:type="dxa" w:w="2592"/>
            <w:vAlign w:val="center"/>
          </w:tcPr>
          <w:p>
            <w:pPr>
              <w:spacing w:before="40" w:after="40" w:line="276" w:lineRule="exact"/>
              <w:jc w:val="left"/>
            </w:pPr>
            <w:r/>
            <w:r>
              <w:rPr>
                <w:rFonts w:ascii="Calibri" w:hAnsi="Calibri"/>
                <w:b w:val="0"/>
                <w:color w:val="2D2D2D"/>
                <w:sz w:val="18"/>
              </w:rPr>
              <w:t>200 OK</w:t>
            </w:r>
          </w:p>
        </w:tc>
      </w:tr>
      <w:tr>
        <w:tc>
          <w:tcPr>
            <w:tcW w:type="dxa" w:w="2160"/>
            <w:shd w:fill="FDF8F0" w:val="clear"/>
            <w:vAlign w:val="center"/>
          </w:tcPr>
          <w:p>
            <w:pPr>
              <w:spacing w:before="40" w:after="40" w:line="276" w:lineRule="exact"/>
              <w:jc w:val="left"/>
            </w:pPr>
            <w:r/>
            <w:r>
              <w:rPr>
                <w:rFonts w:ascii="Calibri" w:hAnsi="Calibri"/>
                <w:b/>
                <w:color w:val="2D2D2D"/>
                <w:sz w:val="18"/>
              </w:rPr>
              <w:t>POST /api/pages</w:t>
            </w:r>
          </w:p>
        </w:tc>
        <w:tc>
          <w:tcPr>
            <w:tcW w:type="dxa" w:w="4320"/>
            <w:shd w:fill="FDF8F0" w:val="clear"/>
            <w:vAlign w:val="center"/>
          </w:tcPr>
          <w:p>
            <w:pPr>
              <w:spacing w:before="40" w:after="40" w:line="276" w:lineRule="exact"/>
              <w:jc w:val="left"/>
            </w:pPr>
            <w:r/>
            <w:r>
              <w:rPr>
                <w:rFonts w:ascii="Calibri" w:hAnsi="Calibri"/>
                <w:b w:val="0"/>
                <w:color w:val="2D2D2D"/>
                <w:sz w:val="18"/>
              </w:rPr>
              <w:t>Request: { pageNumber, type, title, content, domainId?, status: 'DRAFT' }</w:t>
              <w:br/>
              <w:t>Response: { page: Page }</w:t>
            </w:r>
          </w:p>
        </w:tc>
        <w:tc>
          <w:tcPr>
            <w:tcW w:type="dxa" w:w="2592"/>
            <w:shd w:fill="FDF8F0" w:val="clear"/>
            <w:vAlign w:val="center"/>
          </w:tcPr>
          <w:p>
            <w:pPr>
              <w:spacing w:before="40" w:after="40" w:line="276" w:lineRule="exact"/>
              <w:jc w:val="left"/>
            </w:pPr>
            <w:r/>
            <w:r>
              <w:rPr>
                <w:rFonts w:ascii="Calibri" w:hAnsi="Calibri"/>
                <w:b w:val="0"/>
                <w:color w:val="2D2D2D"/>
                <w:sz w:val="18"/>
              </w:rPr>
              <w:t>201 Created, 400 Validation Error, 403 Forbidden</w:t>
            </w:r>
          </w:p>
        </w:tc>
      </w:tr>
      <w:tr>
        <w:tc>
          <w:tcPr>
            <w:tcW w:type="dxa" w:w="2160"/>
            <w:vAlign w:val="center"/>
          </w:tcPr>
          <w:p>
            <w:pPr>
              <w:spacing w:before="40" w:after="40" w:line="276" w:lineRule="exact"/>
              <w:jc w:val="left"/>
            </w:pPr>
            <w:r/>
            <w:r>
              <w:rPr>
                <w:rFonts w:ascii="Calibri" w:hAnsi="Calibri"/>
                <w:b/>
                <w:color w:val="2D2D2D"/>
                <w:sz w:val="18"/>
              </w:rPr>
              <w:t>PUT /api/pages/:id</w:t>
            </w:r>
          </w:p>
        </w:tc>
        <w:tc>
          <w:tcPr>
            <w:tcW w:type="dxa" w:w="4320"/>
            <w:vAlign w:val="center"/>
          </w:tcPr>
          <w:p>
            <w:pPr>
              <w:spacing w:before="40" w:after="40" w:line="276" w:lineRule="exact"/>
              <w:jc w:val="left"/>
            </w:pPr>
            <w:r/>
            <w:r>
              <w:rPr>
                <w:rFonts w:ascii="Calibri" w:hAnsi="Calibri"/>
                <w:b w:val="0"/>
                <w:color w:val="2D2D2D"/>
                <w:sz w:val="18"/>
              </w:rPr>
              <w:t>Request: { title?, content?, status?, domainId? }</w:t>
              <w:br/>
              <w:t>Response: { page: Page }</w:t>
            </w:r>
          </w:p>
        </w:tc>
        <w:tc>
          <w:tcPr>
            <w:tcW w:type="dxa" w:w="2592"/>
            <w:vAlign w:val="center"/>
          </w:tcPr>
          <w:p>
            <w:pPr>
              <w:spacing w:before="40" w:after="40" w:line="276" w:lineRule="exact"/>
              <w:jc w:val="left"/>
            </w:pPr>
            <w:r/>
            <w:r>
              <w:rPr>
                <w:rFonts w:ascii="Calibri" w:hAnsi="Calibri"/>
                <w:b w:val="0"/>
                <w:color w:val="2D2D2D"/>
                <w:sz w:val="18"/>
              </w:rPr>
              <w:t>200 OK, 404 Not Found, 403 Forbidden</w:t>
            </w:r>
          </w:p>
        </w:tc>
      </w:tr>
      <w:tr>
        <w:tc>
          <w:tcPr>
            <w:tcW w:type="dxa" w:w="2160"/>
            <w:shd w:fill="FDF8F0" w:val="clear"/>
            <w:vAlign w:val="center"/>
          </w:tcPr>
          <w:p>
            <w:pPr>
              <w:spacing w:before="40" w:after="40" w:line="276" w:lineRule="exact"/>
              <w:jc w:val="left"/>
            </w:pPr>
            <w:r/>
            <w:r>
              <w:rPr>
                <w:rFonts w:ascii="Calibri" w:hAnsi="Calibri"/>
                <w:b/>
                <w:color w:val="2D2D2D"/>
                <w:sz w:val="18"/>
              </w:rPr>
              <w:t>DELETE /api/pages/:id</w:t>
            </w:r>
          </w:p>
        </w:tc>
        <w:tc>
          <w:tcPr>
            <w:tcW w:type="dxa" w:w="4320"/>
            <w:shd w:fill="FDF8F0" w:val="clear"/>
            <w:vAlign w:val="center"/>
          </w:tcPr>
          <w:p>
            <w:pPr>
              <w:spacing w:before="40" w:after="40" w:line="276" w:lineRule="exact"/>
              <w:jc w:val="left"/>
            </w:pPr>
            <w:r/>
            <w:r>
              <w:rPr>
                <w:rFonts w:ascii="Calibri" w:hAnsi="Calibri"/>
                <w:b w:val="0"/>
                <w:color w:val="2D2D2D"/>
                <w:sz w:val="18"/>
              </w:rPr>
              <w:t>Response: { message: 'Page deleted', pageId: string }</w:t>
            </w:r>
          </w:p>
        </w:tc>
        <w:tc>
          <w:tcPr>
            <w:tcW w:type="dxa" w:w="2592"/>
            <w:shd w:fill="FDF8F0" w:val="clear"/>
            <w:vAlign w:val="center"/>
          </w:tcPr>
          <w:p>
            <w:pPr>
              <w:spacing w:before="40" w:after="40" w:line="276" w:lineRule="exact"/>
              <w:jc w:val="left"/>
            </w:pPr>
            <w:r/>
            <w:r>
              <w:rPr>
                <w:rFonts w:ascii="Calibri" w:hAnsi="Calibri"/>
                <w:b w:val="0"/>
                <w:color w:val="2D2D2D"/>
                <w:sz w:val="18"/>
              </w:rPr>
              <w:t>200 OK, 404 Not Found, 403 Forbidden</w:t>
            </w:r>
          </w:p>
        </w:tc>
      </w:tr>
    </w:tbl>
    <w:p/>
    <w:p>
      <w:pPr>
        <w:spacing w:before="120" w:after="80" w:line="312" w:lineRule="exact"/>
      </w:pPr>
      <w:r>
        <w:rPr>
          <w:rFonts w:ascii="Calibri" w:hAnsi="Calibri"/>
          <w:b/>
          <w:i w:val="0"/>
          <w:color w:val="5E2129"/>
          <w:sz w:val="22"/>
        </w:rPr>
        <w:t>Standard Error Response Format:</w:t>
      </w:r>
    </w:p>
    <w:tbl>
      <w:tblPr>
        <w:tblW w:type="auto" w:w="0"/>
        <w:jc w:val="center"/>
        <w:tblLook w:firstColumn="1" w:firstRow="1" w:lastColumn="0" w:lastRow="0" w:noHBand="0" w:noVBand="1" w:val="04A0"/>
      </w:tblPr>
      <w:tblGrid>
        <w:gridCol w:w="9026"/>
      </w:tblGrid>
      <w:tr>
        <w:tc>
          <w:tcPr>
            <w:tcW w:type="dxa" w:w="9026"/>
            <w:shd w:fill="F5F1E8" w:val="clear"/>
            <w:tcBorders>
              <w:bottom w:val="single" w:sz="8" w:space="0" w:color="C5A059"/>
              <w:left w:val="single" w:sz="12" w:space="0" w:color="5E2129"/>
            </w:tcBorders>
          </w:tcPr>
          <w:p>
            <w:pPr>
              <w:spacing w:before="80" w:after="40" w:line="276" w:lineRule="exact"/>
            </w:pPr>
            <w:r>
              <w:rPr>
                <w:rFonts w:ascii="Calibri" w:hAnsi="Calibri"/>
                <w:b/>
                <w:i w:val="0"/>
                <w:color w:val="5E2129"/>
                <w:sz w:val="20"/>
              </w:rPr>
              <w:t>ERROR RESPONSE FORMAT</w:t>
            </w:r>
          </w:p>
          <w:p>
            <w:pPr>
              <w:spacing w:before="40" w:after="80" w:line="276" w:lineRule="exact"/>
            </w:pPr>
            <w:r>
              <w:rPr>
                <w:rFonts w:ascii="Calibri" w:hAnsi="Calibri"/>
                <w:b w:val="0"/>
                <w:i w:val="0"/>
                <w:color w:val="2D2D2D"/>
                <w:sz w:val="18"/>
              </w:rPr>
              <w:t>{</w:t>
              <w:br/>
              <w:t xml:space="preserve">  "error": {</w:t>
              <w:br/>
              <w:t xml:space="preserve">    "code": "VALIDATION_ERROR",</w:t>
              <w:br/>
              <w:t xml:space="preserve">    "message": "Invalid input data",</w:t>
              <w:br/>
              <w:t xml:space="preserve">    "details": [</w:t>
              <w:br/>
              <w:t xml:space="preserve">      { "field": "email", "message": "Invalid email format" }</w:t>
              <w:br/>
              <w:t xml:space="preserve">    ]</w:t>
              <w:br/>
              <w:t xml:space="preserve">  }</w:t>
              <w:br/>
              <w:t>}</w:t>
            </w:r>
          </w:p>
        </w:tc>
      </w:tr>
    </w:tbl>
    <w:p/>
    <w:p>
      <w:pPr>
        <w:pStyle w:val="Heading2"/>
        <w:spacing w:before="240" w:after="160" w:line="312" w:lineRule="exact"/>
      </w:pPr>
      <w:r>
        <w:rPr>
          <w:rFonts w:ascii="Calibri" w:hAnsi="Calibri"/>
          <w:color w:val="5E2129"/>
          <w:sz w:val="28"/>
        </w:rPr>
        <w:t>10.2 Database ERD — Entity Relationship Diagram</w:t>
      </w:r>
    </w:p>
    <w:p>
      <w:pPr>
        <w:spacing w:before="60" w:after="120" w:line="312" w:lineRule="exact"/>
        <w:jc w:val="both"/>
      </w:pPr>
      <w:r>
        <w:rPr>
          <w:rFonts w:ascii="Calibri" w:hAnsi="Calibri"/>
          <w:b w:val="0"/>
          <w:i w:val="0"/>
          <w:color w:val="2D2D2D"/>
          <w:sz w:val="22"/>
        </w:rPr>
        <w:t>Berikut adalah deskripsi hubungan antar entitas dalam database CMS KNBMP PGA-72:</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009"/>
        <w:gridCol w:w="3009"/>
        <w:gridCol w:w="3009"/>
      </w:tblGrid>
      <w:tr>
        <w:tc>
          <w:tcPr>
            <w:tcW w:type="dxa" w:w="2160"/>
            <w:shd w:fill="5E2129" w:val="clear"/>
            <w:vAlign w:val="center"/>
          </w:tcPr>
          <w:p>
            <w:pPr>
              <w:spacing w:before="40" w:after="40" w:line="276" w:lineRule="exact"/>
              <w:jc w:val="center"/>
            </w:pPr>
            <w:r/>
            <w:r>
              <w:rPr>
                <w:rFonts w:ascii="Calibri" w:hAnsi="Calibri"/>
                <w:b/>
                <w:color w:val="FFFFFF"/>
                <w:sz w:val="20"/>
              </w:rPr>
              <w:t>Relasi</w:t>
            </w:r>
          </w:p>
        </w:tc>
        <w:tc>
          <w:tcPr>
            <w:tcW w:type="dxa" w:w="1728"/>
            <w:shd w:fill="5E2129" w:val="clear"/>
            <w:vAlign w:val="center"/>
          </w:tcPr>
          <w:p>
            <w:pPr>
              <w:spacing w:before="40" w:after="40" w:line="276" w:lineRule="exact"/>
              <w:jc w:val="center"/>
            </w:pPr>
            <w:r/>
            <w:r>
              <w:rPr>
                <w:rFonts w:ascii="Calibri" w:hAnsi="Calibri"/>
                <w:b/>
                <w:color w:val="FFFFFF"/>
                <w:sz w:val="20"/>
              </w:rPr>
              <w:t>Kardinalitas</w:t>
            </w:r>
          </w:p>
        </w:tc>
        <w:tc>
          <w:tcPr>
            <w:tcW w:type="dxa" w:w="5184"/>
            <w:shd w:fill="5E2129" w:val="clear"/>
            <w:vAlign w:val="center"/>
          </w:tcPr>
          <w:p>
            <w:pPr>
              <w:spacing w:before="40" w:after="40" w:line="276" w:lineRule="exact"/>
              <w:jc w:val="center"/>
            </w:pPr>
            <w:r/>
            <w:r>
              <w:rPr>
                <w:rFonts w:ascii="Calibri" w:hAnsi="Calibri"/>
                <w:b/>
                <w:color w:val="FFFFFF"/>
                <w:sz w:val="20"/>
              </w:rPr>
              <w:t>Deskripsi</w:t>
            </w:r>
          </w:p>
        </w:tc>
      </w:tr>
      <w:tr>
        <w:tc>
          <w:tcPr>
            <w:tcW w:type="dxa" w:w="2160"/>
            <w:vAlign w:val="center"/>
          </w:tcPr>
          <w:p>
            <w:pPr>
              <w:spacing w:before="40" w:after="40" w:line="276" w:lineRule="exact"/>
              <w:jc w:val="left"/>
            </w:pPr>
            <w:r/>
            <w:r>
              <w:rPr>
                <w:rFonts w:ascii="Calibri" w:hAnsi="Calibri"/>
                <w:b/>
                <w:color w:val="2D2D2D"/>
                <w:sz w:val="18"/>
              </w:rPr>
              <w:t>users → pages</w:t>
            </w:r>
          </w:p>
        </w:tc>
        <w:tc>
          <w:tcPr>
            <w:tcW w:type="dxa" w:w="1728"/>
            <w:vAlign w:val="center"/>
          </w:tcPr>
          <w:p>
            <w:pPr>
              <w:spacing w:before="40" w:after="40" w:line="276" w:lineRule="exact"/>
              <w:jc w:val="left"/>
            </w:pPr>
            <w:r/>
            <w:r>
              <w:rPr>
                <w:rFonts w:ascii="Calibri" w:hAnsi="Calibri"/>
                <w:b w:val="0"/>
                <w:color w:val="2D2D2D"/>
                <w:sz w:val="18"/>
              </w:rPr>
              <w:t>One-to-Many</w:t>
            </w:r>
          </w:p>
        </w:tc>
        <w:tc>
          <w:tcPr>
            <w:tcW w:type="dxa" w:w="5184"/>
            <w:vAlign w:val="center"/>
          </w:tcPr>
          <w:p>
            <w:pPr>
              <w:spacing w:before="40" w:after="40" w:line="276" w:lineRule="exact"/>
              <w:jc w:val="left"/>
            </w:pPr>
            <w:r/>
            <w:r>
              <w:rPr>
                <w:rFonts w:ascii="Calibri" w:hAnsi="Calibri"/>
                <w:b w:val="0"/>
                <w:color w:val="2D2D2D"/>
                <w:sz w:val="18"/>
              </w:rPr>
              <w:t>Satu user dapat membuat banyak halaman (authorId)</w:t>
            </w:r>
          </w:p>
        </w:tc>
      </w:tr>
      <w:tr>
        <w:tc>
          <w:tcPr>
            <w:tcW w:type="dxa" w:w="2160"/>
            <w:shd w:fill="FDF8F0" w:val="clear"/>
            <w:vAlign w:val="center"/>
          </w:tcPr>
          <w:p>
            <w:pPr>
              <w:spacing w:before="40" w:after="40" w:line="276" w:lineRule="exact"/>
              <w:jc w:val="left"/>
            </w:pPr>
            <w:r/>
            <w:r>
              <w:rPr>
                <w:rFonts w:ascii="Calibri" w:hAnsi="Calibri"/>
                <w:b/>
                <w:color w:val="2D2D2D"/>
                <w:sz w:val="18"/>
              </w:rPr>
              <w:t>users → pages</w:t>
            </w:r>
          </w:p>
        </w:tc>
        <w:tc>
          <w:tcPr>
            <w:tcW w:type="dxa" w:w="1728"/>
            <w:shd w:fill="FDF8F0" w:val="clear"/>
            <w:vAlign w:val="center"/>
          </w:tcPr>
          <w:p>
            <w:pPr>
              <w:spacing w:before="40" w:after="40" w:line="276" w:lineRule="exact"/>
              <w:jc w:val="left"/>
            </w:pPr>
            <w:r/>
            <w:r>
              <w:rPr>
                <w:rFonts w:ascii="Calibri" w:hAnsi="Calibri"/>
                <w:b w:val="0"/>
                <w:color w:val="2D2D2D"/>
                <w:sz w:val="18"/>
              </w:rPr>
              <w:t>One-to-Many</w:t>
            </w:r>
          </w:p>
        </w:tc>
        <w:tc>
          <w:tcPr>
            <w:tcW w:type="dxa" w:w="5184"/>
            <w:shd w:fill="FDF8F0" w:val="clear"/>
            <w:vAlign w:val="center"/>
          </w:tcPr>
          <w:p>
            <w:pPr>
              <w:spacing w:before="40" w:after="40" w:line="276" w:lineRule="exact"/>
              <w:jc w:val="left"/>
            </w:pPr>
            <w:r/>
            <w:r>
              <w:rPr>
                <w:rFonts w:ascii="Calibri" w:hAnsi="Calibri"/>
                <w:b w:val="0"/>
                <w:color w:val="2D2D2D"/>
                <w:sz w:val="18"/>
              </w:rPr>
              <w:t>Satu user dapat me-review banyak halaman (reviewerId)</w:t>
            </w:r>
          </w:p>
        </w:tc>
      </w:tr>
      <w:tr>
        <w:tc>
          <w:tcPr>
            <w:tcW w:type="dxa" w:w="2160"/>
            <w:vAlign w:val="center"/>
          </w:tcPr>
          <w:p>
            <w:pPr>
              <w:spacing w:before="40" w:after="40" w:line="276" w:lineRule="exact"/>
              <w:jc w:val="left"/>
            </w:pPr>
            <w:r/>
            <w:r>
              <w:rPr>
                <w:rFonts w:ascii="Calibri" w:hAnsi="Calibri"/>
                <w:b/>
                <w:color w:val="2D2D2D"/>
                <w:sz w:val="18"/>
              </w:rPr>
              <w:t>users → audit_log</w:t>
            </w:r>
          </w:p>
        </w:tc>
        <w:tc>
          <w:tcPr>
            <w:tcW w:type="dxa" w:w="1728"/>
            <w:vAlign w:val="center"/>
          </w:tcPr>
          <w:p>
            <w:pPr>
              <w:spacing w:before="40" w:after="40" w:line="276" w:lineRule="exact"/>
              <w:jc w:val="left"/>
            </w:pPr>
            <w:r/>
            <w:r>
              <w:rPr>
                <w:rFonts w:ascii="Calibri" w:hAnsi="Calibri"/>
                <w:b w:val="0"/>
                <w:color w:val="2D2D2D"/>
                <w:sz w:val="18"/>
              </w:rPr>
              <w:t>One-to-Many</w:t>
            </w:r>
          </w:p>
        </w:tc>
        <w:tc>
          <w:tcPr>
            <w:tcW w:type="dxa" w:w="5184"/>
            <w:vAlign w:val="center"/>
          </w:tcPr>
          <w:p>
            <w:pPr>
              <w:spacing w:before="40" w:after="40" w:line="276" w:lineRule="exact"/>
              <w:jc w:val="left"/>
            </w:pPr>
            <w:r/>
            <w:r>
              <w:rPr>
                <w:rFonts w:ascii="Calibri" w:hAnsi="Calibri"/>
                <w:b w:val="0"/>
                <w:color w:val="2D2D2D"/>
                <w:sz w:val="18"/>
              </w:rPr>
              <w:t>Satu user memiliki banyak log aktivitas</w:t>
            </w:r>
          </w:p>
        </w:tc>
      </w:tr>
      <w:tr>
        <w:tc>
          <w:tcPr>
            <w:tcW w:type="dxa" w:w="2160"/>
            <w:shd w:fill="FDF8F0" w:val="clear"/>
            <w:vAlign w:val="center"/>
          </w:tcPr>
          <w:p>
            <w:pPr>
              <w:spacing w:before="40" w:after="40" w:line="276" w:lineRule="exact"/>
              <w:jc w:val="left"/>
            </w:pPr>
            <w:r/>
            <w:r>
              <w:rPr>
                <w:rFonts w:ascii="Calibri" w:hAnsi="Calibri"/>
                <w:b/>
                <w:color w:val="2D2D2D"/>
                <w:sz w:val="18"/>
              </w:rPr>
              <w:t>users → media</w:t>
            </w:r>
          </w:p>
        </w:tc>
        <w:tc>
          <w:tcPr>
            <w:tcW w:type="dxa" w:w="1728"/>
            <w:shd w:fill="FDF8F0" w:val="clear"/>
            <w:vAlign w:val="center"/>
          </w:tcPr>
          <w:p>
            <w:pPr>
              <w:spacing w:before="40" w:after="40" w:line="276" w:lineRule="exact"/>
              <w:jc w:val="left"/>
            </w:pPr>
            <w:r/>
            <w:r>
              <w:rPr>
                <w:rFonts w:ascii="Calibri" w:hAnsi="Calibri"/>
                <w:b w:val="0"/>
                <w:color w:val="2D2D2D"/>
                <w:sz w:val="18"/>
              </w:rPr>
              <w:t>One-to-Many</w:t>
            </w:r>
          </w:p>
        </w:tc>
        <w:tc>
          <w:tcPr>
            <w:tcW w:type="dxa" w:w="5184"/>
            <w:shd w:fill="FDF8F0" w:val="clear"/>
            <w:vAlign w:val="center"/>
          </w:tcPr>
          <w:p>
            <w:pPr>
              <w:spacing w:before="40" w:after="40" w:line="276" w:lineRule="exact"/>
              <w:jc w:val="left"/>
            </w:pPr>
            <w:r/>
            <w:r>
              <w:rPr>
                <w:rFonts w:ascii="Calibri" w:hAnsi="Calibri"/>
                <w:b w:val="0"/>
                <w:color w:val="2D2D2D"/>
                <w:sz w:val="18"/>
              </w:rPr>
              <w:t>Satu user dapat upload banyak media</w:t>
            </w:r>
          </w:p>
        </w:tc>
      </w:tr>
      <w:tr>
        <w:tc>
          <w:tcPr>
            <w:tcW w:type="dxa" w:w="2160"/>
            <w:vAlign w:val="center"/>
          </w:tcPr>
          <w:p>
            <w:pPr>
              <w:spacing w:before="40" w:after="40" w:line="276" w:lineRule="exact"/>
              <w:jc w:val="left"/>
            </w:pPr>
            <w:r/>
            <w:r>
              <w:rPr>
                <w:rFonts w:ascii="Calibri" w:hAnsi="Calibri"/>
                <w:b/>
                <w:color w:val="2D2D2D"/>
                <w:sz w:val="18"/>
              </w:rPr>
              <w:t>users → settings</w:t>
            </w:r>
          </w:p>
        </w:tc>
        <w:tc>
          <w:tcPr>
            <w:tcW w:type="dxa" w:w="1728"/>
            <w:vAlign w:val="center"/>
          </w:tcPr>
          <w:p>
            <w:pPr>
              <w:spacing w:before="40" w:after="40" w:line="276" w:lineRule="exact"/>
              <w:jc w:val="left"/>
            </w:pPr>
            <w:r/>
            <w:r>
              <w:rPr>
                <w:rFonts w:ascii="Calibri" w:hAnsi="Calibri"/>
                <w:b w:val="0"/>
                <w:color w:val="2D2D2D"/>
                <w:sz w:val="18"/>
              </w:rPr>
              <w:t>One-to-Many</w:t>
            </w:r>
          </w:p>
        </w:tc>
        <w:tc>
          <w:tcPr>
            <w:tcW w:type="dxa" w:w="5184"/>
            <w:vAlign w:val="center"/>
          </w:tcPr>
          <w:p>
            <w:pPr>
              <w:spacing w:before="40" w:after="40" w:line="276" w:lineRule="exact"/>
              <w:jc w:val="left"/>
            </w:pPr>
            <w:r/>
            <w:r>
              <w:rPr>
                <w:rFonts w:ascii="Calibri" w:hAnsi="Calibri"/>
                <w:b w:val="0"/>
                <w:color w:val="2D2D2D"/>
                <w:sz w:val="18"/>
              </w:rPr>
              <w:t>Satu user dapat mengubah banyak pengaturan</w:t>
            </w:r>
          </w:p>
        </w:tc>
      </w:tr>
      <w:tr>
        <w:tc>
          <w:tcPr>
            <w:tcW w:type="dxa" w:w="2160"/>
            <w:shd w:fill="FDF8F0" w:val="clear"/>
            <w:vAlign w:val="center"/>
          </w:tcPr>
          <w:p>
            <w:pPr>
              <w:spacing w:before="40" w:after="40" w:line="276" w:lineRule="exact"/>
              <w:jc w:val="left"/>
            </w:pPr>
            <w:r/>
            <w:r>
              <w:rPr>
                <w:rFonts w:ascii="Calibri" w:hAnsi="Calibri"/>
                <w:b/>
                <w:color w:val="2D2D2D"/>
                <w:sz w:val="18"/>
              </w:rPr>
              <w:t>domains → pages</w:t>
            </w:r>
          </w:p>
        </w:tc>
        <w:tc>
          <w:tcPr>
            <w:tcW w:type="dxa" w:w="1728"/>
            <w:shd w:fill="FDF8F0" w:val="clear"/>
            <w:vAlign w:val="center"/>
          </w:tcPr>
          <w:p>
            <w:pPr>
              <w:spacing w:before="40" w:after="40" w:line="276" w:lineRule="exact"/>
              <w:jc w:val="left"/>
            </w:pPr>
            <w:r/>
            <w:r>
              <w:rPr>
                <w:rFonts w:ascii="Calibri" w:hAnsi="Calibri"/>
                <w:b w:val="0"/>
                <w:color w:val="2D2D2D"/>
                <w:sz w:val="18"/>
              </w:rPr>
              <w:t>One-to-Many</w:t>
            </w:r>
          </w:p>
        </w:tc>
        <w:tc>
          <w:tcPr>
            <w:tcW w:type="dxa" w:w="5184"/>
            <w:shd w:fill="FDF8F0" w:val="clear"/>
            <w:vAlign w:val="center"/>
          </w:tcPr>
          <w:p>
            <w:pPr>
              <w:spacing w:before="40" w:after="40" w:line="276" w:lineRule="exact"/>
              <w:jc w:val="left"/>
            </w:pPr>
            <w:r/>
            <w:r>
              <w:rPr>
                <w:rFonts w:ascii="Calibri" w:hAnsi="Calibri"/>
                <w:b w:val="0"/>
                <w:color w:val="2D2D2D"/>
                <w:sz w:val="18"/>
              </w:rPr>
              <w:t>Satu domain memiliki banyak halaman PGA</w:t>
            </w:r>
          </w:p>
        </w:tc>
      </w:tr>
      <w:tr>
        <w:tc>
          <w:tcPr>
            <w:tcW w:type="dxa" w:w="2160"/>
            <w:vAlign w:val="center"/>
          </w:tcPr>
          <w:p>
            <w:pPr>
              <w:spacing w:before="40" w:after="40" w:line="276" w:lineRule="exact"/>
              <w:jc w:val="left"/>
            </w:pPr>
            <w:r/>
            <w:r>
              <w:rPr>
                <w:rFonts w:ascii="Calibri" w:hAnsi="Calibri"/>
                <w:b/>
                <w:color w:val="2D2D2D"/>
                <w:sz w:val="18"/>
              </w:rPr>
              <w:t>domains → pga_pillars</w:t>
            </w:r>
          </w:p>
        </w:tc>
        <w:tc>
          <w:tcPr>
            <w:tcW w:type="dxa" w:w="1728"/>
            <w:vAlign w:val="center"/>
          </w:tcPr>
          <w:p>
            <w:pPr>
              <w:spacing w:before="40" w:after="40" w:line="276" w:lineRule="exact"/>
              <w:jc w:val="left"/>
            </w:pPr>
            <w:r/>
            <w:r>
              <w:rPr>
                <w:rFonts w:ascii="Calibri" w:hAnsi="Calibri"/>
                <w:b w:val="0"/>
                <w:color w:val="2D2D2D"/>
                <w:sz w:val="18"/>
              </w:rPr>
              <w:t>One-to-Many</w:t>
            </w:r>
          </w:p>
        </w:tc>
        <w:tc>
          <w:tcPr>
            <w:tcW w:type="dxa" w:w="5184"/>
            <w:vAlign w:val="center"/>
          </w:tcPr>
          <w:p>
            <w:pPr>
              <w:spacing w:before="40" w:after="40" w:line="276" w:lineRule="exact"/>
              <w:jc w:val="left"/>
            </w:pPr>
            <w:r/>
            <w:r>
              <w:rPr>
                <w:rFonts w:ascii="Calibri" w:hAnsi="Calibri"/>
                <w:b w:val="0"/>
                <w:color w:val="2D2D2D"/>
                <w:sz w:val="18"/>
              </w:rPr>
              <w:t>Satu domain memiliki tepat 8 PGA</w:t>
            </w:r>
          </w:p>
        </w:tc>
      </w:tr>
      <w:tr>
        <w:tc>
          <w:tcPr>
            <w:tcW w:type="dxa" w:w="2160"/>
            <w:shd w:fill="FDF8F0" w:val="clear"/>
            <w:vAlign w:val="center"/>
          </w:tcPr>
          <w:p>
            <w:pPr>
              <w:spacing w:before="40" w:after="40" w:line="276" w:lineRule="exact"/>
              <w:jc w:val="left"/>
            </w:pPr>
            <w:r/>
            <w:r>
              <w:rPr>
                <w:rFonts w:ascii="Calibri" w:hAnsi="Calibri"/>
                <w:b/>
                <w:color w:val="2D2D2D"/>
                <w:sz w:val="18"/>
              </w:rPr>
              <w:t>pages → page_revisions</w:t>
            </w:r>
          </w:p>
        </w:tc>
        <w:tc>
          <w:tcPr>
            <w:tcW w:type="dxa" w:w="1728"/>
            <w:shd w:fill="FDF8F0" w:val="clear"/>
            <w:vAlign w:val="center"/>
          </w:tcPr>
          <w:p>
            <w:pPr>
              <w:spacing w:before="40" w:after="40" w:line="276" w:lineRule="exact"/>
              <w:jc w:val="left"/>
            </w:pPr>
            <w:r/>
            <w:r>
              <w:rPr>
                <w:rFonts w:ascii="Calibri" w:hAnsi="Calibri"/>
                <w:b w:val="0"/>
                <w:color w:val="2D2D2D"/>
                <w:sz w:val="18"/>
              </w:rPr>
              <w:t>One-to-Many</w:t>
            </w:r>
          </w:p>
        </w:tc>
        <w:tc>
          <w:tcPr>
            <w:tcW w:type="dxa" w:w="5184"/>
            <w:shd w:fill="FDF8F0" w:val="clear"/>
            <w:vAlign w:val="center"/>
          </w:tcPr>
          <w:p>
            <w:pPr>
              <w:spacing w:before="40" w:after="40" w:line="276" w:lineRule="exact"/>
              <w:jc w:val="left"/>
            </w:pPr>
            <w:r/>
            <w:r>
              <w:rPr>
                <w:rFonts w:ascii="Calibri" w:hAnsi="Calibri"/>
                <w:b w:val="0"/>
                <w:color w:val="2D2D2D"/>
                <w:sz w:val="18"/>
              </w:rPr>
              <w:t>Satu halaman memiliki banyak versi revisi</w:t>
            </w:r>
          </w:p>
        </w:tc>
      </w:tr>
      <w:tr>
        <w:tc>
          <w:tcPr>
            <w:tcW w:type="dxa" w:w="2160"/>
            <w:vAlign w:val="center"/>
          </w:tcPr>
          <w:p>
            <w:pPr>
              <w:spacing w:before="40" w:after="40" w:line="276" w:lineRule="exact"/>
              <w:jc w:val="left"/>
            </w:pPr>
            <w:r/>
            <w:r>
              <w:rPr>
                <w:rFonts w:ascii="Calibri" w:hAnsi="Calibri"/>
                <w:b/>
                <w:color w:val="2D2D2D"/>
                <w:sz w:val="18"/>
              </w:rPr>
              <w:t>pages → audit_log</w:t>
            </w:r>
          </w:p>
        </w:tc>
        <w:tc>
          <w:tcPr>
            <w:tcW w:type="dxa" w:w="1728"/>
            <w:vAlign w:val="center"/>
          </w:tcPr>
          <w:p>
            <w:pPr>
              <w:spacing w:before="40" w:after="40" w:line="276" w:lineRule="exact"/>
              <w:jc w:val="left"/>
            </w:pPr>
            <w:r/>
            <w:r>
              <w:rPr>
                <w:rFonts w:ascii="Calibri" w:hAnsi="Calibri"/>
                <w:b w:val="0"/>
                <w:color w:val="2D2D2D"/>
                <w:sz w:val="18"/>
              </w:rPr>
              <w:t>One-to-Many</w:t>
            </w:r>
          </w:p>
        </w:tc>
        <w:tc>
          <w:tcPr>
            <w:tcW w:type="dxa" w:w="5184"/>
            <w:vAlign w:val="center"/>
          </w:tcPr>
          <w:p>
            <w:pPr>
              <w:spacing w:before="40" w:after="40" w:line="276" w:lineRule="exact"/>
              <w:jc w:val="left"/>
            </w:pPr>
            <w:r/>
            <w:r>
              <w:rPr>
                <w:rFonts w:ascii="Calibri" w:hAnsi="Calibri"/>
                <w:b w:val="0"/>
                <w:color w:val="2D2D2D"/>
                <w:sz w:val="18"/>
              </w:rPr>
              <w:t>Satu halaman memiliki banyak log perubahan</w:t>
            </w:r>
          </w:p>
        </w:tc>
      </w:tr>
      <w:tr>
        <w:tc>
          <w:tcPr>
            <w:tcW w:type="dxa" w:w="2160"/>
            <w:shd w:fill="FDF8F0" w:val="clear"/>
            <w:vAlign w:val="center"/>
          </w:tcPr>
          <w:p>
            <w:pPr>
              <w:spacing w:before="40" w:after="40" w:line="276" w:lineRule="exact"/>
              <w:jc w:val="left"/>
            </w:pPr>
            <w:r/>
            <w:r>
              <w:rPr>
                <w:rFonts w:ascii="Calibri" w:hAnsi="Calibri"/>
                <w:b/>
                <w:color w:val="2D2D2D"/>
                <w:sz w:val="18"/>
              </w:rPr>
              <w:t>pga_pillars → pages</w:t>
            </w:r>
          </w:p>
        </w:tc>
        <w:tc>
          <w:tcPr>
            <w:tcW w:type="dxa" w:w="1728"/>
            <w:shd w:fill="FDF8F0" w:val="clear"/>
            <w:vAlign w:val="center"/>
          </w:tcPr>
          <w:p>
            <w:pPr>
              <w:spacing w:before="40" w:after="40" w:line="276" w:lineRule="exact"/>
              <w:jc w:val="left"/>
            </w:pPr>
            <w:r/>
            <w:r>
              <w:rPr>
                <w:rFonts w:ascii="Calibri" w:hAnsi="Calibri"/>
                <w:b w:val="0"/>
                <w:color w:val="2D2D2D"/>
                <w:sz w:val="18"/>
              </w:rPr>
              <w:t>One-to-One</w:t>
            </w:r>
          </w:p>
        </w:tc>
        <w:tc>
          <w:tcPr>
            <w:tcW w:type="dxa" w:w="5184"/>
            <w:shd w:fill="FDF8F0" w:val="clear"/>
            <w:vAlign w:val="center"/>
          </w:tcPr>
          <w:p>
            <w:pPr>
              <w:spacing w:before="40" w:after="40" w:line="276" w:lineRule="exact"/>
              <w:jc w:val="left"/>
            </w:pPr>
            <w:r/>
            <w:r>
              <w:rPr>
                <w:rFonts w:ascii="Calibri" w:hAnsi="Calibri"/>
                <w:b w:val="0"/>
                <w:color w:val="2D2D2D"/>
                <w:sz w:val="18"/>
              </w:rPr>
              <w:t>Setiap PGA memiliki satu halaman flipbook</w:t>
            </w:r>
          </w:p>
        </w:tc>
      </w:tr>
    </w:tbl>
    <w:p>
      <w:pPr>
        <w:pStyle w:val="Heading2"/>
        <w:spacing w:before="240" w:after="160" w:line="312" w:lineRule="exact"/>
      </w:pPr>
      <w:r>
        <w:rPr>
          <w:rFonts w:ascii="Calibri" w:hAnsi="Calibri"/>
          <w:color w:val="5E2129"/>
          <w:sz w:val="28"/>
        </w:rPr>
        <w:t>10.3 Skema Prisma</w:t>
      </w:r>
    </w:p>
    <w:p>
      <w:pPr>
        <w:spacing w:before="60" w:after="120" w:line="312" w:lineRule="exact"/>
        <w:jc w:val="both"/>
      </w:pPr>
      <w:r>
        <w:rPr>
          <w:rFonts w:ascii="Calibri" w:hAnsi="Calibri"/>
          <w:b w:val="0"/>
          <w:i w:val="0"/>
          <w:color w:val="2D2D2D"/>
          <w:sz w:val="22"/>
        </w:rPr>
        <w:t>Berikut adalah skema Prisma lengkap untuk database CMS KNBMP PGA-72:</w:t>
      </w:r>
    </w:p>
    <w:tbl>
      <w:tblPr>
        <w:tblW w:type="auto" w:w="0"/>
        <w:jc w:val="center"/>
        <w:tblLook w:firstColumn="1" w:firstRow="1" w:lastColumn="0" w:lastRow="0" w:noHBand="0" w:noVBand="1" w:val="04A0"/>
      </w:tblPr>
      <w:tblGrid>
        <w:gridCol w:w="9026"/>
      </w:tblGrid>
      <w:tr>
        <w:tc>
          <w:tcPr>
            <w:tcW w:type="dxa" w:w="9026"/>
            <w:shd w:fill="F8F6F2" w:val="clear"/>
            <w:tcBorders>
              <w:left w:val="single" w:sz="6" w:space="0" w:color="C5A059"/>
            </w:tcBorders>
          </w:tcPr>
          <w:p>
            <w:pPr>
              <w:spacing w:before="80" w:after="40" w:line="240" w:lineRule="exact"/>
            </w:pPr>
            <w:r>
              <w:rPr>
                <w:rFonts w:ascii="Courier New" w:hAnsi="Courier New"/>
                <w:b w:val="0"/>
                <w:i w:val="0"/>
                <w:color w:val="555555"/>
                <w:sz w:val="16"/>
              </w:rPr>
              <w:t>// prisma/schema.prisma</w:t>
            </w:r>
          </w:p>
          <w:p>
            <w:pPr>
              <w:spacing w:before="0" w:after="0" w:line="200" w:lineRule="exact"/>
            </w:pPr>
            <w:r>
              <w:rPr>
                <w:rFonts w:ascii="Courier New" w:hAnsi="Courier New"/>
                <w:b w:val="0"/>
                <w:i w:val="0"/>
                <w:color w:val="2D2D2D"/>
                <w:sz w:val="14"/>
              </w:rPr>
              <w:t>// prisma/schema.prisma</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generator client {</w:t>
            </w:r>
          </w:p>
          <w:p>
            <w:pPr>
              <w:spacing w:before="0" w:after="0" w:line="200" w:lineRule="exact"/>
            </w:pPr>
            <w:r>
              <w:rPr>
                <w:rFonts w:ascii="Courier New" w:hAnsi="Courier New"/>
                <w:b w:val="0"/>
                <w:i w:val="0"/>
                <w:color w:val="2D2D2D"/>
                <w:sz w:val="14"/>
              </w:rPr>
              <w:t xml:space="preserve">  provider = "prisma-client-js"</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datasource db {</w:t>
            </w:r>
          </w:p>
          <w:p>
            <w:pPr>
              <w:spacing w:before="0" w:after="0" w:line="200" w:lineRule="exact"/>
            </w:pPr>
            <w:r>
              <w:rPr>
                <w:rFonts w:ascii="Courier New" w:hAnsi="Courier New"/>
                <w:b w:val="0"/>
                <w:i w:val="0"/>
                <w:color w:val="2D2D2D"/>
                <w:sz w:val="14"/>
              </w:rPr>
              <w:t xml:space="preserve">  provider = "sqlite"</w:t>
            </w:r>
          </w:p>
          <w:p>
            <w:pPr>
              <w:spacing w:before="0" w:after="0" w:line="200" w:lineRule="exact"/>
            </w:pPr>
            <w:r>
              <w:rPr>
                <w:rFonts w:ascii="Courier New" w:hAnsi="Courier New"/>
                <w:b w:val="0"/>
                <w:i w:val="0"/>
                <w:color w:val="2D2D2D"/>
                <w:sz w:val="14"/>
              </w:rPr>
              <w:t xml:space="preserve">  url      = env("DATABASE_URL")</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enum Role {</w:t>
            </w:r>
          </w:p>
          <w:p>
            <w:pPr>
              <w:spacing w:before="0" w:after="0" w:line="200" w:lineRule="exact"/>
            </w:pPr>
            <w:r>
              <w:rPr>
                <w:rFonts w:ascii="Courier New" w:hAnsi="Courier New"/>
                <w:b w:val="0"/>
                <w:i w:val="0"/>
                <w:color w:val="2D2D2D"/>
                <w:sz w:val="14"/>
              </w:rPr>
              <w:t xml:space="preserve">  SUPER_ADMIN</w:t>
            </w:r>
          </w:p>
          <w:p>
            <w:pPr>
              <w:spacing w:before="0" w:after="0" w:line="200" w:lineRule="exact"/>
            </w:pPr>
            <w:r>
              <w:rPr>
                <w:rFonts w:ascii="Courier New" w:hAnsi="Courier New"/>
                <w:b w:val="0"/>
                <w:i w:val="0"/>
                <w:color w:val="2D2D2D"/>
                <w:sz w:val="14"/>
              </w:rPr>
              <w:t xml:space="preserve">  EDITOR</w:t>
            </w:r>
          </w:p>
          <w:p>
            <w:pPr>
              <w:spacing w:before="0" w:after="0" w:line="200" w:lineRule="exact"/>
            </w:pPr>
            <w:r>
              <w:rPr>
                <w:rFonts w:ascii="Courier New" w:hAnsi="Courier New"/>
                <w:b w:val="0"/>
                <w:i w:val="0"/>
                <w:color w:val="2D2D2D"/>
                <w:sz w:val="14"/>
              </w:rPr>
              <w:t xml:space="preserve">  REVIEWER</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enum PageType {</w:t>
            </w:r>
          </w:p>
          <w:p>
            <w:pPr>
              <w:spacing w:before="0" w:after="0" w:line="200" w:lineRule="exact"/>
            </w:pPr>
            <w:r>
              <w:rPr>
                <w:rFonts w:ascii="Courier New" w:hAnsi="Courier New"/>
                <w:b w:val="0"/>
                <w:i w:val="0"/>
                <w:color w:val="2D2D2D"/>
                <w:sz w:val="14"/>
              </w:rPr>
              <w:t xml:space="preserve">  COVER</w:t>
            </w:r>
          </w:p>
          <w:p>
            <w:pPr>
              <w:spacing w:before="0" w:after="0" w:line="200" w:lineRule="exact"/>
            </w:pPr>
            <w:r>
              <w:rPr>
                <w:rFonts w:ascii="Courier New" w:hAnsi="Courier New"/>
                <w:b w:val="0"/>
                <w:i w:val="0"/>
                <w:color w:val="2D2D2D"/>
                <w:sz w:val="14"/>
              </w:rPr>
              <w:t xml:space="preserve">  FOREWORD</w:t>
            </w:r>
          </w:p>
          <w:p>
            <w:pPr>
              <w:spacing w:before="0" w:after="0" w:line="200" w:lineRule="exact"/>
            </w:pPr>
            <w:r>
              <w:rPr>
                <w:rFonts w:ascii="Courier New" w:hAnsi="Courier New"/>
                <w:b w:val="0"/>
                <w:i w:val="0"/>
                <w:color w:val="2D2D2D"/>
                <w:sz w:val="14"/>
              </w:rPr>
              <w:t xml:space="preserve">  MUKADIMAH</w:t>
            </w:r>
          </w:p>
          <w:p>
            <w:pPr>
              <w:spacing w:before="0" w:after="0" w:line="200" w:lineRule="exact"/>
            </w:pPr>
            <w:r>
              <w:rPr>
                <w:rFonts w:ascii="Courier New" w:hAnsi="Courier New"/>
                <w:b w:val="0"/>
                <w:i w:val="0"/>
                <w:color w:val="2D2D2D"/>
                <w:sz w:val="14"/>
              </w:rPr>
              <w:t xml:space="preserve">  TOC</w:t>
            </w:r>
          </w:p>
          <w:p>
            <w:pPr>
              <w:spacing w:before="0" w:after="0" w:line="200" w:lineRule="exact"/>
            </w:pPr>
            <w:r>
              <w:rPr>
                <w:rFonts w:ascii="Courier New" w:hAnsi="Courier New"/>
                <w:b w:val="0"/>
                <w:i w:val="0"/>
                <w:color w:val="2D2D2D"/>
                <w:sz w:val="14"/>
              </w:rPr>
              <w:t xml:space="preserve">  PGA</w:t>
            </w:r>
          </w:p>
          <w:p>
            <w:pPr>
              <w:spacing w:before="0" w:after="0" w:line="200" w:lineRule="exact"/>
            </w:pPr>
            <w:r>
              <w:rPr>
                <w:rFonts w:ascii="Courier New" w:hAnsi="Courier New"/>
                <w:b w:val="0"/>
                <w:i w:val="0"/>
                <w:color w:val="2D2D2D"/>
                <w:sz w:val="14"/>
              </w:rPr>
              <w:t xml:space="preserve">  PHILOSOPHY</w:t>
            </w:r>
          </w:p>
          <w:p>
            <w:pPr>
              <w:spacing w:before="0" w:after="0" w:line="200" w:lineRule="exact"/>
            </w:pPr>
            <w:r>
              <w:rPr>
                <w:rFonts w:ascii="Courier New" w:hAnsi="Courier New"/>
                <w:b w:val="0"/>
                <w:i w:val="0"/>
                <w:color w:val="2D2D2D"/>
                <w:sz w:val="14"/>
              </w:rPr>
              <w:t xml:space="preserve">  PACT</w:t>
            </w:r>
          </w:p>
          <w:p>
            <w:pPr>
              <w:spacing w:before="0" w:after="0" w:line="200" w:lineRule="exact"/>
            </w:pPr>
            <w:r>
              <w:rPr>
                <w:rFonts w:ascii="Courier New" w:hAnsi="Courier New"/>
                <w:b w:val="0"/>
                <w:i w:val="0"/>
                <w:color w:val="2D2D2D"/>
                <w:sz w:val="14"/>
              </w:rPr>
              <w:t xml:space="preserve">  BACK_COVER</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enum ContentStatus {</w:t>
            </w:r>
          </w:p>
          <w:p>
            <w:pPr>
              <w:spacing w:before="0" w:after="0" w:line="200" w:lineRule="exact"/>
            </w:pPr>
            <w:r>
              <w:rPr>
                <w:rFonts w:ascii="Courier New" w:hAnsi="Courier New"/>
                <w:b w:val="0"/>
                <w:i w:val="0"/>
                <w:color w:val="2D2D2D"/>
                <w:sz w:val="14"/>
              </w:rPr>
              <w:t xml:space="preserve">  DRAFT</w:t>
            </w:r>
          </w:p>
          <w:p>
            <w:pPr>
              <w:spacing w:before="0" w:after="0" w:line="200" w:lineRule="exact"/>
            </w:pPr>
            <w:r>
              <w:rPr>
                <w:rFonts w:ascii="Courier New" w:hAnsi="Courier New"/>
                <w:b w:val="0"/>
                <w:i w:val="0"/>
                <w:color w:val="2D2D2D"/>
                <w:sz w:val="14"/>
              </w:rPr>
              <w:t xml:space="preserve">  PENDING_REVIEW</w:t>
            </w:r>
          </w:p>
          <w:p>
            <w:pPr>
              <w:spacing w:before="0" w:after="0" w:line="200" w:lineRule="exact"/>
            </w:pPr>
            <w:r>
              <w:rPr>
                <w:rFonts w:ascii="Courier New" w:hAnsi="Courier New"/>
                <w:b w:val="0"/>
                <w:i w:val="0"/>
                <w:color w:val="2D2D2D"/>
                <w:sz w:val="14"/>
              </w:rPr>
              <w:t xml:space="preserve">  APPROVED</w:t>
            </w:r>
          </w:p>
          <w:p>
            <w:pPr>
              <w:spacing w:before="0" w:after="0" w:line="200" w:lineRule="exact"/>
            </w:pPr>
            <w:r>
              <w:rPr>
                <w:rFonts w:ascii="Courier New" w:hAnsi="Courier New"/>
                <w:b w:val="0"/>
                <w:i w:val="0"/>
                <w:color w:val="2D2D2D"/>
                <w:sz w:val="14"/>
              </w:rPr>
              <w:t xml:space="preserve">  PUBLISHED</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enum AuditAction {</w:t>
            </w:r>
          </w:p>
          <w:p>
            <w:pPr>
              <w:spacing w:before="0" w:after="0" w:line="200" w:lineRule="exact"/>
            </w:pPr>
            <w:r>
              <w:rPr>
                <w:rFonts w:ascii="Courier New" w:hAnsi="Courier New"/>
                <w:b w:val="0"/>
                <w:i w:val="0"/>
                <w:color w:val="2D2D2D"/>
                <w:sz w:val="14"/>
              </w:rPr>
              <w:t xml:space="preserve">  CREATE</w:t>
            </w:r>
          </w:p>
          <w:p>
            <w:pPr>
              <w:spacing w:before="0" w:after="0" w:line="200" w:lineRule="exact"/>
            </w:pPr>
            <w:r>
              <w:rPr>
                <w:rFonts w:ascii="Courier New" w:hAnsi="Courier New"/>
                <w:b w:val="0"/>
                <w:i w:val="0"/>
                <w:color w:val="2D2D2D"/>
                <w:sz w:val="14"/>
              </w:rPr>
              <w:t xml:space="preserve">  UPDATE</w:t>
            </w:r>
          </w:p>
          <w:p>
            <w:pPr>
              <w:spacing w:before="0" w:after="0" w:line="200" w:lineRule="exact"/>
            </w:pPr>
            <w:r>
              <w:rPr>
                <w:rFonts w:ascii="Courier New" w:hAnsi="Courier New"/>
                <w:b w:val="0"/>
                <w:i w:val="0"/>
                <w:color w:val="2D2D2D"/>
                <w:sz w:val="14"/>
              </w:rPr>
              <w:t xml:space="preserve">  DELETE</w:t>
            </w:r>
          </w:p>
          <w:p>
            <w:pPr>
              <w:spacing w:before="0" w:after="0" w:line="200" w:lineRule="exact"/>
            </w:pPr>
            <w:r>
              <w:rPr>
                <w:rFonts w:ascii="Courier New" w:hAnsi="Courier New"/>
                <w:b w:val="0"/>
                <w:i w:val="0"/>
                <w:color w:val="2D2D2D"/>
                <w:sz w:val="14"/>
              </w:rPr>
              <w:t xml:space="preserve">  PUBLISH</w:t>
            </w:r>
          </w:p>
          <w:p>
            <w:pPr>
              <w:spacing w:before="0" w:after="0" w:line="200" w:lineRule="exact"/>
            </w:pPr>
            <w:r>
              <w:rPr>
                <w:rFonts w:ascii="Courier New" w:hAnsi="Courier New"/>
                <w:b w:val="0"/>
                <w:i w:val="0"/>
                <w:color w:val="2D2D2D"/>
                <w:sz w:val="14"/>
              </w:rPr>
              <w:t xml:space="preserve">  LOGIN</w:t>
            </w:r>
          </w:p>
          <w:p>
            <w:pPr>
              <w:spacing w:before="0" w:after="0" w:line="200" w:lineRule="exact"/>
            </w:pPr>
            <w:r>
              <w:rPr>
                <w:rFonts w:ascii="Courier New" w:hAnsi="Courier New"/>
                <w:b w:val="0"/>
                <w:i w:val="0"/>
                <w:color w:val="2D2D2D"/>
                <w:sz w:val="14"/>
              </w:rPr>
              <w:t xml:space="preserve">  LOGOUT</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User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name         String</w:t>
            </w:r>
          </w:p>
          <w:p>
            <w:pPr>
              <w:spacing w:before="0" w:after="0" w:line="200" w:lineRule="exact"/>
            </w:pPr>
            <w:r>
              <w:rPr>
                <w:rFonts w:ascii="Courier New" w:hAnsi="Courier New"/>
                <w:b w:val="0"/>
                <w:i w:val="0"/>
                <w:color w:val="2D2D2D"/>
                <w:sz w:val="14"/>
              </w:rPr>
              <w:t xml:space="preserve">  email        String      @unique</w:t>
            </w:r>
          </w:p>
          <w:p>
            <w:pPr>
              <w:spacing w:before="0" w:after="0" w:line="200" w:lineRule="exact"/>
            </w:pPr>
            <w:r>
              <w:rPr>
                <w:rFonts w:ascii="Courier New" w:hAnsi="Courier New"/>
                <w:b w:val="0"/>
                <w:i w:val="0"/>
                <w:color w:val="2D2D2D"/>
                <w:sz w:val="14"/>
              </w:rPr>
              <w:t xml:space="preserve">  password     String</w:t>
            </w:r>
          </w:p>
          <w:p>
            <w:pPr>
              <w:spacing w:before="0" w:after="0" w:line="200" w:lineRule="exact"/>
            </w:pPr>
            <w:r>
              <w:rPr>
                <w:rFonts w:ascii="Courier New" w:hAnsi="Courier New"/>
                <w:b w:val="0"/>
                <w:i w:val="0"/>
                <w:color w:val="2D2D2D"/>
                <w:sz w:val="14"/>
              </w:rPr>
              <w:t xml:space="preserve">  role         Role        @default(EDITOR)</w:t>
            </w:r>
          </w:p>
          <w:p>
            <w:pPr>
              <w:spacing w:before="0" w:after="0" w:line="200" w:lineRule="exact"/>
            </w:pPr>
            <w:r>
              <w:rPr>
                <w:rFonts w:ascii="Courier New" w:hAnsi="Courier New"/>
                <w:b w:val="0"/>
                <w:i w:val="0"/>
                <w:color w:val="2D2D2D"/>
                <w:sz w:val="14"/>
              </w:rPr>
              <w:t xml:space="preserve">  avatar       String?</w:t>
            </w:r>
          </w:p>
          <w:p>
            <w:pPr>
              <w:spacing w:before="0" w:after="0" w:line="200" w:lineRule="exact"/>
            </w:pPr>
            <w:r>
              <w:rPr>
                <w:rFonts w:ascii="Courier New" w:hAnsi="Courier New"/>
                <w:b w:val="0"/>
                <w:i w:val="0"/>
                <w:color w:val="2D2D2D"/>
                <w:sz w:val="14"/>
              </w:rPr>
              <w:t xml:space="preserve">  isActive     Boolean     @default(true)</w:t>
            </w:r>
          </w:p>
          <w:p>
            <w:pPr>
              <w:spacing w:before="0" w:after="0" w:line="200" w:lineRule="exact"/>
            </w:pPr>
            <w:r>
              <w:rPr>
                <w:rFonts w:ascii="Courier New" w:hAnsi="Courier New"/>
                <w:b w:val="0"/>
                <w:i w:val="0"/>
                <w:color w:val="2D2D2D"/>
                <w:sz w:val="14"/>
              </w:rPr>
              <w:t xml:space="preserve">  lastLogin    DateTime?</w:t>
            </w:r>
          </w:p>
          <w:p>
            <w:pPr>
              <w:spacing w:before="0" w:after="0" w:line="200" w:lineRule="exact"/>
            </w:pPr>
            <w:r>
              <w:rPr>
                <w:rFonts w:ascii="Courier New" w:hAnsi="Courier New"/>
                <w:b w:val="0"/>
                <w:i w:val="0"/>
                <w:color w:val="2D2D2D"/>
                <w:sz w:val="14"/>
              </w:rPr>
              <w:t xml:space="preserve">  createdAt    DateTime    @default(now())</w:t>
            </w:r>
          </w:p>
          <w:p>
            <w:pPr>
              <w:spacing w:before="0" w:after="0" w:line="200" w:lineRule="exact"/>
            </w:pPr>
            <w:r>
              <w:rPr>
                <w:rFonts w:ascii="Courier New" w:hAnsi="Courier New"/>
                <w:b w:val="0"/>
                <w:i w:val="0"/>
                <w:color w:val="2D2D2D"/>
                <w:sz w:val="14"/>
              </w:rPr>
              <w:t xml:space="preserve">  updatedAt    DateTime    @updatedAt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pages        Page[]      @relation("PageAuthor")</w:t>
            </w:r>
          </w:p>
          <w:p>
            <w:pPr>
              <w:spacing w:before="0" w:after="0" w:line="200" w:lineRule="exact"/>
            </w:pPr>
            <w:r>
              <w:rPr>
                <w:rFonts w:ascii="Courier New" w:hAnsi="Courier New"/>
                <w:b w:val="0"/>
                <w:i w:val="0"/>
                <w:color w:val="2D2D2D"/>
                <w:sz w:val="14"/>
              </w:rPr>
              <w:t xml:space="preserve">  reviews      Page[]      @relation("PageReviewer")</w:t>
            </w:r>
          </w:p>
          <w:p>
            <w:pPr>
              <w:spacing w:before="0" w:after="0" w:line="200" w:lineRule="exact"/>
            </w:pPr>
            <w:r>
              <w:rPr>
                <w:rFonts w:ascii="Courier New" w:hAnsi="Courier New"/>
                <w:b w:val="0"/>
                <w:i w:val="0"/>
                <w:color w:val="2D2D2D"/>
                <w:sz w:val="14"/>
              </w:rPr>
              <w:t xml:space="preserve">  media        Media[]</w:t>
            </w:r>
          </w:p>
          <w:p>
            <w:pPr>
              <w:spacing w:before="0" w:after="0" w:line="200" w:lineRule="exact"/>
            </w:pPr>
            <w:r>
              <w:rPr>
                <w:rFonts w:ascii="Courier New" w:hAnsi="Courier New"/>
                <w:b w:val="0"/>
                <w:i w:val="0"/>
                <w:color w:val="2D2D2D"/>
                <w:sz w:val="14"/>
              </w:rPr>
              <w:t xml:space="preserve">  auditLogs    AuditLog[]</w:t>
            </w:r>
          </w:p>
          <w:p>
            <w:pPr>
              <w:spacing w:before="0" w:after="0" w:line="200" w:lineRule="exact"/>
            </w:pPr>
            <w:r>
              <w:rPr>
                <w:rFonts w:ascii="Courier New" w:hAnsi="Courier New"/>
                <w:b w:val="0"/>
                <w:i w:val="0"/>
                <w:color w:val="2D2D2D"/>
                <w:sz w:val="14"/>
              </w:rPr>
              <w:t xml:space="preserve">  revisions    PageRevision[]</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@@map("users")</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Domain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code      String   @unique</w:t>
            </w:r>
          </w:p>
          <w:p>
            <w:pPr>
              <w:spacing w:before="0" w:after="0" w:line="200" w:lineRule="exact"/>
            </w:pPr>
            <w:r>
              <w:rPr>
                <w:rFonts w:ascii="Courier New" w:hAnsi="Courier New"/>
                <w:b w:val="0"/>
                <w:i w:val="0"/>
                <w:color w:val="2D2D2D"/>
                <w:sz w:val="14"/>
              </w:rPr>
              <w:t xml:space="preserve">  name      String</w:t>
            </w:r>
          </w:p>
          <w:p>
            <w:pPr>
              <w:spacing w:before="0" w:after="0" w:line="200" w:lineRule="exact"/>
            </w:pPr>
            <w:r>
              <w:rPr>
                <w:rFonts w:ascii="Courier New" w:hAnsi="Courier New"/>
                <w:b w:val="0"/>
                <w:i w:val="0"/>
                <w:color w:val="2D2D2D"/>
                <w:sz w:val="14"/>
              </w:rPr>
              <w:t xml:space="preserve">  nameEn    String</w:t>
            </w:r>
          </w:p>
          <w:p>
            <w:pPr>
              <w:spacing w:before="0" w:after="0" w:line="200" w:lineRule="exact"/>
            </w:pPr>
            <w:r>
              <w:rPr>
                <w:rFonts w:ascii="Courier New" w:hAnsi="Courier New"/>
                <w:b w:val="0"/>
                <w:i w:val="0"/>
                <w:color w:val="2D2D2D"/>
                <w:sz w:val="14"/>
              </w:rPr>
              <w:t xml:space="preserve">  description String</w:t>
            </w:r>
          </w:p>
          <w:p>
            <w:pPr>
              <w:spacing w:before="0" w:after="0" w:line="200" w:lineRule="exact"/>
            </w:pPr>
            <w:r>
              <w:rPr>
                <w:rFonts w:ascii="Courier New" w:hAnsi="Courier New"/>
                <w:b w:val="0"/>
                <w:i w:val="0"/>
                <w:color w:val="2D2D2D"/>
                <w:sz w:val="14"/>
              </w:rPr>
              <w:t xml:space="preserve">  color     String</w:t>
            </w:r>
          </w:p>
          <w:p>
            <w:pPr>
              <w:spacing w:before="0" w:after="0" w:line="200" w:lineRule="exact"/>
            </w:pPr>
            <w:r>
              <w:rPr>
                <w:rFonts w:ascii="Courier New" w:hAnsi="Courier New"/>
                <w:b w:val="0"/>
                <w:i w:val="0"/>
                <w:color w:val="2D2D2D"/>
                <w:sz w:val="14"/>
              </w:rPr>
              <w:t xml:space="preserve">  icon      String?</w:t>
            </w:r>
          </w:p>
          <w:p>
            <w:pPr>
              <w:spacing w:before="0" w:after="0" w:line="200" w:lineRule="exact"/>
            </w:pPr>
            <w:r>
              <w:rPr>
                <w:rFonts w:ascii="Courier New" w:hAnsi="Courier New"/>
                <w:b w:val="0"/>
                <w:i w:val="0"/>
                <w:color w:val="2D2D2D"/>
                <w:sz w:val="14"/>
              </w:rPr>
              <w:t xml:space="preserve">  order     Int</w:t>
            </w:r>
          </w:p>
          <w:p>
            <w:pPr>
              <w:spacing w:before="0" w:after="0" w:line="200" w:lineRule="exact"/>
            </w:pPr>
            <w:r>
              <w:rPr>
                <w:rFonts w:ascii="Courier New" w:hAnsi="Courier New"/>
                <w:b w:val="0"/>
                <w:i w:val="0"/>
                <w:color w:val="2D2D2D"/>
                <w:sz w:val="14"/>
              </w:rPr>
              <w:t xml:space="preserve">  pgaCount  Int      @default(8)</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pages     Page[]</w:t>
            </w:r>
          </w:p>
          <w:p>
            <w:pPr>
              <w:spacing w:before="0" w:after="0" w:line="200" w:lineRule="exact"/>
            </w:pPr>
            <w:r>
              <w:rPr>
                <w:rFonts w:ascii="Courier New" w:hAnsi="Courier New"/>
                <w:b w:val="0"/>
                <w:i w:val="0"/>
                <w:color w:val="2D2D2D"/>
                <w:sz w:val="14"/>
              </w:rPr>
              <w:t xml:space="preserve">  pgas      PgaPillar[]</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@@map("domains")</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Page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pageNumber  Int           @unique</w:t>
            </w:r>
          </w:p>
          <w:p>
            <w:pPr>
              <w:spacing w:before="0" w:after="0" w:line="200" w:lineRule="exact"/>
            </w:pPr>
            <w:r>
              <w:rPr>
                <w:rFonts w:ascii="Courier New" w:hAnsi="Courier New"/>
                <w:b w:val="0"/>
                <w:i w:val="0"/>
                <w:color w:val="2D2D2D"/>
                <w:sz w:val="14"/>
              </w:rPr>
              <w:t xml:space="preserve">  type        PageType</w:t>
            </w:r>
          </w:p>
          <w:p>
            <w:pPr>
              <w:spacing w:before="0" w:after="0" w:line="200" w:lineRule="exact"/>
            </w:pPr>
            <w:r>
              <w:rPr>
                <w:rFonts w:ascii="Courier New" w:hAnsi="Courier New"/>
                <w:b w:val="0"/>
                <w:i w:val="0"/>
                <w:color w:val="2D2D2D"/>
                <w:sz w:val="14"/>
              </w:rPr>
              <w:t xml:space="preserve">  title       String</w:t>
            </w:r>
          </w:p>
          <w:p>
            <w:pPr>
              <w:spacing w:before="0" w:after="0" w:line="200" w:lineRule="exact"/>
            </w:pPr>
            <w:r>
              <w:rPr>
                <w:rFonts w:ascii="Courier New" w:hAnsi="Courier New"/>
                <w:b w:val="0"/>
                <w:i w:val="0"/>
                <w:color w:val="2D2D2D"/>
                <w:sz w:val="14"/>
              </w:rPr>
              <w:t xml:space="preserve">  slug        String        @unique</w:t>
            </w:r>
          </w:p>
          <w:p>
            <w:pPr>
              <w:spacing w:before="0" w:after="0" w:line="200" w:lineRule="exact"/>
            </w:pPr>
            <w:r>
              <w:rPr>
                <w:rFonts w:ascii="Courier New" w:hAnsi="Courier New"/>
                <w:b w:val="0"/>
                <w:i w:val="0"/>
                <w:color w:val="2D2D2D"/>
                <w:sz w:val="14"/>
              </w:rPr>
              <w:t xml:space="preserve">  content     String        @default("")</w:t>
            </w:r>
          </w:p>
          <w:p>
            <w:pPr>
              <w:spacing w:before="0" w:after="0" w:line="200" w:lineRule="exact"/>
            </w:pPr>
            <w:r>
              <w:rPr>
                <w:rFonts w:ascii="Courier New" w:hAnsi="Courier New"/>
                <w:b w:val="0"/>
                <w:i w:val="0"/>
                <w:color w:val="2D2D2D"/>
                <w:sz w:val="14"/>
              </w:rPr>
              <w:t xml:space="preserve">  status      ContentStatus @default(DRAFT)</w:t>
            </w:r>
          </w:p>
          <w:p>
            <w:pPr>
              <w:spacing w:before="0" w:after="0" w:line="200" w:lineRule="exact"/>
            </w:pPr>
            <w:r>
              <w:rPr>
                <w:rFonts w:ascii="Courier New" w:hAnsi="Courier New"/>
                <w:b w:val="0"/>
                <w:i w:val="0"/>
                <w:color w:val="2D2D2D"/>
                <w:sz w:val="14"/>
              </w:rPr>
              <w:t xml:space="preserve">  domainId    String?</w:t>
            </w:r>
          </w:p>
          <w:p>
            <w:pPr>
              <w:spacing w:before="0" w:after="0" w:line="200" w:lineRule="exact"/>
            </w:pPr>
            <w:r>
              <w:rPr>
                <w:rFonts w:ascii="Courier New" w:hAnsi="Courier New"/>
                <w:b w:val="0"/>
                <w:i w:val="0"/>
                <w:color w:val="2D2D2D"/>
                <w:sz w:val="14"/>
              </w:rPr>
              <w:t xml:space="preserve">  authorId    String</w:t>
            </w:r>
          </w:p>
          <w:p>
            <w:pPr>
              <w:spacing w:before="0" w:after="0" w:line="200" w:lineRule="exact"/>
            </w:pPr>
            <w:r>
              <w:rPr>
                <w:rFonts w:ascii="Courier New" w:hAnsi="Courier New"/>
                <w:b w:val="0"/>
                <w:i w:val="0"/>
                <w:color w:val="2D2D2D"/>
                <w:sz w:val="14"/>
              </w:rPr>
              <w:t xml:space="preserve">  reviewerId  String?</w:t>
            </w:r>
          </w:p>
          <w:p>
            <w:pPr>
              <w:spacing w:before="0" w:after="0" w:line="200" w:lineRule="exact"/>
            </w:pPr>
            <w:r>
              <w:rPr>
                <w:rFonts w:ascii="Courier New" w:hAnsi="Courier New"/>
                <w:b w:val="0"/>
                <w:i w:val="0"/>
                <w:color w:val="2D2D2D"/>
                <w:sz w:val="14"/>
              </w:rPr>
              <w:t xml:space="preserve">  publishedAt DateTime?</w:t>
            </w:r>
          </w:p>
          <w:p>
            <w:pPr>
              <w:spacing w:before="0" w:after="0" w:line="200" w:lineRule="exact"/>
            </w:pPr>
            <w:r>
              <w:rPr>
                <w:rFonts w:ascii="Courier New" w:hAnsi="Courier New"/>
                <w:b w:val="0"/>
                <w:i w:val="0"/>
                <w:color w:val="2D2D2D"/>
                <w:sz w:val="14"/>
              </w:rPr>
              <w:t xml:space="preserve">  createdAt   DateTime      @default(now())</w:t>
            </w:r>
          </w:p>
          <w:p>
            <w:pPr>
              <w:spacing w:before="0" w:after="0" w:line="200" w:lineRule="exact"/>
            </w:pPr>
            <w:r>
              <w:rPr>
                <w:rFonts w:ascii="Courier New" w:hAnsi="Courier New"/>
                <w:b w:val="0"/>
                <w:i w:val="0"/>
                <w:color w:val="2D2D2D"/>
                <w:sz w:val="14"/>
              </w:rPr>
              <w:t xml:space="preserve">  updatedAt   DateTime      @updatedAt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domain      Domain?       @relation(fields: [domainId], references: [id])</w:t>
            </w:r>
          </w:p>
          <w:p>
            <w:pPr>
              <w:spacing w:before="0" w:after="0" w:line="200" w:lineRule="exact"/>
            </w:pPr>
            <w:r>
              <w:rPr>
                <w:rFonts w:ascii="Courier New" w:hAnsi="Courier New"/>
                <w:b w:val="0"/>
                <w:i w:val="0"/>
                <w:color w:val="2D2D2D"/>
                <w:sz w:val="14"/>
              </w:rPr>
              <w:t xml:space="preserve">  author      User          @relation("PageAuthor", fields: [authorId], references: [id])</w:t>
            </w:r>
          </w:p>
          <w:p>
            <w:pPr>
              <w:spacing w:before="0" w:after="0" w:line="200" w:lineRule="exact"/>
            </w:pPr>
            <w:r>
              <w:rPr>
                <w:rFonts w:ascii="Courier New" w:hAnsi="Courier New"/>
                <w:b w:val="0"/>
                <w:i w:val="0"/>
                <w:color w:val="2D2D2D"/>
                <w:sz w:val="14"/>
              </w:rPr>
              <w:t xml:space="preserve">  reviewer    User?         @relation("PageReviewer", fields: [reviewerId], references: [id])</w:t>
            </w:r>
          </w:p>
          <w:p>
            <w:pPr>
              <w:spacing w:before="0" w:after="0" w:line="200" w:lineRule="exact"/>
            </w:pPr>
            <w:r>
              <w:rPr>
                <w:rFonts w:ascii="Courier New" w:hAnsi="Courier New"/>
                <w:b w:val="0"/>
                <w:i w:val="0"/>
                <w:color w:val="2D2D2D"/>
                <w:sz w:val="14"/>
              </w:rPr>
              <w:t xml:space="preserve">  revisions   PageRevision[]</w:t>
            </w:r>
          </w:p>
          <w:p>
            <w:pPr>
              <w:spacing w:before="0" w:after="0" w:line="200" w:lineRule="exact"/>
            </w:pPr>
            <w:r>
              <w:rPr>
                <w:rFonts w:ascii="Courier New" w:hAnsi="Courier New"/>
                <w:b w:val="0"/>
                <w:i w:val="0"/>
                <w:color w:val="2D2D2D"/>
                <w:sz w:val="14"/>
              </w:rPr>
              <w:t xml:space="preserve">  auditLogs   AuditLog[]</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@@map("pages")</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PgaPillar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code            String   @unique</w:t>
            </w:r>
          </w:p>
          <w:p>
            <w:pPr>
              <w:spacing w:before="0" w:after="0" w:line="200" w:lineRule="exact"/>
            </w:pPr>
            <w:r>
              <w:rPr>
                <w:rFonts w:ascii="Courier New" w:hAnsi="Courier New"/>
                <w:b w:val="0"/>
                <w:i w:val="0"/>
                <w:color w:val="2D2D2D"/>
                <w:sz w:val="14"/>
              </w:rPr>
              <w:t xml:space="preserve">  name            String</w:t>
            </w:r>
          </w:p>
          <w:p>
            <w:pPr>
              <w:spacing w:before="0" w:after="0" w:line="200" w:lineRule="exact"/>
            </w:pPr>
            <w:r>
              <w:rPr>
                <w:rFonts w:ascii="Courier New" w:hAnsi="Courier New"/>
                <w:b w:val="0"/>
                <w:i w:val="0"/>
                <w:color w:val="2D2D2D"/>
                <w:sz w:val="14"/>
              </w:rPr>
              <w:t xml:space="preserve">  nameEn          String</w:t>
            </w:r>
          </w:p>
          <w:p>
            <w:pPr>
              <w:spacing w:before="0" w:after="0" w:line="200" w:lineRule="exact"/>
            </w:pPr>
            <w:r>
              <w:rPr>
                <w:rFonts w:ascii="Courier New" w:hAnsi="Courier New"/>
                <w:b w:val="0"/>
                <w:i w:val="0"/>
                <w:color w:val="2D2D2D"/>
                <w:sz w:val="14"/>
              </w:rPr>
              <w:t xml:space="preserve">  description     String</w:t>
            </w:r>
          </w:p>
          <w:p>
            <w:pPr>
              <w:spacing w:before="0" w:after="0" w:line="200" w:lineRule="exact"/>
            </w:pPr>
            <w:r>
              <w:rPr>
                <w:rFonts w:ascii="Courier New" w:hAnsi="Courier New"/>
                <w:b w:val="0"/>
                <w:i w:val="0"/>
                <w:color w:val="2D2D2D"/>
                <w:sz w:val="14"/>
              </w:rPr>
              <w:t xml:space="preserve">  vision          String?</w:t>
            </w:r>
          </w:p>
          <w:p>
            <w:pPr>
              <w:spacing w:before="0" w:after="0" w:line="200" w:lineRule="exact"/>
            </w:pPr>
            <w:r>
              <w:rPr>
                <w:rFonts w:ascii="Courier New" w:hAnsi="Courier New"/>
                <w:b w:val="0"/>
                <w:i w:val="0"/>
                <w:color w:val="2D2D2D"/>
                <w:sz w:val="14"/>
              </w:rPr>
              <w:t xml:space="preserve">  domainId        String</w:t>
            </w:r>
          </w:p>
          <w:p>
            <w:pPr>
              <w:spacing w:before="0" w:after="0" w:line="200" w:lineRule="exact"/>
            </w:pPr>
            <w:r>
              <w:rPr>
                <w:rFonts w:ascii="Courier New" w:hAnsi="Courier New"/>
                <w:b w:val="0"/>
                <w:i w:val="0"/>
                <w:color w:val="2D2D2D"/>
                <w:sz w:val="14"/>
              </w:rPr>
              <w:t xml:space="preserve">  orderInDomain   Int</w:t>
            </w:r>
          </w:p>
          <w:p>
            <w:pPr>
              <w:spacing w:before="0" w:after="0" w:line="200" w:lineRule="exact"/>
            </w:pPr>
            <w:r>
              <w:rPr>
                <w:rFonts w:ascii="Courier New" w:hAnsi="Courier New"/>
                <w:b w:val="0"/>
                <w:i w:val="0"/>
                <w:color w:val="2D2D2D"/>
                <w:sz w:val="14"/>
              </w:rPr>
              <w:t xml:space="preserve">  color           String</w:t>
            </w:r>
          </w:p>
          <w:p>
            <w:pPr>
              <w:spacing w:before="0" w:after="0" w:line="200" w:lineRule="exact"/>
            </w:pPr>
            <w:r>
              <w:rPr>
                <w:rFonts w:ascii="Courier New" w:hAnsi="Courier New"/>
                <w:b w:val="0"/>
                <w:i w:val="0"/>
                <w:color w:val="2D2D2D"/>
                <w:sz w:val="14"/>
              </w:rPr>
              <w:t xml:space="preserve">  dimensions      String   @default("[]")</w:t>
            </w:r>
          </w:p>
          <w:p>
            <w:pPr>
              <w:spacing w:before="0" w:after="0" w:line="200" w:lineRule="exact"/>
            </w:pPr>
            <w:r>
              <w:rPr>
                <w:rFonts w:ascii="Courier New" w:hAnsi="Courier New"/>
                <w:b w:val="0"/>
                <w:i w:val="0"/>
                <w:color w:val="2D2D2D"/>
                <w:sz w:val="14"/>
              </w:rPr>
              <w:t xml:space="preserve">  principles      String   @default("[]")</w:t>
            </w:r>
          </w:p>
          <w:p>
            <w:pPr>
              <w:spacing w:before="0" w:after="0" w:line="200" w:lineRule="exact"/>
            </w:pPr>
            <w:r>
              <w:rPr>
                <w:rFonts w:ascii="Courier New" w:hAnsi="Courier New"/>
                <w:b w:val="0"/>
                <w:i w:val="0"/>
                <w:color w:val="2D2D2D"/>
                <w:sz w:val="14"/>
              </w:rPr>
              <w:t xml:space="preserve">  crossReferences String   @default("[]")</w:t>
            </w:r>
          </w:p>
          <w:p>
            <w:pPr>
              <w:spacing w:before="0" w:after="0" w:line="200" w:lineRule="exact"/>
            </w:pPr>
            <w:r>
              <w:rPr>
                <w:rFonts w:ascii="Courier New" w:hAnsi="Courier New"/>
                <w:b w:val="0"/>
                <w:i w:val="0"/>
                <w:color w:val="2D2D2D"/>
                <w:sz w:val="14"/>
              </w:rPr>
              <w:t xml:space="preserve">  metadata        String   @default("{}")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domain          Domain   @relation(fields: [domainId], references: [id])</w:t>
            </w:r>
          </w:p>
          <w:p>
            <w:pPr>
              <w:spacing w:before="0" w:after="0" w:line="200" w:lineRule="exact"/>
            </w:pPr>
            <w:r>
              <w:rPr>
                <w:rFonts w:ascii="Courier New" w:hAnsi="Courier New"/>
                <w:b w:val="0"/>
                <w:i w:val="0"/>
                <w:color w:val="2D2D2D"/>
                <w:sz w:val="14"/>
              </w:rPr>
              <w:t xml:space="preserve">  page            Page?</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@@map("pga_pillars")</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Media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filename    String</w:t>
            </w:r>
          </w:p>
          <w:p>
            <w:pPr>
              <w:spacing w:before="0" w:after="0" w:line="200" w:lineRule="exact"/>
            </w:pPr>
            <w:r>
              <w:rPr>
                <w:rFonts w:ascii="Courier New" w:hAnsi="Courier New"/>
                <w:b w:val="0"/>
                <w:i w:val="0"/>
                <w:color w:val="2D2D2D"/>
                <w:sz w:val="14"/>
              </w:rPr>
              <w:t xml:space="preserve">  filepath    String</w:t>
            </w:r>
          </w:p>
          <w:p>
            <w:pPr>
              <w:spacing w:before="0" w:after="0" w:line="200" w:lineRule="exact"/>
            </w:pPr>
            <w:r>
              <w:rPr>
                <w:rFonts w:ascii="Courier New" w:hAnsi="Courier New"/>
                <w:b w:val="0"/>
                <w:i w:val="0"/>
                <w:color w:val="2D2D2D"/>
                <w:sz w:val="14"/>
              </w:rPr>
              <w:t xml:space="preserve">  mimeType    String</w:t>
            </w:r>
          </w:p>
          <w:p>
            <w:pPr>
              <w:spacing w:before="0" w:after="0" w:line="200" w:lineRule="exact"/>
            </w:pPr>
            <w:r>
              <w:rPr>
                <w:rFonts w:ascii="Courier New" w:hAnsi="Courier New"/>
                <w:b w:val="0"/>
                <w:i w:val="0"/>
                <w:color w:val="2D2D2D"/>
                <w:sz w:val="14"/>
              </w:rPr>
              <w:t xml:space="preserve">  size        Int</w:t>
            </w:r>
          </w:p>
          <w:p>
            <w:pPr>
              <w:spacing w:before="0" w:after="0" w:line="200" w:lineRule="exact"/>
            </w:pPr>
            <w:r>
              <w:rPr>
                <w:rFonts w:ascii="Courier New" w:hAnsi="Courier New"/>
                <w:b w:val="0"/>
                <w:i w:val="0"/>
                <w:color w:val="2D2D2D"/>
                <w:sz w:val="14"/>
              </w:rPr>
              <w:t xml:space="preserve">  alt         String?</w:t>
            </w:r>
          </w:p>
          <w:p>
            <w:pPr>
              <w:spacing w:before="0" w:after="0" w:line="200" w:lineRule="exact"/>
            </w:pPr>
            <w:r>
              <w:rPr>
                <w:rFonts w:ascii="Courier New" w:hAnsi="Courier New"/>
                <w:b w:val="0"/>
                <w:i w:val="0"/>
                <w:color w:val="2D2D2D"/>
                <w:sz w:val="14"/>
              </w:rPr>
              <w:t xml:space="preserve">  uploadedById String</w:t>
            </w:r>
          </w:p>
          <w:p>
            <w:pPr>
              <w:spacing w:before="0" w:after="0" w:line="200" w:lineRule="exact"/>
            </w:pPr>
            <w:r>
              <w:rPr>
                <w:rFonts w:ascii="Courier New" w:hAnsi="Courier New"/>
                <w:b w:val="0"/>
                <w:i w:val="0"/>
                <w:color w:val="2D2D2D"/>
                <w:sz w:val="14"/>
              </w:rPr>
              <w:t xml:space="preserve">  createdAt   DateTime @default(now())</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uploadedBy  User     @relation(fields: [uploadedById], references: [id])</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@@map("media")</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Setting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key         String   @unique</w:t>
            </w:r>
          </w:p>
          <w:p>
            <w:pPr>
              <w:spacing w:before="0" w:after="0" w:line="200" w:lineRule="exact"/>
            </w:pPr>
            <w:r>
              <w:rPr>
                <w:rFonts w:ascii="Courier New" w:hAnsi="Courier New"/>
                <w:b w:val="0"/>
                <w:i w:val="0"/>
                <w:color w:val="2D2D2D"/>
                <w:sz w:val="14"/>
              </w:rPr>
              <w:t xml:space="preserve">  value       String</w:t>
            </w:r>
          </w:p>
          <w:p>
            <w:pPr>
              <w:spacing w:before="0" w:after="0" w:line="200" w:lineRule="exact"/>
            </w:pPr>
            <w:r>
              <w:rPr>
                <w:rFonts w:ascii="Courier New" w:hAnsi="Courier New"/>
                <w:b w:val="0"/>
                <w:i w:val="0"/>
                <w:color w:val="2D2D2D"/>
                <w:sz w:val="14"/>
              </w:rPr>
              <w:t xml:space="preserve">  type        String   @default("STRING")</w:t>
            </w:r>
          </w:p>
          <w:p>
            <w:pPr>
              <w:spacing w:before="0" w:after="0" w:line="200" w:lineRule="exact"/>
            </w:pPr>
            <w:r>
              <w:rPr>
                <w:rFonts w:ascii="Courier New" w:hAnsi="Courier New"/>
                <w:b w:val="0"/>
                <w:i w:val="0"/>
                <w:color w:val="2D2D2D"/>
                <w:sz w:val="14"/>
              </w:rPr>
              <w:t xml:space="preserve">  description String?</w:t>
            </w:r>
          </w:p>
          <w:p>
            <w:pPr>
              <w:spacing w:before="0" w:after="0" w:line="200" w:lineRule="exact"/>
            </w:pPr>
            <w:r>
              <w:rPr>
                <w:rFonts w:ascii="Courier New" w:hAnsi="Courier New"/>
                <w:b w:val="0"/>
                <w:i w:val="0"/>
                <w:color w:val="2D2D2D"/>
                <w:sz w:val="14"/>
              </w:rPr>
              <w:t xml:space="preserve">  updatedAt   DateTime @updatedAt</w:t>
            </w:r>
          </w:p>
          <w:p>
            <w:pPr>
              <w:spacing w:before="0" w:after="0" w:line="200" w:lineRule="exact"/>
            </w:pPr>
            <w:r>
              <w:rPr>
                <w:rFonts w:ascii="Courier New" w:hAnsi="Courier New"/>
                <w:b w:val="0"/>
                <w:i w:val="0"/>
                <w:color w:val="2D2D2D"/>
                <w:sz w:val="14"/>
              </w:rPr>
              <w:t xml:space="preserve">  updatedById String</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updatedBy   User     @relation(fields: [updatedById], references: [id])</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@@map("settings")</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AuditLog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userId      String</w:t>
            </w:r>
          </w:p>
          <w:p>
            <w:pPr>
              <w:spacing w:before="0" w:after="0" w:line="200" w:lineRule="exact"/>
            </w:pPr>
            <w:r>
              <w:rPr>
                <w:rFonts w:ascii="Courier New" w:hAnsi="Courier New"/>
                <w:b w:val="0"/>
                <w:i w:val="0"/>
                <w:color w:val="2D2D2D"/>
                <w:sz w:val="14"/>
              </w:rPr>
              <w:t xml:space="preserve">  action      AuditAction</w:t>
            </w:r>
          </w:p>
          <w:p>
            <w:pPr>
              <w:spacing w:before="0" w:after="0" w:line="200" w:lineRule="exact"/>
            </w:pPr>
            <w:r>
              <w:rPr>
                <w:rFonts w:ascii="Courier New" w:hAnsi="Courier New"/>
                <w:b w:val="0"/>
                <w:i w:val="0"/>
                <w:color w:val="2D2D2D"/>
                <w:sz w:val="14"/>
              </w:rPr>
              <w:t xml:space="preserve">  entityType  String</w:t>
            </w:r>
          </w:p>
          <w:p>
            <w:pPr>
              <w:spacing w:before="0" w:after="0" w:line="200" w:lineRule="exact"/>
            </w:pPr>
            <w:r>
              <w:rPr>
                <w:rFonts w:ascii="Courier New" w:hAnsi="Courier New"/>
                <w:b w:val="0"/>
                <w:i w:val="0"/>
                <w:color w:val="2D2D2D"/>
                <w:sz w:val="14"/>
              </w:rPr>
              <w:t xml:space="preserve">  entityId    String</w:t>
            </w:r>
          </w:p>
          <w:p>
            <w:pPr>
              <w:spacing w:before="0" w:after="0" w:line="200" w:lineRule="exact"/>
            </w:pPr>
            <w:r>
              <w:rPr>
                <w:rFonts w:ascii="Courier New" w:hAnsi="Courier New"/>
                <w:b w:val="0"/>
                <w:i w:val="0"/>
                <w:color w:val="2D2D2D"/>
                <w:sz w:val="14"/>
              </w:rPr>
              <w:t xml:space="preserve">  oldValue    String?</w:t>
            </w:r>
          </w:p>
          <w:p>
            <w:pPr>
              <w:spacing w:before="0" w:after="0" w:line="200" w:lineRule="exact"/>
            </w:pPr>
            <w:r>
              <w:rPr>
                <w:rFonts w:ascii="Courier New" w:hAnsi="Courier New"/>
                <w:b w:val="0"/>
                <w:i w:val="0"/>
                <w:color w:val="2D2D2D"/>
                <w:sz w:val="14"/>
              </w:rPr>
              <w:t xml:space="preserve">  newValue    String?</w:t>
            </w:r>
          </w:p>
          <w:p>
            <w:pPr>
              <w:spacing w:before="0" w:after="0" w:line="200" w:lineRule="exact"/>
            </w:pPr>
            <w:r>
              <w:rPr>
                <w:rFonts w:ascii="Courier New" w:hAnsi="Courier New"/>
                <w:b w:val="0"/>
                <w:i w:val="0"/>
                <w:color w:val="2D2D2D"/>
                <w:sz w:val="14"/>
              </w:rPr>
              <w:t xml:space="preserve">  ipAddress   String?</w:t>
            </w:r>
          </w:p>
          <w:p>
            <w:pPr>
              <w:spacing w:before="0" w:after="0" w:line="200" w:lineRule="exact"/>
            </w:pPr>
            <w:r>
              <w:rPr>
                <w:rFonts w:ascii="Courier New" w:hAnsi="Courier New"/>
                <w:b w:val="0"/>
                <w:i w:val="0"/>
                <w:color w:val="2D2D2D"/>
                <w:sz w:val="14"/>
              </w:rPr>
              <w:t xml:space="preserve">  userAgent   String?</w:t>
            </w:r>
          </w:p>
          <w:p>
            <w:pPr>
              <w:spacing w:before="0" w:after="0" w:line="200" w:lineRule="exact"/>
            </w:pPr>
            <w:r>
              <w:rPr>
                <w:rFonts w:ascii="Courier New" w:hAnsi="Courier New"/>
                <w:b w:val="0"/>
                <w:i w:val="0"/>
                <w:color w:val="2D2D2D"/>
                <w:sz w:val="14"/>
              </w:rPr>
              <w:t xml:space="preserve">  createdAt   DateTime    @default(now())</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user        User        @relation(fields: [userId], references: [id])</w:t>
            </w:r>
          </w:p>
          <w:p>
            <w:pPr>
              <w:spacing w:before="0" w:after="0" w:line="200" w:lineRule="exact"/>
            </w:pPr>
            <w:r>
              <w:rPr>
                <w:rFonts w:ascii="Courier New" w:hAnsi="Courier New"/>
                <w:b w:val="0"/>
                <w:i w:val="0"/>
                <w:color w:val="2D2D2D"/>
                <w:sz w:val="14"/>
              </w:rPr>
              <w:t xml:space="preserve">  page        Page?       @relation(fields: [entityId], references: [id])</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@@map("audit_log")</w:t>
            </w:r>
          </w:p>
          <w:p>
            <w:pPr>
              <w:spacing w:before="0" w:after="0" w:line="200" w:lineRule="exact"/>
            </w:pPr>
            <w:r>
              <w:rPr>
                <w:rFonts w:ascii="Courier New" w:hAnsi="Courier New"/>
                <w:b w:val="0"/>
                <w:i w:val="0"/>
                <w:color w:val="2D2D2D"/>
                <w:sz w:val="14"/>
              </w:rPr>
              <w:t>}</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model PageRevision {</w:t>
            </w:r>
          </w:p>
          <w:p>
            <w:pPr>
              <w:spacing w:before="0" w:after="0" w:line="200" w:lineRule="exact"/>
            </w:pPr>
            <w:r>
              <w:rPr>
                <w:rFonts w:ascii="Courier New" w:hAnsi="Courier New"/>
                <w:b w:val="0"/>
                <w:i w:val="0"/>
                <w:color w:val="2D2D2D"/>
                <w:sz w:val="14"/>
              </w:rPr>
              <w:t xml:space="preserve">  id             String   @id @default(uuid())</w:t>
            </w:r>
          </w:p>
          <w:p>
            <w:pPr>
              <w:spacing w:before="0" w:after="0" w:line="200" w:lineRule="exact"/>
            </w:pPr>
            <w:r>
              <w:rPr>
                <w:rFonts w:ascii="Courier New" w:hAnsi="Courier New"/>
                <w:b w:val="0"/>
                <w:i w:val="0"/>
                <w:color w:val="2D2D2D"/>
                <w:sz w:val="14"/>
              </w:rPr>
              <w:t xml:space="preserve">  pageId         String</w:t>
            </w:r>
          </w:p>
          <w:p>
            <w:pPr>
              <w:spacing w:before="0" w:after="0" w:line="200" w:lineRule="exact"/>
            </w:pPr>
            <w:r>
              <w:rPr>
                <w:rFonts w:ascii="Courier New" w:hAnsi="Courier New"/>
                <w:b w:val="0"/>
                <w:i w:val="0"/>
                <w:color w:val="2D2D2D"/>
                <w:sz w:val="14"/>
              </w:rPr>
              <w:t xml:space="preserve">  version        Int</w:t>
            </w:r>
          </w:p>
          <w:p>
            <w:pPr>
              <w:spacing w:before="0" w:after="0" w:line="200" w:lineRule="exact"/>
            </w:pPr>
            <w:r>
              <w:rPr>
                <w:rFonts w:ascii="Courier New" w:hAnsi="Courier New"/>
                <w:b w:val="0"/>
                <w:i w:val="0"/>
                <w:color w:val="2D2D2D"/>
                <w:sz w:val="14"/>
              </w:rPr>
              <w:t xml:space="preserve">  content        String</w:t>
            </w:r>
          </w:p>
          <w:p>
            <w:pPr>
              <w:spacing w:before="0" w:after="0" w:line="200" w:lineRule="exact"/>
            </w:pPr>
            <w:r>
              <w:rPr>
                <w:rFonts w:ascii="Courier New" w:hAnsi="Courier New"/>
                <w:b w:val="0"/>
                <w:i w:val="0"/>
                <w:color w:val="2D2D2D"/>
                <w:sz w:val="14"/>
              </w:rPr>
              <w:t xml:space="preserve">  changeSummary  String?</w:t>
            </w:r>
          </w:p>
          <w:p>
            <w:pPr>
              <w:spacing w:before="0" w:after="0" w:line="200" w:lineRule="exact"/>
            </w:pPr>
            <w:r>
              <w:rPr>
                <w:rFonts w:ascii="Courier New" w:hAnsi="Courier New"/>
                <w:b w:val="0"/>
                <w:i w:val="0"/>
                <w:color w:val="2D2D2D"/>
                <w:sz w:val="14"/>
              </w:rPr>
              <w:t xml:space="preserve">  createdById    String</w:t>
            </w:r>
          </w:p>
          <w:p>
            <w:pPr>
              <w:spacing w:before="0" w:after="0" w:line="200" w:lineRule="exact"/>
            </w:pPr>
            <w:r>
              <w:rPr>
                <w:rFonts w:ascii="Courier New" w:hAnsi="Courier New"/>
                <w:b w:val="0"/>
                <w:i w:val="0"/>
                <w:color w:val="2D2D2D"/>
                <w:sz w:val="14"/>
              </w:rPr>
              <w:t xml:space="preserve">  createdAt      DateTime @default(now())</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page           Page     @relation(fields: [pageId], references: [id])</w:t>
            </w:r>
          </w:p>
          <w:p>
            <w:pPr>
              <w:spacing w:before="0" w:after="0" w:line="200" w:lineRule="exact"/>
            </w:pPr>
            <w:r>
              <w:rPr>
                <w:rFonts w:ascii="Courier New" w:hAnsi="Courier New"/>
                <w:b w:val="0"/>
                <w:i w:val="0"/>
                <w:color w:val="2D2D2D"/>
                <w:sz w:val="14"/>
              </w:rPr>
              <w:t xml:space="preserve">  createdBy      User     @relation(fields: [createdById], references: [id])</w:t>
            </w:r>
          </w:p>
          <w:p>
            <w:pPr>
              <w:spacing w:before="0" w:after="0" w:line="200" w:lineRule="exact"/>
            </w:pPr>
            <w:r>
              <w:rPr>
                <w:rFonts w:ascii="Courier New" w:hAnsi="Courier New"/>
                <w:b w:val="0"/>
                <w:i w:val="0"/>
                <w:color w:val="2D2D2D"/>
                <w:sz w:val="14"/>
              </w:rPr>
            </w:r>
          </w:p>
          <w:p>
            <w:pPr>
              <w:spacing w:before="0" w:after="0" w:line="200" w:lineRule="exact"/>
            </w:pPr>
            <w:r>
              <w:rPr>
                <w:rFonts w:ascii="Courier New" w:hAnsi="Courier New"/>
                <w:b w:val="0"/>
                <w:i w:val="0"/>
                <w:color w:val="2D2D2D"/>
                <w:sz w:val="14"/>
              </w:rPr>
              <w:t xml:space="preserve">  @@unique([pageId, version])</w:t>
            </w:r>
          </w:p>
          <w:p>
            <w:pPr>
              <w:spacing w:before="0" w:after="0" w:line="200" w:lineRule="exact"/>
            </w:pPr>
            <w:r>
              <w:rPr>
                <w:rFonts w:ascii="Courier New" w:hAnsi="Courier New"/>
                <w:b w:val="0"/>
                <w:i w:val="0"/>
                <w:color w:val="2D2D2D"/>
                <w:sz w:val="14"/>
              </w:rPr>
              <w:t xml:space="preserve">  @@map("page_revisions")</w:t>
            </w:r>
          </w:p>
          <w:p>
            <w:pPr>
              <w:spacing w:before="0" w:after="0" w:line="200" w:lineRule="exact"/>
            </w:pPr>
            <w:r>
              <w:rPr>
                <w:rFonts w:ascii="Courier New" w:hAnsi="Courier New"/>
                <w:b w:val="0"/>
                <w:i w:val="0"/>
                <w:color w:val="2D2D2D"/>
                <w:sz w:val="14"/>
              </w:rPr>
              <w:t>}</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r>
      <w:t xml:space="preserve"> — </w:t>
    </w:r>
    <w:r>
      <w:rPr>
        <w:rFonts w:ascii="Calibri" w:hAnsi="Calibri"/>
        <w:color w:val="555555"/>
        <w:sz w:val="16"/>
      </w:rPr>
      <w:t>PRD KNBMP PGA-72 CMS v1.0 — Rahasia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M Serif Display" w:hAnsi="DM Serif Display"/>
      <w:b/>
      <w:bCs/>
      <w:color w:val="5E212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E212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